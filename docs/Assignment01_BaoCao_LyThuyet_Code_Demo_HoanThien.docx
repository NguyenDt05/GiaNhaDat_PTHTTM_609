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046E" w14:textId="77777777" w:rsidR="001F328B" w:rsidRPr="00EC4E06" w:rsidRDefault="001F328B">
      <w:pPr>
        <w:spacing w:before="700"/>
        <w:jc w:val="center"/>
        <w:rPr>
          <w:rFonts w:cs="Times New Roman"/>
        </w:rPr>
      </w:pPr>
      <w:r w:rsidRPr="00EC4E06">
        <w:rPr>
          <w:rFonts w:cs="Times New Roman"/>
          <w:b/>
          <w:sz w:val="28"/>
        </w:rPr>
        <w:t>HỌC VIỆN CÔNG NGHỆ BƯU CHÍNH VIỄN THÔNG</w:t>
      </w:r>
    </w:p>
    <w:p w14:paraId="3AD6D723" w14:textId="77777777" w:rsidR="001F328B" w:rsidRPr="00EC4E06" w:rsidRDefault="001F328B">
      <w:pPr>
        <w:jc w:val="center"/>
        <w:rPr>
          <w:rFonts w:cs="Times New Roman"/>
        </w:rPr>
      </w:pPr>
      <w:r w:rsidRPr="00EC4E06">
        <w:rPr>
          <w:rFonts w:cs="Times New Roman"/>
          <w:b/>
          <w:sz w:val="26"/>
        </w:rPr>
        <w:t>MÔN: PHÁT TRIỂN HỆ THỐNG THÔNG MINH</w:t>
      </w:r>
    </w:p>
    <w:p w14:paraId="5F08381F" w14:textId="77777777" w:rsidR="001F328B" w:rsidRPr="00EC4E06" w:rsidRDefault="001F328B">
      <w:pPr>
        <w:rPr>
          <w:rFonts w:cs="Times New Roman"/>
        </w:rPr>
      </w:pPr>
    </w:p>
    <w:p w14:paraId="595DF85E" w14:textId="77777777" w:rsidR="001F328B" w:rsidRPr="00EC4E06" w:rsidRDefault="001F328B">
      <w:pPr>
        <w:rPr>
          <w:rFonts w:cs="Times New Roman"/>
        </w:rPr>
      </w:pPr>
    </w:p>
    <w:p w14:paraId="050E18B3" w14:textId="77777777" w:rsidR="001F328B" w:rsidRPr="00EC4E06" w:rsidRDefault="001F328B">
      <w:pPr>
        <w:jc w:val="center"/>
        <w:rPr>
          <w:rFonts w:cs="Times New Roman"/>
        </w:rPr>
      </w:pPr>
      <w:r w:rsidRPr="00EC4E06">
        <w:rPr>
          <w:rFonts w:cs="Times New Roman"/>
          <w:b/>
          <w:sz w:val="44"/>
        </w:rPr>
        <w:t xml:space="preserve">BÁO CÁO </w:t>
      </w:r>
    </w:p>
    <w:p w14:paraId="08D649BF" w14:textId="77777777" w:rsidR="001F328B" w:rsidRPr="00EC4E06" w:rsidRDefault="001F328B" w:rsidP="00F9245D">
      <w:pPr>
        <w:jc w:val="center"/>
        <w:rPr>
          <w:rFonts w:cs="Times New Roman"/>
        </w:rPr>
      </w:pPr>
      <w:r w:rsidRPr="00EC4E06">
        <w:rPr>
          <w:rFonts w:cs="Times New Roman"/>
          <w:b/>
          <w:sz w:val="30"/>
        </w:rPr>
        <w:t>HỆ THỐNG THÔNG MINH</w:t>
      </w:r>
    </w:p>
    <w:p w14:paraId="1FD7D923" w14:textId="77777777" w:rsidR="001F328B" w:rsidRPr="00EC4E06" w:rsidRDefault="001F328B" w:rsidP="00F9245D">
      <w:pPr>
        <w:jc w:val="center"/>
        <w:rPr>
          <w:rFonts w:cs="Times New Roman"/>
        </w:rPr>
      </w:pPr>
      <w:r w:rsidRPr="00EC4E06">
        <w:rPr>
          <w:rFonts w:cs="Times New Roman"/>
          <w:i/>
          <w:sz w:val="26"/>
        </w:rPr>
        <w:t>Lý thuyết - Code - Demo hai hệ thống</w:t>
      </w:r>
    </w:p>
    <w:p w14:paraId="36B1E8C2" w14:textId="77777777" w:rsidR="001F328B" w:rsidRPr="00EC4E06" w:rsidRDefault="001F328B">
      <w:pPr>
        <w:rPr>
          <w:rFonts w:cs="Times New Roman"/>
        </w:rPr>
      </w:pPr>
    </w:p>
    <w:p w14:paraId="623B3A88" w14:textId="77777777" w:rsidR="001F328B" w:rsidRPr="00EC4E06" w:rsidRDefault="001F328B">
      <w:pPr>
        <w:rPr>
          <w:rFonts w:cs="Times New Roman"/>
        </w:rPr>
      </w:pPr>
    </w:p>
    <w:tbl>
      <w:tblPr>
        <w:tblStyle w:val="LiBang"/>
        <w:tblW w:w="0" w:type="auto"/>
        <w:jc w:val="center"/>
        <w:tblLook w:val="04A0" w:firstRow="1" w:lastRow="0" w:firstColumn="1" w:lastColumn="0" w:noHBand="0" w:noVBand="1"/>
      </w:tblPr>
      <w:tblGrid>
        <w:gridCol w:w="2268"/>
        <w:gridCol w:w="6236"/>
      </w:tblGrid>
      <w:tr w:rsidR="001F328B" w:rsidRPr="00EC4E06" w14:paraId="7EB58A02" w14:textId="77777777">
        <w:trPr>
          <w:tblHeader/>
          <w:jc w:val="center"/>
        </w:trPr>
        <w:tc>
          <w:tcPr>
            <w:tcW w:w="2268" w:type="dxa"/>
            <w:shd w:val="clear" w:color="auto" w:fill="17365D"/>
            <w:tcMar>
              <w:top w:w="90" w:type="dxa"/>
              <w:left w:w="100" w:type="dxa"/>
              <w:bottom w:w="90" w:type="dxa"/>
              <w:right w:w="100" w:type="dxa"/>
            </w:tcMar>
            <w:vAlign w:val="center"/>
          </w:tcPr>
          <w:p w14:paraId="15416E5E" w14:textId="77777777" w:rsidR="001F328B" w:rsidRPr="00EC4E06" w:rsidRDefault="001F328B">
            <w:pPr>
              <w:spacing w:before="40" w:after="40"/>
              <w:jc w:val="left"/>
              <w:rPr>
                <w:rFonts w:cs="Times New Roman"/>
              </w:rPr>
            </w:pPr>
            <w:r w:rsidRPr="00EC4E06">
              <w:rPr>
                <w:rFonts w:cs="Times New Roman"/>
                <w:sz w:val="22"/>
              </w:rPr>
              <w:t>Thông tin</w:t>
            </w:r>
          </w:p>
        </w:tc>
        <w:tc>
          <w:tcPr>
            <w:tcW w:w="6236" w:type="dxa"/>
            <w:shd w:val="clear" w:color="auto" w:fill="17365D"/>
            <w:tcMar>
              <w:top w:w="90" w:type="dxa"/>
              <w:left w:w="100" w:type="dxa"/>
              <w:bottom w:w="90" w:type="dxa"/>
              <w:right w:w="100" w:type="dxa"/>
            </w:tcMar>
            <w:vAlign w:val="center"/>
          </w:tcPr>
          <w:p w14:paraId="0A33C266" w14:textId="77777777" w:rsidR="001F328B" w:rsidRPr="00EC4E06" w:rsidRDefault="001F328B">
            <w:pPr>
              <w:spacing w:before="40" w:after="40"/>
              <w:jc w:val="left"/>
              <w:rPr>
                <w:rFonts w:cs="Times New Roman"/>
              </w:rPr>
            </w:pPr>
            <w:r w:rsidRPr="00EC4E06">
              <w:rPr>
                <w:rFonts w:cs="Times New Roman"/>
                <w:sz w:val="22"/>
              </w:rPr>
              <w:t>Nội dung</w:t>
            </w:r>
          </w:p>
        </w:tc>
      </w:tr>
      <w:tr w:rsidR="001F328B" w:rsidRPr="00EC4E06" w14:paraId="7FF200B7" w14:textId="77777777">
        <w:trPr>
          <w:jc w:val="center"/>
        </w:trPr>
        <w:tc>
          <w:tcPr>
            <w:tcW w:w="2268" w:type="dxa"/>
            <w:tcMar>
              <w:top w:w="90" w:type="dxa"/>
              <w:left w:w="100" w:type="dxa"/>
              <w:bottom w:w="90" w:type="dxa"/>
              <w:right w:w="100" w:type="dxa"/>
            </w:tcMar>
            <w:vAlign w:val="center"/>
          </w:tcPr>
          <w:p w14:paraId="157C6F75" w14:textId="77777777" w:rsidR="001F328B" w:rsidRPr="00EC4E06" w:rsidRDefault="001F328B">
            <w:pPr>
              <w:spacing w:before="40" w:after="40"/>
              <w:jc w:val="left"/>
              <w:rPr>
                <w:rFonts w:cs="Times New Roman"/>
              </w:rPr>
            </w:pPr>
            <w:r w:rsidRPr="00EC4E06">
              <w:rPr>
                <w:rFonts w:cs="Times New Roman"/>
                <w:sz w:val="22"/>
              </w:rPr>
              <w:t>Sinh viên</w:t>
            </w:r>
          </w:p>
        </w:tc>
        <w:tc>
          <w:tcPr>
            <w:tcW w:w="6236" w:type="dxa"/>
            <w:tcMar>
              <w:top w:w="90" w:type="dxa"/>
              <w:left w:w="100" w:type="dxa"/>
              <w:bottom w:w="90" w:type="dxa"/>
              <w:right w:w="100" w:type="dxa"/>
            </w:tcMar>
            <w:vAlign w:val="center"/>
          </w:tcPr>
          <w:p w14:paraId="61CC9160" w14:textId="77777777" w:rsidR="001F328B" w:rsidRPr="00EC4E06" w:rsidRDefault="001F328B">
            <w:pPr>
              <w:spacing w:before="40" w:after="40"/>
              <w:jc w:val="left"/>
              <w:rPr>
                <w:rFonts w:cs="Times New Roman"/>
              </w:rPr>
            </w:pPr>
            <w:r w:rsidRPr="00EC4E06">
              <w:rPr>
                <w:rFonts w:cs="Times New Roman"/>
              </w:rPr>
              <w:t>Đặng Thảo Nguyên</w:t>
            </w:r>
          </w:p>
        </w:tc>
      </w:tr>
      <w:tr w:rsidR="001F328B" w:rsidRPr="00EC4E06" w14:paraId="7ED9D24B" w14:textId="77777777">
        <w:trPr>
          <w:jc w:val="center"/>
        </w:trPr>
        <w:tc>
          <w:tcPr>
            <w:tcW w:w="2268" w:type="dxa"/>
            <w:tcMar>
              <w:top w:w="90" w:type="dxa"/>
              <w:left w:w="100" w:type="dxa"/>
              <w:bottom w:w="90" w:type="dxa"/>
              <w:right w:w="100" w:type="dxa"/>
            </w:tcMar>
            <w:vAlign w:val="center"/>
          </w:tcPr>
          <w:p w14:paraId="02125B74" w14:textId="77777777" w:rsidR="001F328B" w:rsidRPr="00EC4E06" w:rsidRDefault="001F328B">
            <w:pPr>
              <w:spacing w:before="40" w:after="40"/>
              <w:jc w:val="left"/>
              <w:rPr>
                <w:rFonts w:cs="Times New Roman"/>
              </w:rPr>
            </w:pPr>
            <w:r w:rsidRPr="00EC4E06">
              <w:rPr>
                <w:rFonts w:cs="Times New Roman"/>
                <w:sz w:val="22"/>
              </w:rPr>
              <w:t>Mã sinh viên</w:t>
            </w:r>
          </w:p>
        </w:tc>
        <w:tc>
          <w:tcPr>
            <w:tcW w:w="6236" w:type="dxa"/>
            <w:tcMar>
              <w:top w:w="90" w:type="dxa"/>
              <w:left w:w="100" w:type="dxa"/>
              <w:bottom w:w="90" w:type="dxa"/>
              <w:right w:w="100" w:type="dxa"/>
            </w:tcMar>
            <w:vAlign w:val="center"/>
          </w:tcPr>
          <w:p w14:paraId="154B2512" w14:textId="77777777" w:rsidR="001F328B" w:rsidRPr="00EC4E06" w:rsidRDefault="001F328B">
            <w:pPr>
              <w:spacing w:before="40" w:after="40"/>
              <w:jc w:val="left"/>
              <w:rPr>
                <w:rFonts w:cs="Times New Roman"/>
              </w:rPr>
            </w:pPr>
            <w:r w:rsidRPr="00EC4E06">
              <w:rPr>
                <w:rFonts w:cs="Times New Roman"/>
              </w:rPr>
              <w:t>B23DCCN609</w:t>
            </w:r>
          </w:p>
        </w:tc>
      </w:tr>
      <w:tr w:rsidR="001F328B" w:rsidRPr="00EC4E06" w14:paraId="57648E14" w14:textId="77777777">
        <w:trPr>
          <w:jc w:val="center"/>
        </w:trPr>
        <w:tc>
          <w:tcPr>
            <w:tcW w:w="2268" w:type="dxa"/>
            <w:tcMar>
              <w:top w:w="90" w:type="dxa"/>
              <w:left w:w="100" w:type="dxa"/>
              <w:bottom w:w="90" w:type="dxa"/>
              <w:right w:w="100" w:type="dxa"/>
            </w:tcMar>
            <w:vAlign w:val="center"/>
          </w:tcPr>
          <w:p w14:paraId="05658548" w14:textId="77777777" w:rsidR="001F328B" w:rsidRPr="00EC4E06" w:rsidRDefault="001F328B">
            <w:pPr>
              <w:spacing w:before="40" w:after="40"/>
              <w:jc w:val="left"/>
              <w:rPr>
                <w:rFonts w:cs="Times New Roman"/>
              </w:rPr>
            </w:pPr>
            <w:r w:rsidRPr="00EC4E06">
              <w:rPr>
                <w:rFonts w:cs="Times New Roman"/>
                <w:sz w:val="22"/>
              </w:rPr>
              <w:t>Lớp</w:t>
            </w:r>
          </w:p>
        </w:tc>
        <w:tc>
          <w:tcPr>
            <w:tcW w:w="6236" w:type="dxa"/>
            <w:tcMar>
              <w:top w:w="90" w:type="dxa"/>
              <w:left w:w="100" w:type="dxa"/>
              <w:bottom w:w="90" w:type="dxa"/>
              <w:right w:w="100" w:type="dxa"/>
            </w:tcMar>
            <w:vAlign w:val="center"/>
          </w:tcPr>
          <w:p w14:paraId="22B6BC5A" w14:textId="77777777" w:rsidR="001F328B" w:rsidRPr="00EC4E06" w:rsidRDefault="001F328B">
            <w:pPr>
              <w:spacing w:before="40" w:after="40"/>
              <w:jc w:val="left"/>
              <w:rPr>
                <w:rFonts w:cs="Times New Roman"/>
              </w:rPr>
            </w:pPr>
            <w:r w:rsidRPr="00EC4E06">
              <w:rPr>
                <w:rFonts w:cs="Times New Roman"/>
              </w:rPr>
              <w:t>INT14151 – N06</w:t>
            </w:r>
          </w:p>
        </w:tc>
      </w:tr>
      <w:tr w:rsidR="001F328B" w:rsidRPr="00EC4E06" w14:paraId="08A8E8ED" w14:textId="77777777">
        <w:trPr>
          <w:jc w:val="center"/>
        </w:trPr>
        <w:tc>
          <w:tcPr>
            <w:tcW w:w="2268" w:type="dxa"/>
            <w:tcMar>
              <w:top w:w="90" w:type="dxa"/>
              <w:left w:w="100" w:type="dxa"/>
              <w:bottom w:w="90" w:type="dxa"/>
              <w:right w:w="100" w:type="dxa"/>
            </w:tcMar>
            <w:vAlign w:val="center"/>
          </w:tcPr>
          <w:p w14:paraId="47AB76BF" w14:textId="77777777" w:rsidR="001F328B" w:rsidRPr="00EC4E06" w:rsidRDefault="001F328B">
            <w:pPr>
              <w:spacing w:before="40" w:after="40"/>
              <w:jc w:val="left"/>
              <w:rPr>
                <w:rFonts w:cs="Times New Roman"/>
              </w:rPr>
            </w:pPr>
            <w:r w:rsidRPr="00EC4E06">
              <w:rPr>
                <w:rFonts w:cs="Times New Roman"/>
                <w:sz w:val="22"/>
              </w:rPr>
              <w:t>Giảng viên</w:t>
            </w:r>
          </w:p>
        </w:tc>
        <w:tc>
          <w:tcPr>
            <w:tcW w:w="6236" w:type="dxa"/>
            <w:tcMar>
              <w:top w:w="90" w:type="dxa"/>
              <w:left w:w="100" w:type="dxa"/>
              <w:bottom w:w="90" w:type="dxa"/>
              <w:right w:w="100" w:type="dxa"/>
            </w:tcMar>
            <w:vAlign w:val="center"/>
          </w:tcPr>
          <w:p w14:paraId="17F7634B" w14:textId="77777777" w:rsidR="001F328B" w:rsidRPr="00EC4E06" w:rsidRDefault="001F328B">
            <w:pPr>
              <w:spacing w:before="40" w:after="40"/>
              <w:jc w:val="left"/>
              <w:rPr>
                <w:rFonts w:cs="Times New Roman"/>
              </w:rPr>
            </w:pPr>
            <w:r w:rsidRPr="00EC4E06">
              <w:rPr>
                <w:rFonts w:cs="Times New Roman"/>
                <w:sz w:val="22"/>
              </w:rPr>
              <w:t xml:space="preserve">PGS.TS. </w:t>
            </w:r>
            <w:r w:rsidR="00181586" w:rsidRPr="00EC4E06">
              <w:rPr>
                <w:rFonts w:cs="Times New Roman"/>
                <w:sz w:val="22"/>
              </w:rPr>
              <w:t xml:space="preserve">Trần </w:t>
            </w:r>
            <w:r w:rsidR="00181586">
              <w:rPr>
                <w:rFonts w:cs="Times New Roman"/>
                <w:sz w:val="22"/>
              </w:rPr>
              <w:t xml:space="preserve"> </w:t>
            </w:r>
            <w:r w:rsidRPr="00EC4E06">
              <w:rPr>
                <w:rFonts w:cs="Times New Roman"/>
                <w:sz w:val="22"/>
              </w:rPr>
              <w:t>Đ</w:t>
            </w:r>
            <w:r w:rsidR="00181586">
              <w:rPr>
                <w:rFonts w:cs="Times New Roman"/>
                <w:sz w:val="22"/>
              </w:rPr>
              <w:t>ình</w:t>
            </w:r>
            <w:r w:rsidRPr="00EC4E06">
              <w:rPr>
                <w:rFonts w:cs="Times New Roman"/>
                <w:sz w:val="22"/>
              </w:rPr>
              <w:t xml:space="preserve"> Quế </w:t>
            </w:r>
          </w:p>
        </w:tc>
      </w:tr>
      <w:tr w:rsidR="001F328B" w:rsidRPr="00EC4E06" w14:paraId="54C24D75" w14:textId="77777777">
        <w:trPr>
          <w:jc w:val="center"/>
        </w:trPr>
        <w:tc>
          <w:tcPr>
            <w:tcW w:w="2268" w:type="dxa"/>
            <w:tcMar>
              <w:top w:w="90" w:type="dxa"/>
              <w:left w:w="100" w:type="dxa"/>
              <w:bottom w:w="90" w:type="dxa"/>
              <w:right w:w="100" w:type="dxa"/>
            </w:tcMar>
            <w:vAlign w:val="center"/>
          </w:tcPr>
          <w:p w14:paraId="52FC73CF" w14:textId="77777777" w:rsidR="001F328B" w:rsidRPr="00EC4E06" w:rsidRDefault="001F328B">
            <w:pPr>
              <w:spacing w:before="40" w:after="40"/>
              <w:jc w:val="left"/>
              <w:rPr>
                <w:rFonts w:cs="Times New Roman"/>
              </w:rPr>
            </w:pPr>
            <w:r w:rsidRPr="00EC4E06">
              <w:rPr>
                <w:rFonts w:cs="Times New Roman"/>
                <w:sz w:val="22"/>
              </w:rPr>
              <w:t>Hệ thống 1</w:t>
            </w:r>
          </w:p>
        </w:tc>
        <w:tc>
          <w:tcPr>
            <w:tcW w:w="6236" w:type="dxa"/>
            <w:tcMar>
              <w:top w:w="90" w:type="dxa"/>
              <w:left w:w="100" w:type="dxa"/>
              <w:bottom w:w="90" w:type="dxa"/>
              <w:right w:w="100" w:type="dxa"/>
            </w:tcMar>
            <w:vAlign w:val="center"/>
          </w:tcPr>
          <w:p w14:paraId="39F3B061" w14:textId="77777777" w:rsidR="001F328B" w:rsidRPr="00EC4E06" w:rsidRDefault="001F328B">
            <w:pPr>
              <w:spacing w:before="40" w:after="40"/>
              <w:jc w:val="left"/>
              <w:rPr>
                <w:rFonts w:cs="Times New Roman"/>
              </w:rPr>
            </w:pPr>
            <w:r w:rsidRPr="00EC4E06">
              <w:rPr>
                <w:rFonts w:cs="Times New Roman"/>
                <w:sz w:val="22"/>
              </w:rPr>
              <w:t xml:space="preserve">Ước lượng nguy cơ tiểu đường </w:t>
            </w:r>
          </w:p>
        </w:tc>
      </w:tr>
      <w:tr w:rsidR="001F328B" w:rsidRPr="00EC4E06" w14:paraId="4100FBC9" w14:textId="77777777">
        <w:trPr>
          <w:jc w:val="center"/>
        </w:trPr>
        <w:tc>
          <w:tcPr>
            <w:tcW w:w="2268" w:type="dxa"/>
            <w:tcMar>
              <w:top w:w="90" w:type="dxa"/>
              <w:left w:w="100" w:type="dxa"/>
              <w:bottom w:w="90" w:type="dxa"/>
              <w:right w:w="100" w:type="dxa"/>
            </w:tcMar>
            <w:vAlign w:val="center"/>
          </w:tcPr>
          <w:p w14:paraId="3D2261A3" w14:textId="77777777" w:rsidR="001F328B" w:rsidRPr="00EC4E06" w:rsidRDefault="001F328B">
            <w:pPr>
              <w:spacing w:before="40" w:after="40"/>
              <w:jc w:val="left"/>
              <w:rPr>
                <w:rFonts w:cs="Times New Roman"/>
              </w:rPr>
            </w:pPr>
            <w:r w:rsidRPr="00EC4E06">
              <w:rPr>
                <w:rFonts w:cs="Times New Roman"/>
                <w:sz w:val="22"/>
              </w:rPr>
              <w:t>Hệ thống 2</w:t>
            </w:r>
          </w:p>
        </w:tc>
        <w:tc>
          <w:tcPr>
            <w:tcW w:w="6236" w:type="dxa"/>
            <w:tcMar>
              <w:top w:w="90" w:type="dxa"/>
              <w:left w:w="100" w:type="dxa"/>
              <w:bottom w:w="90" w:type="dxa"/>
              <w:right w:w="100" w:type="dxa"/>
            </w:tcMar>
            <w:vAlign w:val="center"/>
          </w:tcPr>
          <w:p w14:paraId="6B0885C6" w14:textId="77777777" w:rsidR="001F328B" w:rsidRPr="00EC4E06" w:rsidRDefault="001F328B">
            <w:pPr>
              <w:spacing w:before="40" w:after="40"/>
              <w:jc w:val="left"/>
              <w:rPr>
                <w:rFonts w:cs="Times New Roman"/>
              </w:rPr>
            </w:pPr>
            <w:r w:rsidRPr="00EC4E06">
              <w:rPr>
                <w:rFonts w:cs="Times New Roman"/>
                <w:sz w:val="22"/>
              </w:rPr>
              <w:t>Dự đoán giá nhà Việt Nam 2024</w:t>
            </w:r>
          </w:p>
        </w:tc>
      </w:tr>
    </w:tbl>
    <w:p w14:paraId="5DC8156D" w14:textId="77777777" w:rsidR="001F328B" w:rsidRPr="00EC4E06" w:rsidRDefault="001F328B">
      <w:pPr>
        <w:spacing w:after="20"/>
        <w:rPr>
          <w:rFonts w:cs="Times New Roman"/>
        </w:rPr>
      </w:pPr>
    </w:p>
    <w:p w14:paraId="5FEAD468" w14:textId="77777777" w:rsidR="001F328B" w:rsidRPr="00EC4E06" w:rsidRDefault="001F328B">
      <w:pPr>
        <w:spacing w:after="20"/>
        <w:rPr>
          <w:rFonts w:cs="Times New Roman"/>
        </w:rPr>
      </w:pPr>
    </w:p>
    <w:p w14:paraId="4EE38381" w14:textId="77777777" w:rsidR="001F328B" w:rsidRPr="00EC4E06" w:rsidRDefault="001F328B">
      <w:pPr>
        <w:spacing w:after="20"/>
        <w:rPr>
          <w:rFonts w:cs="Times New Roman"/>
        </w:rPr>
      </w:pPr>
    </w:p>
    <w:p w14:paraId="0938D105" w14:textId="77777777" w:rsidR="001F328B" w:rsidRPr="00EC4E06" w:rsidRDefault="001F328B">
      <w:pPr>
        <w:spacing w:after="20"/>
        <w:rPr>
          <w:rFonts w:cs="Times New Roman"/>
        </w:rPr>
      </w:pPr>
    </w:p>
    <w:p w14:paraId="63B76888" w14:textId="77777777" w:rsidR="001F328B" w:rsidRPr="00EC4E06" w:rsidRDefault="001F328B">
      <w:pPr>
        <w:spacing w:after="20"/>
        <w:rPr>
          <w:rFonts w:cs="Times New Roman"/>
        </w:rPr>
      </w:pPr>
    </w:p>
    <w:p w14:paraId="0E3220B2" w14:textId="77777777" w:rsidR="001F328B" w:rsidRPr="00EC4E06" w:rsidRDefault="001F328B">
      <w:pPr>
        <w:spacing w:after="20"/>
        <w:rPr>
          <w:rFonts w:cs="Times New Roman"/>
        </w:rPr>
      </w:pPr>
    </w:p>
    <w:p w14:paraId="341D06BC" w14:textId="77777777" w:rsidR="001F328B" w:rsidRPr="00EC4E06" w:rsidRDefault="001F328B">
      <w:pPr>
        <w:spacing w:after="20"/>
        <w:rPr>
          <w:rFonts w:cs="Times New Roman"/>
        </w:rPr>
      </w:pPr>
    </w:p>
    <w:p w14:paraId="58982B5E" w14:textId="77777777" w:rsidR="001F328B" w:rsidRPr="00EC4E06" w:rsidRDefault="001F328B">
      <w:pPr>
        <w:spacing w:after="20"/>
        <w:rPr>
          <w:rFonts w:cs="Times New Roman"/>
        </w:rPr>
      </w:pPr>
    </w:p>
    <w:p w14:paraId="60C4A384" w14:textId="77777777" w:rsidR="001F328B" w:rsidRPr="00EC4E06" w:rsidRDefault="001F328B">
      <w:pPr>
        <w:spacing w:after="20"/>
        <w:rPr>
          <w:rFonts w:cs="Times New Roman"/>
        </w:rPr>
      </w:pPr>
    </w:p>
    <w:p w14:paraId="72C1EE25" w14:textId="77777777" w:rsidR="001F328B" w:rsidRPr="00EC4E06" w:rsidRDefault="001F328B">
      <w:pPr>
        <w:spacing w:after="20"/>
        <w:rPr>
          <w:rFonts w:cs="Times New Roman"/>
        </w:rPr>
      </w:pPr>
    </w:p>
    <w:p w14:paraId="14D9F090" w14:textId="77777777" w:rsidR="001F328B" w:rsidRDefault="001F328B">
      <w:pPr>
        <w:spacing w:after="20"/>
        <w:rPr>
          <w:rFonts w:cs="Times New Roman"/>
        </w:rPr>
      </w:pPr>
    </w:p>
    <w:p w14:paraId="07EE862E" w14:textId="77777777" w:rsidR="001F328B" w:rsidRDefault="001F328B">
      <w:pPr>
        <w:spacing w:after="20"/>
        <w:rPr>
          <w:rFonts w:cs="Times New Roman"/>
        </w:rPr>
      </w:pPr>
    </w:p>
    <w:p w14:paraId="649E3939" w14:textId="77777777" w:rsidR="001F328B" w:rsidRPr="00EC4E06" w:rsidRDefault="001F328B">
      <w:pPr>
        <w:spacing w:after="20"/>
        <w:rPr>
          <w:rFonts w:cs="Times New Roman"/>
        </w:rPr>
      </w:pPr>
    </w:p>
    <w:p w14:paraId="2506277C" w14:textId="77777777" w:rsidR="001F328B" w:rsidRPr="00EC4E06" w:rsidRDefault="001F328B" w:rsidP="00EC4E06">
      <w:pPr>
        <w:jc w:val="center"/>
        <w:rPr>
          <w:rFonts w:cs="Times New Roman"/>
        </w:rPr>
      </w:pPr>
      <w:r w:rsidRPr="00EC4E06">
        <w:rPr>
          <w:rFonts w:cs="Times New Roman"/>
          <w:i/>
          <w:sz w:val="22"/>
        </w:rPr>
        <w:t>Hà Nội, 2026</w:t>
      </w:r>
      <w:r w:rsidRPr="00EC4E06">
        <w:rPr>
          <w:rFonts w:cs="Times New Roman"/>
        </w:rPr>
        <w:br w:type="page"/>
      </w:r>
    </w:p>
    <w:p w14:paraId="78258979" w14:textId="77777777" w:rsidR="001F328B" w:rsidRPr="00EC4E06" w:rsidRDefault="001F328B">
      <w:pPr>
        <w:pStyle w:val="u1"/>
        <w:rPr>
          <w:rFonts w:ascii="Times New Roman" w:hAnsi="Times New Roman" w:cs="Times New Roman"/>
          <w:color w:val="auto"/>
        </w:rPr>
      </w:pPr>
      <w:bookmarkStart w:id="0" w:name="_Toc238657599"/>
      <w:r w:rsidRPr="00EC4E06">
        <w:rPr>
          <w:rFonts w:ascii="Times New Roman" w:hAnsi="Times New Roman" w:cs="Times New Roman"/>
          <w:color w:val="auto"/>
        </w:rPr>
        <w:lastRenderedPageBreak/>
        <w:t>MỤC LỤC NỘI DUNG</w:t>
      </w:r>
      <w:bookmarkEnd w:id="0"/>
    </w:p>
    <w:p w14:paraId="5F4F0836" w14:textId="52051126" w:rsidR="00BF6B2D" w:rsidRDefault="001F328B">
      <w:pPr>
        <w:pStyle w:val="Mucluc1"/>
        <w:tabs>
          <w:tab w:val="right" w:leader="dot" w:pos="9926"/>
        </w:tabs>
        <w:rPr>
          <w:rFonts w:asciiTheme="minorHAnsi" w:eastAsiaTheme="minorEastAsia" w:hAnsiTheme="minorHAnsi"/>
          <w:noProof/>
          <w:kern w:val="2"/>
          <w:szCs w:val="24"/>
          <w:lang w:val="vi-VN" w:eastAsia="zh-CN"/>
          <w14:ligatures w14:val="standardContextual"/>
        </w:rPr>
      </w:pPr>
      <w:r w:rsidRPr="00EC4E06">
        <w:rPr>
          <w:rFonts w:cs="Times New Roman"/>
        </w:rPr>
        <w:fldChar w:fldCharType="begin"/>
      </w:r>
      <w:r w:rsidRPr="00EC4E06">
        <w:rPr>
          <w:rFonts w:cs="Times New Roman"/>
        </w:rPr>
        <w:instrText xml:space="preserve"> TOC \o "1-3" \h \z \u </w:instrText>
      </w:r>
      <w:r w:rsidRPr="00EC4E06">
        <w:rPr>
          <w:rFonts w:cs="Times New Roman"/>
        </w:rPr>
        <w:fldChar w:fldCharType="separate"/>
      </w:r>
      <w:hyperlink w:anchor="_Toc238657599" w:history="1">
        <w:r w:rsidR="00BF6B2D" w:rsidRPr="00AF7BFE">
          <w:rPr>
            <w:rStyle w:val="Siuktni"/>
            <w:rFonts w:cs="Times New Roman"/>
            <w:noProof/>
          </w:rPr>
          <w:t>MỤC LỤC NỘI DUNG</w:t>
        </w:r>
        <w:r w:rsidR="00BF6B2D">
          <w:rPr>
            <w:noProof/>
            <w:webHidden/>
          </w:rPr>
          <w:tab/>
        </w:r>
        <w:r w:rsidR="00BF6B2D">
          <w:rPr>
            <w:noProof/>
            <w:webHidden/>
          </w:rPr>
          <w:fldChar w:fldCharType="begin"/>
        </w:r>
        <w:r w:rsidR="00BF6B2D">
          <w:rPr>
            <w:noProof/>
            <w:webHidden/>
          </w:rPr>
          <w:instrText xml:space="preserve"> PAGEREF _Toc238657599 \h </w:instrText>
        </w:r>
        <w:r w:rsidR="00BF6B2D">
          <w:rPr>
            <w:noProof/>
            <w:webHidden/>
          </w:rPr>
        </w:r>
        <w:r w:rsidR="00BF6B2D">
          <w:rPr>
            <w:noProof/>
            <w:webHidden/>
          </w:rPr>
          <w:fldChar w:fldCharType="separate"/>
        </w:r>
        <w:r w:rsidR="00BF6B2D">
          <w:rPr>
            <w:noProof/>
            <w:webHidden/>
          </w:rPr>
          <w:t>2</w:t>
        </w:r>
        <w:r w:rsidR="00BF6B2D">
          <w:rPr>
            <w:noProof/>
            <w:webHidden/>
          </w:rPr>
          <w:fldChar w:fldCharType="end"/>
        </w:r>
      </w:hyperlink>
    </w:p>
    <w:p w14:paraId="75FAD735" w14:textId="04A6A819"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00" w:history="1">
        <w:r w:rsidRPr="00AF7BFE">
          <w:rPr>
            <w:rStyle w:val="Siuktni"/>
            <w:rFonts w:cs="Times New Roman"/>
            <w:noProof/>
          </w:rPr>
          <w:t>PHẦN I. LÝ THUYẾT</w:t>
        </w:r>
        <w:r>
          <w:rPr>
            <w:noProof/>
            <w:webHidden/>
          </w:rPr>
          <w:tab/>
        </w:r>
        <w:r>
          <w:rPr>
            <w:noProof/>
            <w:webHidden/>
          </w:rPr>
          <w:fldChar w:fldCharType="begin"/>
        </w:r>
        <w:r>
          <w:rPr>
            <w:noProof/>
            <w:webHidden/>
          </w:rPr>
          <w:instrText xml:space="preserve"> PAGEREF _Toc238657600 \h </w:instrText>
        </w:r>
        <w:r>
          <w:rPr>
            <w:noProof/>
            <w:webHidden/>
          </w:rPr>
        </w:r>
        <w:r>
          <w:rPr>
            <w:noProof/>
            <w:webHidden/>
          </w:rPr>
          <w:fldChar w:fldCharType="separate"/>
        </w:r>
        <w:r>
          <w:rPr>
            <w:noProof/>
            <w:webHidden/>
          </w:rPr>
          <w:t>4</w:t>
        </w:r>
        <w:r>
          <w:rPr>
            <w:noProof/>
            <w:webHidden/>
          </w:rPr>
          <w:fldChar w:fldCharType="end"/>
        </w:r>
      </w:hyperlink>
    </w:p>
    <w:p w14:paraId="331EF30E" w14:textId="69C9F30B"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01" w:history="1">
        <w:r w:rsidRPr="00AF7BFE">
          <w:rPr>
            <w:rStyle w:val="Siuktni"/>
            <w:rFonts w:cs="Times New Roman"/>
            <w:noProof/>
          </w:rPr>
          <w:t>1. Khung tư duy</w:t>
        </w:r>
        <w:r>
          <w:rPr>
            <w:noProof/>
            <w:webHidden/>
          </w:rPr>
          <w:tab/>
        </w:r>
        <w:r>
          <w:rPr>
            <w:noProof/>
            <w:webHidden/>
          </w:rPr>
          <w:fldChar w:fldCharType="begin"/>
        </w:r>
        <w:r>
          <w:rPr>
            <w:noProof/>
            <w:webHidden/>
          </w:rPr>
          <w:instrText xml:space="preserve"> PAGEREF _Toc238657601 \h </w:instrText>
        </w:r>
        <w:r>
          <w:rPr>
            <w:noProof/>
            <w:webHidden/>
          </w:rPr>
        </w:r>
        <w:r>
          <w:rPr>
            <w:noProof/>
            <w:webHidden/>
          </w:rPr>
          <w:fldChar w:fldCharType="separate"/>
        </w:r>
        <w:r>
          <w:rPr>
            <w:noProof/>
            <w:webHidden/>
          </w:rPr>
          <w:t>4</w:t>
        </w:r>
        <w:r>
          <w:rPr>
            <w:noProof/>
            <w:webHidden/>
          </w:rPr>
          <w:fldChar w:fldCharType="end"/>
        </w:r>
      </w:hyperlink>
    </w:p>
    <w:p w14:paraId="455F4204" w14:textId="0C3BE62B"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02" w:history="1">
        <w:r w:rsidRPr="00AF7BFE">
          <w:rPr>
            <w:rStyle w:val="Siuktni"/>
            <w:rFonts w:cs="Times New Roman"/>
            <w:noProof/>
          </w:rPr>
          <w:t>2. Biểu diễn dữ liệu và bài toán học có giám sát</w:t>
        </w:r>
        <w:r>
          <w:rPr>
            <w:noProof/>
            <w:webHidden/>
          </w:rPr>
          <w:tab/>
        </w:r>
        <w:r>
          <w:rPr>
            <w:noProof/>
            <w:webHidden/>
          </w:rPr>
          <w:fldChar w:fldCharType="begin"/>
        </w:r>
        <w:r>
          <w:rPr>
            <w:noProof/>
            <w:webHidden/>
          </w:rPr>
          <w:instrText xml:space="preserve"> PAGEREF _Toc238657602 \h </w:instrText>
        </w:r>
        <w:r>
          <w:rPr>
            <w:noProof/>
            <w:webHidden/>
          </w:rPr>
        </w:r>
        <w:r>
          <w:rPr>
            <w:noProof/>
            <w:webHidden/>
          </w:rPr>
          <w:fldChar w:fldCharType="separate"/>
        </w:r>
        <w:r>
          <w:rPr>
            <w:noProof/>
            <w:webHidden/>
          </w:rPr>
          <w:t>4</w:t>
        </w:r>
        <w:r>
          <w:rPr>
            <w:noProof/>
            <w:webHidden/>
          </w:rPr>
          <w:fldChar w:fldCharType="end"/>
        </w:r>
      </w:hyperlink>
    </w:p>
    <w:p w14:paraId="72747CCD" w14:textId="344A8F6C"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03" w:history="1">
        <w:r w:rsidRPr="00AF7BFE">
          <w:rPr>
            <w:rStyle w:val="Siuktni"/>
            <w:rFonts w:cs="Times New Roman"/>
            <w:noProof/>
          </w:rPr>
          <w:t>2.1. Feature vector và tập dữ liệu có nhãn</w:t>
        </w:r>
        <w:r>
          <w:rPr>
            <w:noProof/>
            <w:webHidden/>
          </w:rPr>
          <w:tab/>
        </w:r>
        <w:r>
          <w:rPr>
            <w:noProof/>
            <w:webHidden/>
          </w:rPr>
          <w:fldChar w:fldCharType="begin"/>
        </w:r>
        <w:r>
          <w:rPr>
            <w:noProof/>
            <w:webHidden/>
          </w:rPr>
          <w:instrText xml:space="preserve"> PAGEREF _Toc238657603 \h </w:instrText>
        </w:r>
        <w:r>
          <w:rPr>
            <w:noProof/>
            <w:webHidden/>
          </w:rPr>
        </w:r>
        <w:r>
          <w:rPr>
            <w:noProof/>
            <w:webHidden/>
          </w:rPr>
          <w:fldChar w:fldCharType="separate"/>
        </w:r>
        <w:r>
          <w:rPr>
            <w:noProof/>
            <w:webHidden/>
          </w:rPr>
          <w:t>4</w:t>
        </w:r>
        <w:r>
          <w:rPr>
            <w:noProof/>
            <w:webHidden/>
          </w:rPr>
          <w:fldChar w:fldCharType="end"/>
        </w:r>
      </w:hyperlink>
    </w:p>
    <w:p w14:paraId="79E4AD25" w14:textId="0D09CDDB"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04" w:history="1">
        <w:r w:rsidRPr="00AF7BFE">
          <w:rPr>
            <w:rStyle w:val="Siuktni"/>
            <w:rFonts w:cs="Times New Roman"/>
            <w:noProof/>
          </w:rPr>
          <w:t>2.2. Classification và Regression</w:t>
        </w:r>
        <w:r>
          <w:rPr>
            <w:noProof/>
            <w:webHidden/>
          </w:rPr>
          <w:tab/>
        </w:r>
        <w:r>
          <w:rPr>
            <w:noProof/>
            <w:webHidden/>
          </w:rPr>
          <w:fldChar w:fldCharType="begin"/>
        </w:r>
        <w:r>
          <w:rPr>
            <w:noProof/>
            <w:webHidden/>
          </w:rPr>
          <w:instrText xml:space="preserve"> PAGEREF _Toc238657604 \h </w:instrText>
        </w:r>
        <w:r>
          <w:rPr>
            <w:noProof/>
            <w:webHidden/>
          </w:rPr>
        </w:r>
        <w:r>
          <w:rPr>
            <w:noProof/>
            <w:webHidden/>
          </w:rPr>
          <w:fldChar w:fldCharType="separate"/>
        </w:r>
        <w:r>
          <w:rPr>
            <w:noProof/>
            <w:webHidden/>
          </w:rPr>
          <w:t>4</w:t>
        </w:r>
        <w:r>
          <w:rPr>
            <w:noProof/>
            <w:webHidden/>
          </w:rPr>
          <w:fldChar w:fldCharType="end"/>
        </w:r>
      </w:hyperlink>
    </w:p>
    <w:p w14:paraId="54D35B34" w14:textId="2A3D9B7A"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05" w:history="1">
        <w:r w:rsidRPr="00AF7BFE">
          <w:rPr>
            <w:rStyle w:val="Siuktni"/>
            <w:rFonts w:cs="Times New Roman"/>
            <w:noProof/>
          </w:rPr>
          <w:t>3. Tiền xử lý, chia dữ liệu và baseline</w:t>
        </w:r>
        <w:r>
          <w:rPr>
            <w:noProof/>
            <w:webHidden/>
          </w:rPr>
          <w:tab/>
        </w:r>
        <w:r>
          <w:rPr>
            <w:noProof/>
            <w:webHidden/>
          </w:rPr>
          <w:fldChar w:fldCharType="begin"/>
        </w:r>
        <w:r>
          <w:rPr>
            <w:noProof/>
            <w:webHidden/>
          </w:rPr>
          <w:instrText xml:space="preserve"> PAGEREF _Toc238657605 \h </w:instrText>
        </w:r>
        <w:r>
          <w:rPr>
            <w:noProof/>
            <w:webHidden/>
          </w:rPr>
        </w:r>
        <w:r>
          <w:rPr>
            <w:noProof/>
            <w:webHidden/>
          </w:rPr>
          <w:fldChar w:fldCharType="separate"/>
        </w:r>
        <w:r>
          <w:rPr>
            <w:noProof/>
            <w:webHidden/>
          </w:rPr>
          <w:t>4</w:t>
        </w:r>
        <w:r>
          <w:rPr>
            <w:noProof/>
            <w:webHidden/>
          </w:rPr>
          <w:fldChar w:fldCharType="end"/>
        </w:r>
      </w:hyperlink>
    </w:p>
    <w:p w14:paraId="4B5EAFFC" w14:textId="5A623B6F"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06" w:history="1">
        <w:r w:rsidRPr="00AF7BFE">
          <w:rPr>
            <w:rStyle w:val="Siuktni"/>
            <w:rFonts w:cs="Times New Roman"/>
            <w:noProof/>
          </w:rPr>
          <w:t>3.1. Tiền xử lý và tính nhất quán của biểu diễn</w:t>
        </w:r>
        <w:r>
          <w:rPr>
            <w:noProof/>
            <w:webHidden/>
          </w:rPr>
          <w:tab/>
        </w:r>
        <w:r>
          <w:rPr>
            <w:noProof/>
            <w:webHidden/>
          </w:rPr>
          <w:fldChar w:fldCharType="begin"/>
        </w:r>
        <w:r>
          <w:rPr>
            <w:noProof/>
            <w:webHidden/>
          </w:rPr>
          <w:instrText xml:space="preserve"> PAGEREF _Toc238657606 \h </w:instrText>
        </w:r>
        <w:r>
          <w:rPr>
            <w:noProof/>
            <w:webHidden/>
          </w:rPr>
        </w:r>
        <w:r>
          <w:rPr>
            <w:noProof/>
            <w:webHidden/>
          </w:rPr>
          <w:fldChar w:fldCharType="separate"/>
        </w:r>
        <w:r>
          <w:rPr>
            <w:noProof/>
            <w:webHidden/>
          </w:rPr>
          <w:t>4</w:t>
        </w:r>
        <w:r>
          <w:rPr>
            <w:noProof/>
            <w:webHidden/>
          </w:rPr>
          <w:fldChar w:fldCharType="end"/>
        </w:r>
      </w:hyperlink>
    </w:p>
    <w:p w14:paraId="0A922513" w14:textId="592521CE"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07" w:history="1">
        <w:r w:rsidRPr="00AF7BFE">
          <w:rPr>
            <w:rStyle w:val="Siuktni"/>
            <w:rFonts w:cs="Times New Roman"/>
            <w:noProof/>
          </w:rPr>
          <w:t>3.2. Train/Test separation</w:t>
        </w:r>
        <w:r>
          <w:rPr>
            <w:noProof/>
            <w:webHidden/>
          </w:rPr>
          <w:tab/>
        </w:r>
        <w:r>
          <w:rPr>
            <w:noProof/>
            <w:webHidden/>
          </w:rPr>
          <w:fldChar w:fldCharType="begin"/>
        </w:r>
        <w:r>
          <w:rPr>
            <w:noProof/>
            <w:webHidden/>
          </w:rPr>
          <w:instrText xml:space="preserve"> PAGEREF _Toc238657607 \h </w:instrText>
        </w:r>
        <w:r>
          <w:rPr>
            <w:noProof/>
            <w:webHidden/>
          </w:rPr>
        </w:r>
        <w:r>
          <w:rPr>
            <w:noProof/>
            <w:webHidden/>
          </w:rPr>
          <w:fldChar w:fldCharType="separate"/>
        </w:r>
        <w:r>
          <w:rPr>
            <w:noProof/>
            <w:webHidden/>
          </w:rPr>
          <w:t>5</w:t>
        </w:r>
        <w:r>
          <w:rPr>
            <w:noProof/>
            <w:webHidden/>
          </w:rPr>
          <w:fldChar w:fldCharType="end"/>
        </w:r>
      </w:hyperlink>
    </w:p>
    <w:p w14:paraId="23A50B2B" w14:textId="7F85EC6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08" w:history="1">
        <w:r w:rsidRPr="00AF7BFE">
          <w:rPr>
            <w:rStyle w:val="Siuktni"/>
            <w:rFonts w:cs="Times New Roman"/>
            <w:noProof/>
          </w:rPr>
          <w:t>3.3. Baseline</w:t>
        </w:r>
        <w:r>
          <w:rPr>
            <w:noProof/>
            <w:webHidden/>
          </w:rPr>
          <w:tab/>
        </w:r>
        <w:r>
          <w:rPr>
            <w:noProof/>
            <w:webHidden/>
          </w:rPr>
          <w:fldChar w:fldCharType="begin"/>
        </w:r>
        <w:r>
          <w:rPr>
            <w:noProof/>
            <w:webHidden/>
          </w:rPr>
          <w:instrText xml:space="preserve"> PAGEREF _Toc238657608 \h </w:instrText>
        </w:r>
        <w:r>
          <w:rPr>
            <w:noProof/>
            <w:webHidden/>
          </w:rPr>
        </w:r>
        <w:r>
          <w:rPr>
            <w:noProof/>
            <w:webHidden/>
          </w:rPr>
          <w:fldChar w:fldCharType="separate"/>
        </w:r>
        <w:r>
          <w:rPr>
            <w:noProof/>
            <w:webHidden/>
          </w:rPr>
          <w:t>5</w:t>
        </w:r>
        <w:r>
          <w:rPr>
            <w:noProof/>
            <w:webHidden/>
          </w:rPr>
          <w:fldChar w:fldCharType="end"/>
        </w:r>
      </w:hyperlink>
    </w:p>
    <w:p w14:paraId="0DAA2C1E" w14:textId="189B599B"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09" w:history="1">
        <w:r w:rsidRPr="00AF7BFE">
          <w:rPr>
            <w:rStyle w:val="Siuktni"/>
            <w:rFonts w:cs="Times New Roman"/>
            <w:noProof/>
          </w:rPr>
          <w:t>4. Các mô hình học máy truyền thống sử dụng trong bài</w:t>
        </w:r>
        <w:r>
          <w:rPr>
            <w:noProof/>
            <w:webHidden/>
          </w:rPr>
          <w:tab/>
        </w:r>
        <w:r>
          <w:rPr>
            <w:noProof/>
            <w:webHidden/>
          </w:rPr>
          <w:fldChar w:fldCharType="begin"/>
        </w:r>
        <w:r>
          <w:rPr>
            <w:noProof/>
            <w:webHidden/>
          </w:rPr>
          <w:instrText xml:space="preserve"> PAGEREF _Toc238657609 \h </w:instrText>
        </w:r>
        <w:r>
          <w:rPr>
            <w:noProof/>
            <w:webHidden/>
          </w:rPr>
        </w:r>
        <w:r>
          <w:rPr>
            <w:noProof/>
            <w:webHidden/>
          </w:rPr>
          <w:fldChar w:fldCharType="separate"/>
        </w:r>
        <w:r>
          <w:rPr>
            <w:noProof/>
            <w:webHidden/>
          </w:rPr>
          <w:t>5</w:t>
        </w:r>
        <w:r>
          <w:rPr>
            <w:noProof/>
            <w:webHidden/>
          </w:rPr>
          <w:fldChar w:fldCharType="end"/>
        </w:r>
      </w:hyperlink>
    </w:p>
    <w:p w14:paraId="546B36EA" w14:textId="373BFD5F"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0" w:history="1">
        <w:r w:rsidRPr="00AF7BFE">
          <w:rPr>
            <w:rStyle w:val="Siuktni"/>
            <w:rFonts w:cs="Times New Roman"/>
            <w:noProof/>
          </w:rPr>
          <w:t>5. Đánh giá và thiết kế thí nghiệm</w:t>
        </w:r>
        <w:r>
          <w:rPr>
            <w:noProof/>
            <w:webHidden/>
          </w:rPr>
          <w:tab/>
        </w:r>
        <w:r>
          <w:rPr>
            <w:noProof/>
            <w:webHidden/>
          </w:rPr>
          <w:fldChar w:fldCharType="begin"/>
        </w:r>
        <w:r>
          <w:rPr>
            <w:noProof/>
            <w:webHidden/>
          </w:rPr>
          <w:instrText xml:space="preserve"> PAGEREF _Toc238657610 \h </w:instrText>
        </w:r>
        <w:r>
          <w:rPr>
            <w:noProof/>
            <w:webHidden/>
          </w:rPr>
        </w:r>
        <w:r>
          <w:rPr>
            <w:noProof/>
            <w:webHidden/>
          </w:rPr>
          <w:fldChar w:fldCharType="separate"/>
        </w:r>
        <w:r>
          <w:rPr>
            <w:noProof/>
            <w:webHidden/>
          </w:rPr>
          <w:t>6</w:t>
        </w:r>
        <w:r>
          <w:rPr>
            <w:noProof/>
            <w:webHidden/>
          </w:rPr>
          <w:fldChar w:fldCharType="end"/>
        </w:r>
      </w:hyperlink>
    </w:p>
    <w:p w14:paraId="30269BCE" w14:textId="63A7D66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11" w:history="1">
        <w:r w:rsidRPr="00AF7BFE">
          <w:rPr>
            <w:rStyle w:val="Siuktni"/>
            <w:rFonts w:cs="Times New Roman"/>
            <w:noProof/>
          </w:rPr>
          <w:t>5.1. Năm độ đo cho bài toán hồi quy</w:t>
        </w:r>
        <w:r>
          <w:rPr>
            <w:noProof/>
            <w:webHidden/>
          </w:rPr>
          <w:tab/>
        </w:r>
        <w:r>
          <w:rPr>
            <w:noProof/>
            <w:webHidden/>
          </w:rPr>
          <w:fldChar w:fldCharType="begin"/>
        </w:r>
        <w:r>
          <w:rPr>
            <w:noProof/>
            <w:webHidden/>
          </w:rPr>
          <w:instrText xml:space="preserve"> PAGEREF _Toc238657611 \h </w:instrText>
        </w:r>
        <w:r>
          <w:rPr>
            <w:noProof/>
            <w:webHidden/>
          </w:rPr>
        </w:r>
        <w:r>
          <w:rPr>
            <w:noProof/>
            <w:webHidden/>
          </w:rPr>
          <w:fldChar w:fldCharType="separate"/>
        </w:r>
        <w:r>
          <w:rPr>
            <w:noProof/>
            <w:webHidden/>
          </w:rPr>
          <w:t>6</w:t>
        </w:r>
        <w:r>
          <w:rPr>
            <w:noProof/>
            <w:webHidden/>
          </w:rPr>
          <w:fldChar w:fldCharType="end"/>
        </w:r>
      </w:hyperlink>
    </w:p>
    <w:p w14:paraId="5433FDC9" w14:textId="057D5074"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12" w:history="1">
        <w:r w:rsidRPr="00AF7BFE">
          <w:rPr>
            <w:rStyle w:val="Siuktni"/>
            <w:rFonts w:cs="Times New Roman"/>
            <w:noProof/>
          </w:rPr>
          <w:t>5.2. Ba controlled experiments theo Assignment 01</w:t>
        </w:r>
        <w:r>
          <w:rPr>
            <w:noProof/>
            <w:webHidden/>
          </w:rPr>
          <w:tab/>
        </w:r>
        <w:r>
          <w:rPr>
            <w:noProof/>
            <w:webHidden/>
          </w:rPr>
          <w:fldChar w:fldCharType="begin"/>
        </w:r>
        <w:r>
          <w:rPr>
            <w:noProof/>
            <w:webHidden/>
          </w:rPr>
          <w:instrText xml:space="preserve"> PAGEREF _Toc238657612 \h </w:instrText>
        </w:r>
        <w:r>
          <w:rPr>
            <w:noProof/>
            <w:webHidden/>
          </w:rPr>
        </w:r>
        <w:r>
          <w:rPr>
            <w:noProof/>
            <w:webHidden/>
          </w:rPr>
          <w:fldChar w:fldCharType="separate"/>
        </w:r>
        <w:r>
          <w:rPr>
            <w:noProof/>
            <w:webHidden/>
          </w:rPr>
          <w:t>6</w:t>
        </w:r>
        <w:r>
          <w:rPr>
            <w:noProof/>
            <w:webHidden/>
          </w:rPr>
          <w:fldChar w:fldCharType="end"/>
        </w:r>
      </w:hyperlink>
    </w:p>
    <w:p w14:paraId="699BDA97" w14:textId="70DD41F9"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3" w:history="1">
        <w:r w:rsidRPr="00AF7BFE">
          <w:rPr>
            <w:rStyle w:val="Siuktni"/>
            <w:rFonts w:cs="Times New Roman"/>
            <w:noProof/>
          </w:rPr>
          <w:t>6. Từ mô hình đến ứng dụng thông minh</w:t>
        </w:r>
        <w:r>
          <w:rPr>
            <w:noProof/>
            <w:webHidden/>
          </w:rPr>
          <w:tab/>
        </w:r>
        <w:r>
          <w:rPr>
            <w:noProof/>
            <w:webHidden/>
          </w:rPr>
          <w:fldChar w:fldCharType="begin"/>
        </w:r>
        <w:r>
          <w:rPr>
            <w:noProof/>
            <w:webHidden/>
          </w:rPr>
          <w:instrText xml:space="preserve"> PAGEREF _Toc238657613 \h </w:instrText>
        </w:r>
        <w:r>
          <w:rPr>
            <w:noProof/>
            <w:webHidden/>
          </w:rPr>
        </w:r>
        <w:r>
          <w:rPr>
            <w:noProof/>
            <w:webHidden/>
          </w:rPr>
          <w:fldChar w:fldCharType="separate"/>
        </w:r>
        <w:r>
          <w:rPr>
            <w:noProof/>
            <w:webHidden/>
          </w:rPr>
          <w:t>6</w:t>
        </w:r>
        <w:r>
          <w:rPr>
            <w:noProof/>
            <w:webHidden/>
          </w:rPr>
          <w:fldChar w:fldCharType="end"/>
        </w:r>
      </w:hyperlink>
    </w:p>
    <w:p w14:paraId="1B1DB324" w14:textId="65DD8DEF"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4" w:history="1">
        <w:r w:rsidRPr="00AF7BFE">
          <w:rPr>
            <w:rStyle w:val="Siuktni"/>
            <w:rFonts w:cs="Times New Roman"/>
            <w:noProof/>
          </w:rPr>
          <w:t>7. Triển khai mô hình theo kiến trúc REST</w:t>
        </w:r>
        <w:r>
          <w:rPr>
            <w:noProof/>
            <w:webHidden/>
          </w:rPr>
          <w:tab/>
        </w:r>
        <w:r>
          <w:rPr>
            <w:noProof/>
            <w:webHidden/>
          </w:rPr>
          <w:fldChar w:fldCharType="begin"/>
        </w:r>
        <w:r>
          <w:rPr>
            <w:noProof/>
            <w:webHidden/>
          </w:rPr>
          <w:instrText xml:space="preserve"> PAGEREF _Toc238657614 \h </w:instrText>
        </w:r>
        <w:r>
          <w:rPr>
            <w:noProof/>
            <w:webHidden/>
          </w:rPr>
        </w:r>
        <w:r>
          <w:rPr>
            <w:noProof/>
            <w:webHidden/>
          </w:rPr>
          <w:fldChar w:fldCharType="separate"/>
        </w:r>
        <w:r>
          <w:rPr>
            <w:noProof/>
            <w:webHidden/>
          </w:rPr>
          <w:t>7</w:t>
        </w:r>
        <w:r>
          <w:rPr>
            <w:noProof/>
            <w:webHidden/>
          </w:rPr>
          <w:fldChar w:fldCharType="end"/>
        </w:r>
      </w:hyperlink>
    </w:p>
    <w:p w14:paraId="5D6E2F36" w14:textId="79D100BB"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5" w:history="1">
        <w:r w:rsidRPr="00AF7BFE">
          <w:rPr>
            <w:rStyle w:val="Siuktni"/>
            <w:rFonts w:cs="Times New Roman"/>
            <w:noProof/>
          </w:rPr>
          <w:t>8. Reflection: mô hình và hệ thống thông minh</w:t>
        </w:r>
        <w:r>
          <w:rPr>
            <w:noProof/>
            <w:webHidden/>
          </w:rPr>
          <w:tab/>
        </w:r>
        <w:r>
          <w:rPr>
            <w:noProof/>
            <w:webHidden/>
          </w:rPr>
          <w:fldChar w:fldCharType="begin"/>
        </w:r>
        <w:r>
          <w:rPr>
            <w:noProof/>
            <w:webHidden/>
          </w:rPr>
          <w:instrText xml:space="preserve"> PAGEREF _Toc238657615 \h </w:instrText>
        </w:r>
        <w:r>
          <w:rPr>
            <w:noProof/>
            <w:webHidden/>
          </w:rPr>
        </w:r>
        <w:r>
          <w:rPr>
            <w:noProof/>
            <w:webHidden/>
          </w:rPr>
          <w:fldChar w:fldCharType="separate"/>
        </w:r>
        <w:r>
          <w:rPr>
            <w:noProof/>
            <w:webHidden/>
          </w:rPr>
          <w:t>7</w:t>
        </w:r>
        <w:r>
          <w:rPr>
            <w:noProof/>
            <w:webHidden/>
          </w:rPr>
          <w:fldChar w:fldCharType="end"/>
        </w:r>
      </w:hyperlink>
    </w:p>
    <w:p w14:paraId="6716213A" w14:textId="7EA364BD"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6" w:history="1">
        <w:r w:rsidRPr="00AF7BFE">
          <w:rPr>
            <w:rStyle w:val="Siuktni"/>
            <w:rFonts w:cs="Times New Roman"/>
            <w:noProof/>
          </w:rPr>
          <w:t>PHẦN II. CODE VÀ DEMO HAI HỆ THỐNG</w:t>
        </w:r>
        <w:r>
          <w:rPr>
            <w:noProof/>
            <w:webHidden/>
          </w:rPr>
          <w:tab/>
        </w:r>
        <w:r>
          <w:rPr>
            <w:noProof/>
            <w:webHidden/>
          </w:rPr>
          <w:fldChar w:fldCharType="begin"/>
        </w:r>
        <w:r>
          <w:rPr>
            <w:noProof/>
            <w:webHidden/>
          </w:rPr>
          <w:instrText xml:space="preserve"> PAGEREF _Toc238657616 \h </w:instrText>
        </w:r>
        <w:r>
          <w:rPr>
            <w:noProof/>
            <w:webHidden/>
          </w:rPr>
        </w:r>
        <w:r>
          <w:rPr>
            <w:noProof/>
            <w:webHidden/>
          </w:rPr>
          <w:fldChar w:fldCharType="separate"/>
        </w:r>
        <w:r>
          <w:rPr>
            <w:noProof/>
            <w:webHidden/>
          </w:rPr>
          <w:t>9</w:t>
        </w:r>
        <w:r>
          <w:rPr>
            <w:noProof/>
            <w:webHidden/>
          </w:rPr>
          <w:fldChar w:fldCharType="end"/>
        </w:r>
      </w:hyperlink>
    </w:p>
    <w:p w14:paraId="57059C83" w14:textId="4649604E"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7" w:history="1">
        <w:r w:rsidRPr="00AF7BFE">
          <w:rPr>
            <w:rStyle w:val="Siuktni"/>
            <w:rFonts w:cs="Times New Roman"/>
            <w:noProof/>
          </w:rPr>
          <w:t>9. Kiến trúc chung và đối chiếu yêu cầu</w:t>
        </w:r>
        <w:r>
          <w:rPr>
            <w:noProof/>
            <w:webHidden/>
          </w:rPr>
          <w:tab/>
        </w:r>
        <w:r>
          <w:rPr>
            <w:noProof/>
            <w:webHidden/>
          </w:rPr>
          <w:fldChar w:fldCharType="begin"/>
        </w:r>
        <w:r>
          <w:rPr>
            <w:noProof/>
            <w:webHidden/>
          </w:rPr>
          <w:instrText xml:space="preserve"> PAGEREF _Toc238657617 \h </w:instrText>
        </w:r>
        <w:r>
          <w:rPr>
            <w:noProof/>
            <w:webHidden/>
          </w:rPr>
        </w:r>
        <w:r>
          <w:rPr>
            <w:noProof/>
            <w:webHidden/>
          </w:rPr>
          <w:fldChar w:fldCharType="separate"/>
        </w:r>
        <w:r>
          <w:rPr>
            <w:noProof/>
            <w:webHidden/>
          </w:rPr>
          <w:t>9</w:t>
        </w:r>
        <w:r>
          <w:rPr>
            <w:noProof/>
            <w:webHidden/>
          </w:rPr>
          <w:fldChar w:fldCharType="end"/>
        </w:r>
      </w:hyperlink>
    </w:p>
    <w:p w14:paraId="0D5243C1" w14:textId="13FBA641"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18" w:history="1">
        <w:r w:rsidRPr="00AF7BFE">
          <w:rPr>
            <w:rStyle w:val="Siuktni"/>
            <w:rFonts w:cs="Times New Roman"/>
            <w:noProof/>
          </w:rPr>
          <w:t>10. Hệ thống 1 - Ước lượng nguy cơ tiểu đường</w:t>
        </w:r>
        <w:r>
          <w:rPr>
            <w:noProof/>
            <w:webHidden/>
          </w:rPr>
          <w:tab/>
        </w:r>
        <w:r>
          <w:rPr>
            <w:noProof/>
            <w:webHidden/>
          </w:rPr>
          <w:fldChar w:fldCharType="begin"/>
        </w:r>
        <w:r>
          <w:rPr>
            <w:noProof/>
            <w:webHidden/>
          </w:rPr>
          <w:instrText xml:space="preserve"> PAGEREF _Toc238657618 \h </w:instrText>
        </w:r>
        <w:r>
          <w:rPr>
            <w:noProof/>
            <w:webHidden/>
          </w:rPr>
        </w:r>
        <w:r>
          <w:rPr>
            <w:noProof/>
            <w:webHidden/>
          </w:rPr>
          <w:fldChar w:fldCharType="separate"/>
        </w:r>
        <w:r>
          <w:rPr>
            <w:noProof/>
            <w:webHidden/>
          </w:rPr>
          <w:t>9</w:t>
        </w:r>
        <w:r>
          <w:rPr>
            <w:noProof/>
            <w:webHidden/>
          </w:rPr>
          <w:fldChar w:fldCharType="end"/>
        </w:r>
      </w:hyperlink>
    </w:p>
    <w:p w14:paraId="27FE07C0" w14:textId="1C59F8EF"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19" w:history="1">
        <w:r w:rsidRPr="00AF7BFE">
          <w:rPr>
            <w:rStyle w:val="Siuktni"/>
            <w:rFonts w:cs="Times New Roman"/>
            <w:noProof/>
          </w:rPr>
          <w:t>10.1. Phát biểu bài toán và định nghĩa hệ thống</w:t>
        </w:r>
        <w:r>
          <w:rPr>
            <w:noProof/>
            <w:webHidden/>
          </w:rPr>
          <w:tab/>
        </w:r>
        <w:r>
          <w:rPr>
            <w:noProof/>
            <w:webHidden/>
          </w:rPr>
          <w:fldChar w:fldCharType="begin"/>
        </w:r>
        <w:r>
          <w:rPr>
            <w:noProof/>
            <w:webHidden/>
          </w:rPr>
          <w:instrText xml:space="preserve"> PAGEREF _Toc238657619 \h </w:instrText>
        </w:r>
        <w:r>
          <w:rPr>
            <w:noProof/>
            <w:webHidden/>
          </w:rPr>
        </w:r>
        <w:r>
          <w:rPr>
            <w:noProof/>
            <w:webHidden/>
          </w:rPr>
          <w:fldChar w:fldCharType="separate"/>
        </w:r>
        <w:r>
          <w:rPr>
            <w:noProof/>
            <w:webHidden/>
          </w:rPr>
          <w:t>9</w:t>
        </w:r>
        <w:r>
          <w:rPr>
            <w:noProof/>
            <w:webHidden/>
          </w:rPr>
          <w:fldChar w:fldCharType="end"/>
        </w:r>
      </w:hyperlink>
    </w:p>
    <w:p w14:paraId="577C12E9" w14:textId="67A71526"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0" w:history="1">
        <w:r w:rsidRPr="00AF7BFE">
          <w:rPr>
            <w:rStyle w:val="Siuktni"/>
            <w:rFonts w:cs="Times New Roman"/>
            <w:noProof/>
          </w:rPr>
          <w:t>10.2. Dataset và nguồn dữ liệu</w:t>
        </w:r>
        <w:r>
          <w:rPr>
            <w:noProof/>
            <w:webHidden/>
          </w:rPr>
          <w:tab/>
        </w:r>
        <w:r>
          <w:rPr>
            <w:noProof/>
            <w:webHidden/>
          </w:rPr>
          <w:fldChar w:fldCharType="begin"/>
        </w:r>
        <w:r>
          <w:rPr>
            <w:noProof/>
            <w:webHidden/>
          </w:rPr>
          <w:instrText xml:space="preserve"> PAGEREF _Toc238657620 \h </w:instrText>
        </w:r>
        <w:r>
          <w:rPr>
            <w:noProof/>
            <w:webHidden/>
          </w:rPr>
        </w:r>
        <w:r>
          <w:rPr>
            <w:noProof/>
            <w:webHidden/>
          </w:rPr>
          <w:fldChar w:fldCharType="separate"/>
        </w:r>
        <w:r>
          <w:rPr>
            <w:noProof/>
            <w:webHidden/>
          </w:rPr>
          <w:t>9</w:t>
        </w:r>
        <w:r>
          <w:rPr>
            <w:noProof/>
            <w:webHidden/>
          </w:rPr>
          <w:fldChar w:fldCharType="end"/>
        </w:r>
      </w:hyperlink>
    </w:p>
    <w:p w14:paraId="4DEE5D65" w14:textId="1CCF3E1A"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1" w:history="1">
        <w:r w:rsidRPr="00AF7BFE">
          <w:rPr>
            <w:rStyle w:val="Siuktni"/>
            <w:rFonts w:cs="Times New Roman"/>
            <w:noProof/>
          </w:rPr>
          <w:t>10.3. Biểu diễn dữ liệu</w:t>
        </w:r>
        <w:r>
          <w:rPr>
            <w:noProof/>
            <w:webHidden/>
          </w:rPr>
          <w:tab/>
        </w:r>
        <w:r>
          <w:rPr>
            <w:noProof/>
            <w:webHidden/>
          </w:rPr>
          <w:fldChar w:fldCharType="begin"/>
        </w:r>
        <w:r>
          <w:rPr>
            <w:noProof/>
            <w:webHidden/>
          </w:rPr>
          <w:instrText xml:space="preserve"> PAGEREF _Toc238657621 \h </w:instrText>
        </w:r>
        <w:r>
          <w:rPr>
            <w:noProof/>
            <w:webHidden/>
          </w:rPr>
        </w:r>
        <w:r>
          <w:rPr>
            <w:noProof/>
            <w:webHidden/>
          </w:rPr>
          <w:fldChar w:fldCharType="separate"/>
        </w:r>
        <w:r>
          <w:rPr>
            <w:noProof/>
            <w:webHidden/>
          </w:rPr>
          <w:t>10</w:t>
        </w:r>
        <w:r>
          <w:rPr>
            <w:noProof/>
            <w:webHidden/>
          </w:rPr>
          <w:fldChar w:fldCharType="end"/>
        </w:r>
      </w:hyperlink>
    </w:p>
    <w:p w14:paraId="4C81C2FC" w14:textId="4B2D93E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2" w:history="1">
        <w:r w:rsidRPr="00AF7BFE">
          <w:rPr>
            <w:rStyle w:val="Siuktni"/>
            <w:rFonts w:cs="Times New Roman"/>
            <w:noProof/>
          </w:rPr>
          <w:t>10.4. Làm sạch dữ liệu và phân tích khám phá</w:t>
        </w:r>
        <w:r>
          <w:rPr>
            <w:noProof/>
            <w:webHidden/>
          </w:rPr>
          <w:tab/>
        </w:r>
        <w:r>
          <w:rPr>
            <w:noProof/>
            <w:webHidden/>
          </w:rPr>
          <w:fldChar w:fldCharType="begin"/>
        </w:r>
        <w:r>
          <w:rPr>
            <w:noProof/>
            <w:webHidden/>
          </w:rPr>
          <w:instrText xml:space="preserve"> PAGEREF _Toc238657622 \h </w:instrText>
        </w:r>
        <w:r>
          <w:rPr>
            <w:noProof/>
            <w:webHidden/>
          </w:rPr>
        </w:r>
        <w:r>
          <w:rPr>
            <w:noProof/>
            <w:webHidden/>
          </w:rPr>
          <w:fldChar w:fldCharType="separate"/>
        </w:r>
        <w:r>
          <w:rPr>
            <w:noProof/>
            <w:webHidden/>
          </w:rPr>
          <w:t>10</w:t>
        </w:r>
        <w:r>
          <w:rPr>
            <w:noProof/>
            <w:webHidden/>
          </w:rPr>
          <w:fldChar w:fldCharType="end"/>
        </w:r>
      </w:hyperlink>
    </w:p>
    <w:p w14:paraId="2922087A" w14:textId="6CD55AB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3" w:history="1">
        <w:r w:rsidRPr="00AF7BFE">
          <w:rPr>
            <w:rStyle w:val="Siuktni"/>
            <w:rFonts w:cs="Times New Roman"/>
            <w:noProof/>
          </w:rPr>
          <w:t>10.5. Ba biểu đồ phân phối và giải thích</w:t>
        </w:r>
        <w:r>
          <w:rPr>
            <w:noProof/>
            <w:webHidden/>
          </w:rPr>
          <w:tab/>
        </w:r>
        <w:r>
          <w:rPr>
            <w:noProof/>
            <w:webHidden/>
          </w:rPr>
          <w:fldChar w:fldCharType="begin"/>
        </w:r>
        <w:r>
          <w:rPr>
            <w:noProof/>
            <w:webHidden/>
          </w:rPr>
          <w:instrText xml:space="preserve"> PAGEREF _Toc238657623 \h </w:instrText>
        </w:r>
        <w:r>
          <w:rPr>
            <w:noProof/>
            <w:webHidden/>
          </w:rPr>
        </w:r>
        <w:r>
          <w:rPr>
            <w:noProof/>
            <w:webHidden/>
          </w:rPr>
          <w:fldChar w:fldCharType="separate"/>
        </w:r>
        <w:r>
          <w:rPr>
            <w:noProof/>
            <w:webHidden/>
          </w:rPr>
          <w:t>11</w:t>
        </w:r>
        <w:r>
          <w:rPr>
            <w:noProof/>
            <w:webHidden/>
          </w:rPr>
          <w:fldChar w:fldCharType="end"/>
        </w:r>
      </w:hyperlink>
    </w:p>
    <w:p w14:paraId="19ABFC60" w14:textId="2081966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4" w:history="1">
        <w:r w:rsidRPr="00AF7BFE">
          <w:rPr>
            <w:rStyle w:val="Siuktni"/>
            <w:rFonts w:cs="Times New Roman"/>
            <w:noProof/>
          </w:rPr>
          <w:t>10.6. Chia train/test, kiểm định chéo và baseline</w:t>
        </w:r>
        <w:r>
          <w:rPr>
            <w:noProof/>
            <w:webHidden/>
          </w:rPr>
          <w:tab/>
        </w:r>
        <w:r>
          <w:rPr>
            <w:noProof/>
            <w:webHidden/>
          </w:rPr>
          <w:fldChar w:fldCharType="begin"/>
        </w:r>
        <w:r>
          <w:rPr>
            <w:noProof/>
            <w:webHidden/>
          </w:rPr>
          <w:instrText xml:space="preserve"> PAGEREF _Toc238657624 \h </w:instrText>
        </w:r>
        <w:r>
          <w:rPr>
            <w:noProof/>
            <w:webHidden/>
          </w:rPr>
        </w:r>
        <w:r>
          <w:rPr>
            <w:noProof/>
            <w:webHidden/>
          </w:rPr>
          <w:fldChar w:fldCharType="separate"/>
        </w:r>
        <w:r>
          <w:rPr>
            <w:noProof/>
            <w:webHidden/>
          </w:rPr>
          <w:t>13</w:t>
        </w:r>
        <w:r>
          <w:rPr>
            <w:noProof/>
            <w:webHidden/>
          </w:rPr>
          <w:fldChar w:fldCharType="end"/>
        </w:r>
      </w:hyperlink>
    </w:p>
    <w:p w14:paraId="75FDB05C" w14:textId="498C51A1"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5" w:history="1">
        <w:r w:rsidRPr="00AF7BFE">
          <w:rPr>
            <w:rStyle w:val="Siuktni"/>
            <w:rFonts w:cs="Times New Roman"/>
            <w:noProof/>
          </w:rPr>
          <w:t>10.7. Tiền xử lý và Pipeline</w:t>
        </w:r>
        <w:r>
          <w:rPr>
            <w:noProof/>
            <w:webHidden/>
          </w:rPr>
          <w:tab/>
        </w:r>
        <w:r>
          <w:rPr>
            <w:noProof/>
            <w:webHidden/>
          </w:rPr>
          <w:fldChar w:fldCharType="begin"/>
        </w:r>
        <w:r>
          <w:rPr>
            <w:noProof/>
            <w:webHidden/>
          </w:rPr>
          <w:instrText xml:space="preserve"> PAGEREF _Toc238657625 \h </w:instrText>
        </w:r>
        <w:r>
          <w:rPr>
            <w:noProof/>
            <w:webHidden/>
          </w:rPr>
        </w:r>
        <w:r>
          <w:rPr>
            <w:noProof/>
            <w:webHidden/>
          </w:rPr>
          <w:fldChar w:fldCharType="separate"/>
        </w:r>
        <w:r>
          <w:rPr>
            <w:noProof/>
            <w:webHidden/>
          </w:rPr>
          <w:t>14</w:t>
        </w:r>
        <w:r>
          <w:rPr>
            <w:noProof/>
            <w:webHidden/>
          </w:rPr>
          <w:fldChar w:fldCharType="end"/>
        </w:r>
      </w:hyperlink>
    </w:p>
    <w:p w14:paraId="2063B02F" w14:textId="3CA51BC8"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6" w:history="1">
        <w:r w:rsidRPr="00AF7BFE">
          <w:rPr>
            <w:rStyle w:val="Siuktni"/>
            <w:rFonts w:cs="Times New Roman"/>
            <w:noProof/>
          </w:rPr>
          <w:t>10.8. Xây dựng năm mô hình học máy</w:t>
        </w:r>
        <w:r>
          <w:rPr>
            <w:noProof/>
            <w:webHidden/>
          </w:rPr>
          <w:tab/>
        </w:r>
        <w:r>
          <w:rPr>
            <w:noProof/>
            <w:webHidden/>
          </w:rPr>
          <w:fldChar w:fldCharType="begin"/>
        </w:r>
        <w:r>
          <w:rPr>
            <w:noProof/>
            <w:webHidden/>
          </w:rPr>
          <w:instrText xml:space="preserve"> PAGEREF _Toc238657626 \h </w:instrText>
        </w:r>
        <w:r>
          <w:rPr>
            <w:noProof/>
            <w:webHidden/>
          </w:rPr>
        </w:r>
        <w:r>
          <w:rPr>
            <w:noProof/>
            <w:webHidden/>
          </w:rPr>
          <w:fldChar w:fldCharType="separate"/>
        </w:r>
        <w:r>
          <w:rPr>
            <w:noProof/>
            <w:webHidden/>
          </w:rPr>
          <w:t>14</w:t>
        </w:r>
        <w:r>
          <w:rPr>
            <w:noProof/>
            <w:webHidden/>
          </w:rPr>
          <w:fldChar w:fldCharType="end"/>
        </w:r>
      </w:hyperlink>
    </w:p>
    <w:p w14:paraId="2B6AD12B" w14:textId="79CD94F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7" w:history="1">
        <w:r w:rsidRPr="00AF7BFE">
          <w:rPr>
            <w:rStyle w:val="Siuktni"/>
            <w:rFonts w:cs="Times New Roman"/>
            <w:noProof/>
          </w:rPr>
          <w:t>10.9. Năm độ đo đánh giá</w:t>
        </w:r>
        <w:r>
          <w:rPr>
            <w:noProof/>
            <w:webHidden/>
          </w:rPr>
          <w:tab/>
        </w:r>
        <w:r>
          <w:rPr>
            <w:noProof/>
            <w:webHidden/>
          </w:rPr>
          <w:fldChar w:fldCharType="begin"/>
        </w:r>
        <w:r>
          <w:rPr>
            <w:noProof/>
            <w:webHidden/>
          </w:rPr>
          <w:instrText xml:space="preserve"> PAGEREF _Toc238657627 \h </w:instrText>
        </w:r>
        <w:r>
          <w:rPr>
            <w:noProof/>
            <w:webHidden/>
          </w:rPr>
        </w:r>
        <w:r>
          <w:rPr>
            <w:noProof/>
            <w:webHidden/>
          </w:rPr>
          <w:fldChar w:fldCharType="separate"/>
        </w:r>
        <w:r>
          <w:rPr>
            <w:noProof/>
            <w:webHidden/>
          </w:rPr>
          <w:t>14</w:t>
        </w:r>
        <w:r>
          <w:rPr>
            <w:noProof/>
            <w:webHidden/>
          </w:rPr>
          <w:fldChar w:fldCharType="end"/>
        </w:r>
      </w:hyperlink>
    </w:p>
    <w:p w14:paraId="3BE72D26" w14:textId="15569BD7"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8" w:history="1">
        <w:r w:rsidRPr="00AF7BFE">
          <w:rPr>
            <w:rStyle w:val="Siuktni"/>
            <w:rFonts w:cs="Times New Roman"/>
            <w:noProof/>
          </w:rPr>
          <w:t>10.10. Thử nghiệm đánh giá năm mô hình</w:t>
        </w:r>
        <w:r>
          <w:rPr>
            <w:noProof/>
            <w:webHidden/>
          </w:rPr>
          <w:tab/>
        </w:r>
        <w:r>
          <w:rPr>
            <w:noProof/>
            <w:webHidden/>
          </w:rPr>
          <w:fldChar w:fldCharType="begin"/>
        </w:r>
        <w:r>
          <w:rPr>
            <w:noProof/>
            <w:webHidden/>
          </w:rPr>
          <w:instrText xml:space="preserve"> PAGEREF _Toc238657628 \h </w:instrText>
        </w:r>
        <w:r>
          <w:rPr>
            <w:noProof/>
            <w:webHidden/>
          </w:rPr>
        </w:r>
        <w:r>
          <w:rPr>
            <w:noProof/>
            <w:webHidden/>
          </w:rPr>
          <w:fldChar w:fldCharType="separate"/>
        </w:r>
        <w:r>
          <w:rPr>
            <w:noProof/>
            <w:webHidden/>
          </w:rPr>
          <w:t>15</w:t>
        </w:r>
        <w:r>
          <w:rPr>
            <w:noProof/>
            <w:webHidden/>
          </w:rPr>
          <w:fldChar w:fldCharType="end"/>
        </w:r>
      </w:hyperlink>
    </w:p>
    <w:p w14:paraId="2EBBCC12" w14:textId="7BE4D66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29" w:history="1">
        <w:r w:rsidRPr="00AF7BFE">
          <w:rPr>
            <w:rStyle w:val="Siuktni"/>
            <w:rFonts w:cs="Times New Roman"/>
            <w:noProof/>
          </w:rPr>
          <w:t>10.11. Lựa chọn mô hình tốt nhất và đánh giá độc lập</w:t>
        </w:r>
        <w:r>
          <w:rPr>
            <w:noProof/>
            <w:webHidden/>
          </w:rPr>
          <w:tab/>
        </w:r>
        <w:r>
          <w:rPr>
            <w:noProof/>
            <w:webHidden/>
          </w:rPr>
          <w:fldChar w:fldCharType="begin"/>
        </w:r>
        <w:r>
          <w:rPr>
            <w:noProof/>
            <w:webHidden/>
          </w:rPr>
          <w:instrText xml:space="preserve"> PAGEREF _Toc238657629 \h </w:instrText>
        </w:r>
        <w:r>
          <w:rPr>
            <w:noProof/>
            <w:webHidden/>
          </w:rPr>
        </w:r>
        <w:r>
          <w:rPr>
            <w:noProof/>
            <w:webHidden/>
          </w:rPr>
          <w:fldChar w:fldCharType="separate"/>
        </w:r>
        <w:r>
          <w:rPr>
            <w:noProof/>
            <w:webHidden/>
          </w:rPr>
          <w:t>16</w:t>
        </w:r>
        <w:r>
          <w:rPr>
            <w:noProof/>
            <w:webHidden/>
          </w:rPr>
          <w:fldChar w:fldCharType="end"/>
        </w:r>
      </w:hyperlink>
    </w:p>
    <w:p w14:paraId="75908A07" w14:textId="66423ABD"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0" w:history="1">
        <w:r w:rsidRPr="00AF7BFE">
          <w:rPr>
            <w:rStyle w:val="Siuktni"/>
            <w:rFonts w:cs="Times New Roman"/>
            <w:noProof/>
          </w:rPr>
          <w:t>10.12. Controlled experiment 2 - Khảo sát siêu tham số KNN</w:t>
        </w:r>
        <w:r>
          <w:rPr>
            <w:noProof/>
            <w:webHidden/>
          </w:rPr>
          <w:tab/>
        </w:r>
        <w:r>
          <w:rPr>
            <w:noProof/>
            <w:webHidden/>
          </w:rPr>
          <w:fldChar w:fldCharType="begin"/>
        </w:r>
        <w:r>
          <w:rPr>
            <w:noProof/>
            <w:webHidden/>
          </w:rPr>
          <w:instrText xml:space="preserve"> PAGEREF _Toc238657630 \h </w:instrText>
        </w:r>
        <w:r>
          <w:rPr>
            <w:noProof/>
            <w:webHidden/>
          </w:rPr>
        </w:r>
        <w:r>
          <w:rPr>
            <w:noProof/>
            <w:webHidden/>
          </w:rPr>
          <w:fldChar w:fldCharType="separate"/>
        </w:r>
        <w:r>
          <w:rPr>
            <w:noProof/>
            <w:webHidden/>
          </w:rPr>
          <w:t>18</w:t>
        </w:r>
        <w:r>
          <w:rPr>
            <w:noProof/>
            <w:webHidden/>
          </w:rPr>
          <w:fldChar w:fldCharType="end"/>
        </w:r>
      </w:hyperlink>
    </w:p>
    <w:p w14:paraId="450C374A" w14:textId="0E037CEC"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1" w:history="1">
        <w:r w:rsidRPr="00AF7BFE">
          <w:rPr>
            <w:rStyle w:val="Siuktni"/>
            <w:rFonts w:cs="Times New Roman"/>
            <w:noProof/>
          </w:rPr>
          <w:t>10.13. Controlled experiment 3 - So sánh biểu diễn</w:t>
        </w:r>
        <w:r>
          <w:rPr>
            <w:noProof/>
            <w:webHidden/>
          </w:rPr>
          <w:tab/>
        </w:r>
        <w:r>
          <w:rPr>
            <w:noProof/>
            <w:webHidden/>
          </w:rPr>
          <w:fldChar w:fldCharType="begin"/>
        </w:r>
        <w:r>
          <w:rPr>
            <w:noProof/>
            <w:webHidden/>
          </w:rPr>
          <w:instrText xml:space="preserve"> PAGEREF _Toc238657631 \h </w:instrText>
        </w:r>
        <w:r>
          <w:rPr>
            <w:noProof/>
            <w:webHidden/>
          </w:rPr>
        </w:r>
        <w:r>
          <w:rPr>
            <w:noProof/>
            <w:webHidden/>
          </w:rPr>
          <w:fldChar w:fldCharType="separate"/>
        </w:r>
        <w:r>
          <w:rPr>
            <w:noProof/>
            <w:webHidden/>
          </w:rPr>
          <w:t>19</w:t>
        </w:r>
        <w:r>
          <w:rPr>
            <w:noProof/>
            <w:webHidden/>
          </w:rPr>
          <w:fldChar w:fldCharType="end"/>
        </w:r>
      </w:hyperlink>
    </w:p>
    <w:p w14:paraId="00B1D865" w14:textId="33BE64C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2" w:history="1">
        <w:r w:rsidRPr="00AF7BFE">
          <w:rPr>
            <w:rStyle w:val="Siuktni"/>
            <w:rFonts w:cs="Times New Roman"/>
            <w:noProof/>
          </w:rPr>
          <w:t>10.14. Lưu mô hình và REST API</w:t>
        </w:r>
        <w:r>
          <w:rPr>
            <w:noProof/>
            <w:webHidden/>
          </w:rPr>
          <w:tab/>
        </w:r>
        <w:r>
          <w:rPr>
            <w:noProof/>
            <w:webHidden/>
          </w:rPr>
          <w:fldChar w:fldCharType="begin"/>
        </w:r>
        <w:r>
          <w:rPr>
            <w:noProof/>
            <w:webHidden/>
          </w:rPr>
          <w:instrText xml:space="preserve"> PAGEREF _Toc238657632 \h </w:instrText>
        </w:r>
        <w:r>
          <w:rPr>
            <w:noProof/>
            <w:webHidden/>
          </w:rPr>
        </w:r>
        <w:r>
          <w:rPr>
            <w:noProof/>
            <w:webHidden/>
          </w:rPr>
          <w:fldChar w:fldCharType="separate"/>
        </w:r>
        <w:r>
          <w:rPr>
            <w:noProof/>
            <w:webHidden/>
          </w:rPr>
          <w:t>20</w:t>
        </w:r>
        <w:r>
          <w:rPr>
            <w:noProof/>
            <w:webHidden/>
          </w:rPr>
          <w:fldChar w:fldCharType="end"/>
        </w:r>
      </w:hyperlink>
    </w:p>
    <w:p w14:paraId="41C74B3F" w14:textId="232D30A9"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3" w:history="1">
        <w:r w:rsidRPr="00AF7BFE">
          <w:rPr>
            <w:rStyle w:val="Siuktni"/>
            <w:rFonts w:cs="Times New Roman"/>
            <w:noProof/>
          </w:rPr>
          <w:t>10.15. Triển khai giao diện Web</w:t>
        </w:r>
        <w:r>
          <w:rPr>
            <w:noProof/>
            <w:webHidden/>
          </w:rPr>
          <w:tab/>
        </w:r>
        <w:r>
          <w:rPr>
            <w:noProof/>
            <w:webHidden/>
          </w:rPr>
          <w:fldChar w:fldCharType="begin"/>
        </w:r>
        <w:r>
          <w:rPr>
            <w:noProof/>
            <w:webHidden/>
          </w:rPr>
          <w:instrText xml:space="preserve"> PAGEREF _Toc238657633 \h </w:instrText>
        </w:r>
        <w:r>
          <w:rPr>
            <w:noProof/>
            <w:webHidden/>
          </w:rPr>
        </w:r>
        <w:r>
          <w:rPr>
            <w:noProof/>
            <w:webHidden/>
          </w:rPr>
          <w:fldChar w:fldCharType="separate"/>
        </w:r>
        <w:r>
          <w:rPr>
            <w:noProof/>
            <w:webHidden/>
          </w:rPr>
          <w:t>20</w:t>
        </w:r>
        <w:r>
          <w:rPr>
            <w:noProof/>
            <w:webHidden/>
          </w:rPr>
          <w:fldChar w:fldCharType="end"/>
        </w:r>
      </w:hyperlink>
    </w:p>
    <w:p w14:paraId="159E7E57" w14:textId="6C2B486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4" w:history="1">
        <w:r w:rsidRPr="00AF7BFE">
          <w:rPr>
            <w:rStyle w:val="Siuktni"/>
            <w:rFonts w:cs="Times New Roman"/>
            <w:noProof/>
          </w:rPr>
          <w:t>10.16. Triển khai trên Mobile bằng PWA</w:t>
        </w:r>
        <w:r>
          <w:rPr>
            <w:noProof/>
            <w:webHidden/>
          </w:rPr>
          <w:tab/>
        </w:r>
        <w:r>
          <w:rPr>
            <w:noProof/>
            <w:webHidden/>
          </w:rPr>
          <w:fldChar w:fldCharType="begin"/>
        </w:r>
        <w:r>
          <w:rPr>
            <w:noProof/>
            <w:webHidden/>
          </w:rPr>
          <w:instrText xml:space="preserve"> PAGEREF _Toc238657634 \h </w:instrText>
        </w:r>
        <w:r>
          <w:rPr>
            <w:noProof/>
            <w:webHidden/>
          </w:rPr>
        </w:r>
        <w:r>
          <w:rPr>
            <w:noProof/>
            <w:webHidden/>
          </w:rPr>
          <w:fldChar w:fldCharType="separate"/>
        </w:r>
        <w:r>
          <w:rPr>
            <w:noProof/>
            <w:webHidden/>
          </w:rPr>
          <w:t>22</w:t>
        </w:r>
        <w:r>
          <w:rPr>
            <w:noProof/>
            <w:webHidden/>
          </w:rPr>
          <w:fldChar w:fldCharType="end"/>
        </w:r>
      </w:hyperlink>
    </w:p>
    <w:p w14:paraId="7C61955C" w14:textId="1A40A4FC"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5" w:history="1">
        <w:r w:rsidRPr="00AF7BFE">
          <w:rPr>
            <w:rStyle w:val="Siuktni"/>
            <w:rFonts w:cs="Times New Roman"/>
            <w:noProof/>
          </w:rPr>
          <w:t>10.17. Các ca demo từ tập kiểm thử</w:t>
        </w:r>
        <w:r>
          <w:rPr>
            <w:noProof/>
            <w:webHidden/>
          </w:rPr>
          <w:tab/>
        </w:r>
        <w:r>
          <w:rPr>
            <w:noProof/>
            <w:webHidden/>
          </w:rPr>
          <w:fldChar w:fldCharType="begin"/>
        </w:r>
        <w:r>
          <w:rPr>
            <w:noProof/>
            <w:webHidden/>
          </w:rPr>
          <w:instrText xml:space="preserve"> PAGEREF _Toc238657635 \h </w:instrText>
        </w:r>
        <w:r>
          <w:rPr>
            <w:noProof/>
            <w:webHidden/>
          </w:rPr>
        </w:r>
        <w:r>
          <w:rPr>
            <w:noProof/>
            <w:webHidden/>
          </w:rPr>
          <w:fldChar w:fldCharType="separate"/>
        </w:r>
        <w:r>
          <w:rPr>
            <w:noProof/>
            <w:webHidden/>
          </w:rPr>
          <w:t>24</w:t>
        </w:r>
        <w:r>
          <w:rPr>
            <w:noProof/>
            <w:webHidden/>
          </w:rPr>
          <w:fldChar w:fldCharType="end"/>
        </w:r>
      </w:hyperlink>
    </w:p>
    <w:p w14:paraId="46ABEEBF" w14:textId="2D8843D8"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6" w:history="1">
        <w:r w:rsidRPr="00AF7BFE">
          <w:rPr>
            <w:rStyle w:val="Siuktni"/>
            <w:rFonts w:cs="Times New Roman"/>
            <w:noProof/>
          </w:rPr>
          <w:t>10.18. Reflection và hạn chế</w:t>
        </w:r>
        <w:r>
          <w:rPr>
            <w:noProof/>
            <w:webHidden/>
          </w:rPr>
          <w:tab/>
        </w:r>
        <w:r>
          <w:rPr>
            <w:noProof/>
            <w:webHidden/>
          </w:rPr>
          <w:fldChar w:fldCharType="begin"/>
        </w:r>
        <w:r>
          <w:rPr>
            <w:noProof/>
            <w:webHidden/>
          </w:rPr>
          <w:instrText xml:space="preserve"> PAGEREF _Toc238657636 \h </w:instrText>
        </w:r>
        <w:r>
          <w:rPr>
            <w:noProof/>
            <w:webHidden/>
          </w:rPr>
        </w:r>
        <w:r>
          <w:rPr>
            <w:noProof/>
            <w:webHidden/>
          </w:rPr>
          <w:fldChar w:fldCharType="separate"/>
        </w:r>
        <w:r>
          <w:rPr>
            <w:noProof/>
            <w:webHidden/>
          </w:rPr>
          <w:t>25</w:t>
        </w:r>
        <w:r>
          <w:rPr>
            <w:noProof/>
            <w:webHidden/>
          </w:rPr>
          <w:fldChar w:fldCharType="end"/>
        </w:r>
      </w:hyperlink>
    </w:p>
    <w:p w14:paraId="4CF2E6D5" w14:textId="02AC3087"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37" w:history="1">
        <w:r w:rsidRPr="00AF7BFE">
          <w:rPr>
            <w:rStyle w:val="Siuktni"/>
            <w:rFonts w:cs="Times New Roman"/>
            <w:noProof/>
          </w:rPr>
          <w:t>11. Hệ thống 2 - Dự đoán giá nhà Việt Nam 2024</w:t>
        </w:r>
        <w:r>
          <w:rPr>
            <w:noProof/>
            <w:webHidden/>
          </w:rPr>
          <w:tab/>
        </w:r>
        <w:r>
          <w:rPr>
            <w:noProof/>
            <w:webHidden/>
          </w:rPr>
          <w:fldChar w:fldCharType="begin"/>
        </w:r>
        <w:r>
          <w:rPr>
            <w:noProof/>
            <w:webHidden/>
          </w:rPr>
          <w:instrText xml:space="preserve"> PAGEREF _Toc238657637 \h </w:instrText>
        </w:r>
        <w:r>
          <w:rPr>
            <w:noProof/>
            <w:webHidden/>
          </w:rPr>
        </w:r>
        <w:r>
          <w:rPr>
            <w:noProof/>
            <w:webHidden/>
          </w:rPr>
          <w:fldChar w:fldCharType="separate"/>
        </w:r>
        <w:r>
          <w:rPr>
            <w:noProof/>
            <w:webHidden/>
          </w:rPr>
          <w:t>25</w:t>
        </w:r>
        <w:r>
          <w:rPr>
            <w:noProof/>
            <w:webHidden/>
          </w:rPr>
          <w:fldChar w:fldCharType="end"/>
        </w:r>
      </w:hyperlink>
    </w:p>
    <w:p w14:paraId="1D8E643B" w14:textId="62D8FCCF"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8" w:history="1">
        <w:r w:rsidRPr="00AF7BFE">
          <w:rPr>
            <w:rStyle w:val="Siuktni"/>
            <w:rFonts w:cs="Times New Roman"/>
            <w:noProof/>
          </w:rPr>
          <w:t>11.1. Định nghĩa hệ thống và bài toán</w:t>
        </w:r>
        <w:r>
          <w:rPr>
            <w:noProof/>
            <w:webHidden/>
          </w:rPr>
          <w:tab/>
        </w:r>
        <w:r>
          <w:rPr>
            <w:noProof/>
            <w:webHidden/>
          </w:rPr>
          <w:fldChar w:fldCharType="begin"/>
        </w:r>
        <w:r>
          <w:rPr>
            <w:noProof/>
            <w:webHidden/>
          </w:rPr>
          <w:instrText xml:space="preserve"> PAGEREF _Toc238657638 \h </w:instrText>
        </w:r>
        <w:r>
          <w:rPr>
            <w:noProof/>
            <w:webHidden/>
          </w:rPr>
        </w:r>
        <w:r>
          <w:rPr>
            <w:noProof/>
            <w:webHidden/>
          </w:rPr>
          <w:fldChar w:fldCharType="separate"/>
        </w:r>
        <w:r>
          <w:rPr>
            <w:noProof/>
            <w:webHidden/>
          </w:rPr>
          <w:t>25</w:t>
        </w:r>
        <w:r>
          <w:rPr>
            <w:noProof/>
            <w:webHidden/>
          </w:rPr>
          <w:fldChar w:fldCharType="end"/>
        </w:r>
      </w:hyperlink>
    </w:p>
    <w:p w14:paraId="7AA7DFA8" w14:textId="4F48B2E4"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39" w:history="1">
        <w:r w:rsidRPr="00AF7BFE">
          <w:rPr>
            <w:rStyle w:val="Siuktni"/>
            <w:rFonts w:cs="Times New Roman"/>
            <w:noProof/>
          </w:rPr>
          <w:t>11.2. Dataset và nguồn dữ liệu</w:t>
        </w:r>
        <w:r>
          <w:rPr>
            <w:noProof/>
            <w:webHidden/>
          </w:rPr>
          <w:tab/>
        </w:r>
        <w:r>
          <w:rPr>
            <w:noProof/>
            <w:webHidden/>
          </w:rPr>
          <w:fldChar w:fldCharType="begin"/>
        </w:r>
        <w:r>
          <w:rPr>
            <w:noProof/>
            <w:webHidden/>
          </w:rPr>
          <w:instrText xml:space="preserve"> PAGEREF _Toc238657639 \h </w:instrText>
        </w:r>
        <w:r>
          <w:rPr>
            <w:noProof/>
            <w:webHidden/>
          </w:rPr>
        </w:r>
        <w:r>
          <w:rPr>
            <w:noProof/>
            <w:webHidden/>
          </w:rPr>
          <w:fldChar w:fldCharType="separate"/>
        </w:r>
        <w:r>
          <w:rPr>
            <w:noProof/>
            <w:webHidden/>
          </w:rPr>
          <w:t>26</w:t>
        </w:r>
        <w:r>
          <w:rPr>
            <w:noProof/>
            <w:webHidden/>
          </w:rPr>
          <w:fldChar w:fldCharType="end"/>
        </w:r>
      </w:hyperlink>
    </w:p>
    <w:p w14:paraId="153C2107" w14:textId="3019DEBE"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0" w:history="1">
        <w:r w:rsidRPr="00AF7BFE">
          <w:rPr>
            <w:rStyle w:val="Siuktni"/>
            <w:rFonts w:cs="Times New Roman"/>
            <w:noProof/>
          </w:rPr>
          <w:t>11.3. Load data và làm sạch dữ liệu</w:t>
        </w:r>
        <w:r>
          <w:rPr>
            <w:noProof/>
            <w:webHidden/>
          </w:rPr>
          <w:tab/>
        </w:r>
        <w:r>
          <w:rPr>
            <w:noProof/>
            <w:webHidden/>
          </w:rPr>
          <w:fldChar w:fldCharType="begin"/>
        </w:r>
        <w:r>
          <w:rPr>
            <w:noProof/>
            <w:webHidden/>
          </w:rPr>
          <w:instrText xml:space="preserve"> PAGEREF _Toc238657640 \h </w:instrText>
        </w:r>
        <w:r>
          <w:rPr>
            <w:noProof/>
            <w:webHidden/>
          </w:rPr>
        </w:r>
        <w:r>
          <w:rPr>
            <w:noProof/>
            <w:webHidden/>
          </w:rPr>
          <w:fldChar w:fldCharType="separate"/>
        </w:r>
        <w:r>
          <w:rPr>
            <w:noProof/>
            <w:webHidden/>
          </w:rPr>
          <w:t>26</w:t>
        </w:r>
        <w:r>
          <w:rPr>
            <w:noProof/>
            <w:webHidden/>
          </w:rPr>
          <w:fldChar w:fldCharType="end"/>
        </w:r>
      </w:hyperlink>
    </w:p>
    <w:p w14:paraId="3ECBB9B9" w14:textId="17842B23"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1" w:history="1">
        <w:r w:rsidRPr="00AF7BFE">
          <w:rPr>
            <w:rStyle w:val="Siuktni"/>
            <w:rFonts w:cs="Times New Roman"/>
            <w:noProof/>
          </w:rPr>
          <w:t>11.4. Ba biểu đồ phân phối và giải thích</w:t>
        </w:r>
        <w:r>
          <w:rPr>
            <w:noProof/>
            <w:webHidden/>
          </w:rPr>
          <w:tab/>
        </w:r>
        <w:r>
          <w:rPr>
            <w:noProof/>
            <w:webHidden/>
          </w:rPr>
          <w:fldChar w:fldCharType="begin"/>
        </w:r>
        <w:r>
          <w:rPr>
            <w:noProof/>
            <w:webHidden/>
          </w:rPr>
          <w:instrText xml:space="preserve"> PAGEREF _Toc238657641 \h </w:instrText>
        </w:r>
        <w:r>
          <w:rPr>
            <w:noProof/>
            <w:webHidden/>
          </w:rPr>
        </w:r>
        <w:r>
          <w:rPr>
            <w:noProof/>
            <w:webHidden/>
          </w:rPr>
          <w:fldChar w:fldCharType="separate"/>
        </w:r>
        <w:r>
          <w:rPr>
            <w:noProof/>
            <w:webHidden/>
          </w:rPr>
          <w:t>27</w:t>
        </w:r>
        <w:r>
          <w:rPr>
            <w:noProof/>
            <w:webHidden/>
          </w:rPr>
          <w:fldChar w:fldCharType="end"/>
        </w:r>
      </w:hyperlink>
    </w:p>
    <w:p w14:paraId="28A0C02E" w14:textId="3B404882"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2" w:history="1">
        <w:r w:rsidRPr="00AF7BFE">
          <w:rPr>
            <w:rStyle w:val="Siuktni"/>
            <w:rFonts w:cs="Times New Roman"/>
            <w:noProof/>
          </w:rPr>
          <w:t>11.5. Data representation</w:t>
        </w:r>
        <w:r>
          <w:rPr>
            <w:noProof/>
            <w:webHidden/>
          </w:rPr>
          <w:tab/>
        </w:r>
        <w:r>
          <w:rPr>
            <w:noProof/>
            <w:webHidden/>
          </w:rPr>
          <w:fldChar w:fldCharType="begin"/>
        </w:r>
        <w:r>
          <w:rPr>
            <w:noProof/>
            <w:webHidden/>
          </w:rPr>
          <w:instrText xml:space="preserve"> PAGEREF _Toc238657642 \h </w:instrText>
        </w:r>
        <w:r>
          <w:rPr>
            <w:noProof/>
            <w:webHidden/>
          </w:rPr>
        </w:r>
        <w:r>
          <w:rPr>
            <w:noProof/>
            <w:webHidden/>
          </w:rPr>
          <w:fldChar w:fldCharType="separate"/>
        </w:r>
        <w:r>
          <w:rPr>
            <w:noProof/>
            <w:webHidden/>
          </w:rPr>
          <w:t>29</w:t>
        </w:r>
        <w:r>
          <w:rPr>
            <w:noProof/>
            <w:webHidden/>
          </w:rPr>
          <w:fldChar w:fldCharType="end"/>
        </w:r>
      </w:hyperlink>
    </w:p>
    <w:p w14:paraId="39F9739C" w14:textId="71862F74"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3" w:history="1">
        <w:r w:rsidRPr="00AF7BFE">
          <w:rPr>
            <w:rStyle w:val="Siuktni"/>
            <w:rFonts w:cs="Times New Roman"/>
            <w:noProof/>
          </w:rPr>
          <w:t>11.6. Train/Test split và baseline</w:t>
        </w:r>
        <w:r>
          <w:rPr>
            <w:noProof/>
            <w:webHidden/>
          </w:rPr>
          <w:tab/>
        </w:r>
        <w:r>
          <w:rPr>
            <w:noProof/>
            <w:webHidden/>
          </w:rPr>
          <w:fldChar w:fldCharType="begin"/>
        </w:r>
        <w:r>
          <w:rPr>
            <w:noProof/>
            <w:webHidden/>
          </w:rPr>
          <w:instrText xml:space="preserve"> PAGEREF _Toc238657643 \h </w:instrText>
        </w:r>
        <w:r>
          <w:rPr>
            <w:noProof/>
            <w:webHidden/>
          </w:rPr>
        </w:r>
        <w:r>
          <w:rPr>
            <w:noProof/>
            <w:webHidden/>
          </w:rPr>
          <w:fldChar w:fldCharType="separate"/>
        </w:r>
        <w:r>
          <w:rPr>
            <w:noProof/>
            <w:webHidden/>
          </w:rPr>
          <w:t>29</w:t>
        </w:r>
        <w:r>
          <w:rPr>
            <w:noProof/>
            <w:webHidden/>
          </w:rPr>
          <w:fldChar w:fldCharType="end"/>
        </w:r>
      </w:hyperlink>
    </w:p>
    <w:p w14:paraId="31D50BC7" w14:textId="3A1F9557"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4" w:history="1">
        <w:r w:rsidRPr="00AF7BFE">
          <w:rPr>
            <w:rStyle w:val="Siuktni"/>
            <w:rFonts w:cs="Times New Roman"/>
            <w:noProof/>
          </w:rPr>
          <w:t>11.7. Năm mô hình học máy</w:t>
        </w:r>
        <w:r>
          <w:rPr>
            <w:noProof/>
            <w:webHidden/>
          </w:rPr>
          <w:tab/>
        </w:r>
        <w:r>
          <w:rPr>
            <w:noProof/>
            <w:webHidden/>
          </w:rPr>
          <w:fldChar w:fldCharType="begin"/>
        </w:r>
        <w:r>
          <w:rPr>
            <w:noProof/>
            <w:webHidden/>
          </w:rPr>
          <w:instrText xml:space="preserve"> PAGEREF _Toc238657644 \h </w:instrText>
        </w:r>
        <w:r>
          <w:rPr>
            <w:noProof/>
            <w:webHidden/>
          </w:rPr>
        </w:r>
        <w:r>
          <w:rPr>
            <w:noProof/>
            <w:webHidden/>
          </w:rPr>
          <w:fldChar w:fldCharType="separate"/>
        </w:r>
        <w:r>
          <w:rPr>
            <w:noProof/>
            <w:webHidden/>
          </w:rPr>
          <w:t>30</w:t>
        </w:r>
        <w:r>
          <w:rPr>
            <w:noProof/>
            <w:webHidden/>
          </w:rPr>
          <w:fldChar w:fldCharType="end"/>
        </w:r>
      </w:hyperlink>
    </w:p>
    <w:p w14:paraId="55319E8B" w14:textId="67F09302"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5" w:history="1">
        <w:r w:rsidRPr="00AF7BFE">
          <w:rPr>
            <w:rStyle w:val="Siuktni"/>
            <w:rFonts w:cs="Times New Roman"/>
            <w:noProof/>
          </w:rPr>
          <w:t>11.8. Kết quả đánh giá 5 mô hình bằng 5 độ đo</w:t>
        </w:r>
        <w:r>
          <w:rPr>
            <w:noProof/>
            <w:webHidden/>
          </w:rPr>
          <w:tab/>
        </w:r>
        <w:r>
          <w:rPr>
            <w:noProof/>
            <w:webHidden/>
          </w:rPr>
          <w:fldChar w:fldCharType="begin"/>
        </w:r>
        <w:r>
          <w:rPr>
            <w:noProof/>
            <w:webHidden/>
          </w:rPr>
          <w:instrText xml:space="preserve"> PAGEREF _Toc238657645 \h </w:instrText>
        </w:r>
        <w:r>
          <w:rPr>
            <w:noProof/>
            <w:webHidden/>
          </w:rPr>
        </w:r>
        <w:r>
          <w:rPr>
            <w:noProof/>
            <w:webHidden/>
          </w:rPr>
          <w:fldChar w:fldCharType="separate"/>
        </w:r>
        <w:r>
          <w:rPr>
            <w:noProof/>
            <w:webHidden/>
          </w:rPr>
          <w:t>30</w:t>
        </w:r>
        <w:r>
          <w:rPr>
            <w:noProof/>
            <w:webHidden/>
          </w:rPr>
          <w:fldChar w:fldCharType="end"/>
        </w:r>
      </w:hyperlink>
    </w:p>
    <w:p w14:paraId="6B9C1EBF" w14:textId="4CEB6C5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6" w:history="1">
        <w:r w:rsidRPr="00AF7BFE">
          <w:rPr>
            <w:rStyle w:val="Siuktni"/>
            <w:rFonts w:cs="Times New Roman"/>
            <w:noProof/>
          </w:rPr>
          <w:t>11.9. Phân tích khoa học và lựa chọn mô hình tốt nhất</w:t>
        </w:r>
        <w:r>
          <w:rPr>
            <w:noProof/>
            <w:webHidden/>
          </w:rPr>
          <w:tab/>
        </w:r>
        <w:r>
          <w:rPr>
            <w:noProof/>
            <w:webHidden/>
          </w:rPr>
          <w:fldChar w:fldCharType="begin"/>
        </w:r>
        <w:r>
          <w:rPr>
            <w:noProof/>
            <w:webHidden/>
          </w:rPr>
          <w:instrText xml:space="preserve"> PAGEREF _Toc238657646 \h </w:instrText>
        </w:r>
        <w:r>
          <w:rPr>
            <w:noProof/>
            <w:webHidden/>
          </w:rPr>
        </w:r>
        <w:r>
          <w:rPr>
            <w:noProof/>
            <w:webHidden/>
          </w:rPr>
          <w:fldChar w:fldCharType="separate"/>
        </w:r>
        <w:r>
          <w:rPr>
            <w:noProof/>
            <w:webHidden/>
          </w:rPr>
          <w:t>32</w:t>
        </w:r>
        <w:r>
          <w:rPr>
            <w:noProof/>
            <w:webHidden/>
          </w:rPr>
          <w:fldChar w:fldCharType="end"/>
        </w:r>
      </w:hyperlink>
    </w:p>
    <w:p w14:paraId="5F5486F0" w14:textId="6E1670DA"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47" w:history="1">
        <w:r w:rsidRPr="00AF7BFE">
          <w:rPr>
            <w:rStyle w:val="Siuktni"/>
            <w:rFonts w:cs="Times New Roman"/>
            <w:noProof/>
          </w:rPr>
          <w:t>11.10. Controlled experiments theo Assignment 01</w:t>
        </w:r>
        <w:r>
          <w:rPr>
            <w:noProof/>
            <w:webHidden/>
          </w:rPr>
          <w:tab/>
        </w:r>
        <w:r>
          <w:rPr>
            <w:noProof/>
            <w:webHidden/>
          </w:rPr>
          <w:fldChar w:fldCharType="begin"/>
        </w:r>
        <w:r>
          <w:rPr>
            <w:noProof/>
            <w:webHidden/>
          </w:rPr>
          <w:instrText xml:space="preserve"> PAGEREF _Toc238657647 \h </w:instrText>
        </w:r>
        <w:r>
          <w:rPr>
            <w:noProof/>
            <w:webHidden/>
          </w:rPr>
        </w:r>
        <w:r>
          <w:rPr>
            <w:noProof/>
            <w:webHidden/>
          </w:rPr>
          <w:fldChar w:fldCharType="separate"/>
        </w:r>
        <w:r>
          <w:rPr>
            <w:noProof/>
            <w:webHidden/>
          </w:rPr>
          <w:t>32</w:t>
        </w:r>
        <w:r>
          <w:rPr>
            <w:noProof/>
            <w:webHidden/>
          </w:rPr>
          <w:fldChar w:fldCharType="end"/>
        </w:r>
      </w:hyperlink>
    </w:p>
    <w:p w14:paraId="48C98146" w14:textId="4D83A1EE" w:rsidR="00BF6B2D" w:rsidRDefault="00BF6B2D">
      <w:pPr>
        <w:pStyle w:val="Mucluc3"/>
        <w:tabs>
          <w:tab w:val="right" w:leader="dot" w:pos="9926"/>
        </w:tabs>
        <w:rPr>
          <w:rFonts w:asciiTheme="minorHAnsi" w:eastAsiaTheme="minorEastAsia" w:hAnsiTheme="minorHAnsi"/>
          <w:noProof/>
          <w:kern w:val="2"/>
          <w:szCs w:val="24"/>
          <w:lang w:val="vi-VN" w:eastAsia="zh-CN"/>
          <w14:ligatures w14:val="standardContextual"/>
        </w:rPr>
      </w:pPr>
      <w:hyperlink w:anchor="_Toc238657648" w:history="1">
        <w:r w:rsidRPr="00AF7BFE">
          <w:rPr>
            <w:rStyle w:val="Siuktni"/>
            <w:rFonts w:cs="Times New Roman"/>
            <w:noProof/>
          </w:rPr>
          <w:t>11.10.1. Experiment 1 - Model comparison</w:t>
        </w:r>
        <w:r>
          <w:rPr>
            <w:noProof/>
            <w:webHidden/>
          </w:rPr>
          <w:tab/>
        </w:r>
        <w:r>
          <w:rPr>
            <w:noProof/>
            <w:webHidden/>
          </w:rPr>
          <w:fldChar w:fldCharType="begin"/>
        </w:r>
        <w:r>
          <w:rPr>
            <w:noProof/>
            <w:webHidden/>
          </w:rPr>
          <w:instrText xml:space="preserve"> PAGEREF _Toc238657648 \h </w:instrText>
        </w:r>
        <w:r>
          <w:rPr>
            <w:noProof/>
            <w:webHidden/>
          </w:rPr>
        </w:r>
        <w:r>
          <w:rPr>
            <w:noProof/>
            <w:webHidden/>
          </w:rPr>
          <w:fldChar w:fldCharType="separate"/>
        </w:r>
        <w:r>
          <w:rPr>
            <w:noProof/>
            <w:webHidden/>
          </w:rPr>
          <w:t>32</w:t>
        </w:r>
        <w:r>
          <w:rPr>
            <w:noProof/>
            <w:webHidden/>
          </w:rPr>
          <w:fldChar w:fldCharType="end"/>
        </w:r>
      </w:hyperlink>
    </w:p>
    <w:p w14:paraId="75713D55" w14:textId="5756065A" w:rsidR="00BF6B2D" w:rsidRDefault="00BF6B2D">
      <w:pPr>
        <w:pStyle w:val="Mucluc3"/>
        <w:tabs>
          <w:tab w:val="right" w:leader="dot" w:pos="9926"/>
        </w:tabs>
        <w:rPr>
          <w:rFonts w:asciiTheme="minorHAnsi" w:eastAsiaTheme="minorEastAsia" w:hAnsiTheme="minorHAnsi"/>
          <w:noProof/>
          <w:kern w:val="2"/>
          <w:szCs w:val="24"/>
          <w:lang w:val="vi-VN" w:eastAsia="zh-CN"/>
          <w14:ligatures w14:val="standardContextual"/>
        </w:rPr>
      </w:pPr>
      <w:hyperlink w:anchor="_Toc238657649" w:history="1">
        <w:r w:rsidRPr="00AF7BFE">
          <w:rPr>
            <w:rStyle w:val="Siuktni"/>
            <w:noProof/>
          </w:rPr>
          <w:t>11.10.2. Experiment 2 - Khảo sát số lượng cây của Random Forest</w:t>
        </w:r>
        <w:r>
          <w:rPr>
            <w:noProof/>
            <w:webHidden/>
          </w:rPr>
          <w:tab/>
        </w:r>
        <w:r>
          <w:rPr>
            <w:noProof/>
            <w:webHidden/>
          </w:rPr>
          <w:fldChar w:fldCharType="begin"/>
        </w:r>
        <w:r>
          <w:rPr>
            <w:noProof/>
            <w:webHidden/>
          </w:rPr>
          <w:instrText xml:space="preserve"> PAGEREF _Toc238657649 \h </w:instrText>
        </w:r>
        <w:r>
          <w:rPr>
            <w:noProof/>
            <w:webHidden/>
          </w:rPr>
        </w:r>
        <w:r>
          <w:rPr>
            <w:noProof/>
            <w:webHidden/>
          </w:rPr>
          <w:fldChar w:fldCharType="separate"/>
        </w:r>
        <w:r>
          <w:rPr>
            <w:noProof/>
            <w:webHidden/>
          </w:rPr>
          <w:t>32</w:t>
        </w:r>
        <w:r>
          <w:rPr>
            <w:noProof/>
            <w:webHidden/>
          </w:rPr>
          <w:fldChar w:fldCharType="end"/>
        </w:r>
      </w:hyperlink>
    </w:p>
    <w:p w14:paraId="144ADD18" w14:textId="6D97349C" w:rsidR="00BF6B2D" w:rsidRDefault="00BF6B2D">
      <w:pPr>
        <w:pStyle w:val="Mucluc3"/>
        <w:tabs>
          <w:tab w:val="right" w:leader="dot" w:pos="9926"/>
        </w:tabs>
        <w:rPr>
          <w:rFonts w:asciiTheme="minorHAnsi" w:eastAsiaTheme="minorEastAsia" w:hAnsiTheme="minorHAnsi"/>
          <w:noProof/>
          <w:kern w:val="2"/>
          <w:szCs w:val="24"/>
          <w:lang w:val="vi-VN" w:eastAsia="zh-CN"/>
          <w14:ligatures w14:val="standardContextual"/>
        </w:rPr>
      </w:pPr>
      <w:hyperlink w:anchor="_Toc238657650" w:history="1">
        <w:r w:rsidRPr="00AF7BFE">
          <w:rPr>
            <w:rStyle w:val="Siuktni"/>
            <w:noProof/>
          </w:rPr>
          <w:t>11.10.3. Experiment 3 - Vai trò của biểu diễn City/District</w:t>
        </w:r>
        <w:r>
          <w:rPr>
            <w:noProof/>
            <w:webHidden/>
          </w:rPr>
          <w:tab/>
        </w:r>
        <w:r>
          <w:rPr>
            <w:noProof/>
            <w:webHidden/>
          </w:rPr>
          <w:fldChar w:fldCharType="begin"/>
        </w:r>
        <w:r>
          <w:rPr>
            <w:noProof/>
            <w:webHidden/>
          </w:rPr>
          <w:instrText xml:space="preserve"> PAGEREF _Toc238657650 \h </w:instrText>
        </w:r>
        <w:r>
          <w:rPr>
            <w:noProof/>
            <w:webHidden/>
          </w:rPr>
        </w:r>
        <w:r>
          <w:rPr>
            <w:noProof/>
            <w:webHidden/>
          </w:rPr>
          <w:fldChar w:fldCharType="separate"/>
        </w:r>
        <w:r>
          <w:rPr>
            <w:noProof/>
            <w:webHidden/>
          </w:rPr>
          <w:t>32</w:t>
        </w:r>
        <w:r>
          <w:rPr>
            <w:noProof/>
            <w:webHidden/>
          </w:rPr>
          <w:fldChar w:fldCharType="end"/>
        </w:r>
      </w:hyperlink>
    </w:p>
    <w:p w14:paraId="171094E6" w14:textId="53180148"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1" w:history="1">
        <w:r w:rsidRPr="00AF7BFE">
          <w:rPr>
            <w:rStyle w:val="Siuktni"/>
            <w:rFonts w:cs="Times New Roman"/>
            <w:noProof/>
          </w:rPr>
          <w:t>11.11. Huấn luyện và lưu mô hình cuối cùng</w:t>
        </w:r>
        <w:r>
          <w:rPr>
            <w:noProof/>
            <w:webHidden/>
          </w:rPr>
          <w:tab/>
        </w:r>
        <w:r>
          <w:rPr>
            <w:noProof/>
            <w:webHidden/>
          </w:rPr>
          <w:fldChar w:fldCharType="begin"/>
        </w:r>
        <w:r>
          <w:rPr>
            <w:noProof/>
            <w:webHidden/>
          </w:rPr>
          <w:instrText xml:space="preserve"> PAGEREF _Toc238657651 \h </w:instrText>
        </w:r>
        <w:r>
          <w:rPr>
            <w:noProof/>
            <w:webHidden/>
          </w:rPr>
        </w:r>
        <w:r>
          <w:rPr>
            <w:noProof/>
            <w:webHidden/>
          </w:rPr>
          <w:fldChar w:fldCharType="separate"/>
        </w:r>
        <w:r>
          <w:rPr>
            <w:noProof/>
            <w:webHidden/>
          </w:rPr>
          <w:t>33</w:t>
        </w:r>
        <w:r>
          <w:rPr>
            <w:noProof/>
            <w:webHidden/>
          </w:rPr>
          <w:fldChar w:fldCharType="end"/>
        </w:r>
      </w:hyperlink>
    </w:p>
    <w:p w14:paraId="722CF15A" w14:textId="2BA7DBC4"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2" w:history="1">
        <w:r w:rsidRPr="00AF7BFE">
          <w:rPr>
            <w:rStyle w:val="Siuktni"/>
            <w:noProof/>
          </w:rPr>
          <w:t>11.12. Triển khai REST API bằng FastAPI</w:t>
        </w:r>
        <w:r>
          <w:rPr>
            <w:noProof/>
            <w:webHidden/>
          </w:rPr>
          <w:tab/>
        </w:r>
        <w:r>
          <w:rPr>
            <w:noProof/>
            <w:webHidden/>
          </w:rPr>
          <w:fldChar w:fldCharType="begin"/>
        </w:r>
        <w:r>
          <w:rPr>
            <w:noProof/>
            <w:webHidden/>
          </w:rPr>
          <w:instrText xml:space="preserve"> PAGEREF _Toc238657652 \h </w:instrText>
        </w:r>
        <w:r>
          <w:rPr>
            <w:noProof/>
            <w:webHidden/>
          </w:rPr>
        </w:r>
        <w:r>
          <w:rPr>
            <w:noProof/>
            <w:webHidden/>
          </w:rPr>
          <w:fldChar w:fldCharType="separate"/>
        </w:r>
        <w:r>
          <w:rPr>
            <w:noProof/>
            <w:webHidden/>
          </w:rPr>
          <w:t>33</w:t>
        </w:r>
        <w:r>
          <w:rPr>
            <w:noProof/>
            <w:webHidden/>
          </w:rPr>
          <w:fldChar w:fldCharType="end"/>
        </w:r>
      </w:hyperlink>
    </w:p>
    <w:p w14:paraId="4133F392" w14:textId="53D9DC40"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3" w:history="1">
        <w:r w:rsidRPr="00AF7BFE">
          <w:rPr>
            <w:rStyle w:val="Siuktni"/>
            <w:noProof/>
          </w:rPr>
          <w:t>11.13. Triển khai giao diện Web bằng Flutter Web</w:t>
        </w:r>
        <w:r>
          <w:rPr>
            <w:noProof/>
            <w:webHidden/>
          </w:rPr>
          <w:tab/>
        </w:r>
        <w:r>
          <w:rPr>
            <w:noProof/>
            <w:webHidden/>
          </w:rPr>
          <w:fldChar w:fldCharType="begin"/>
        </w:r>
        <w:r>
          <w:rPr>
            <w:noProof/>
            <w:webHidden/>
          </w:rPr>
          <w:instrText xml:space="preserve"> PAGEREF _Toc238657653 \h </w:instrText>
        </w:r>
        <w:r>
          <w:rPr>
            <w:noProof/>
            <w:webHidden/>
          </w:rPr>
        </w:r>
        <w:r>
          <w:rPr>
            <w:noProof/>
            <w:webHidden/>
          </w:rPr>
          <w:fldChar w:fldCharType="separate"/>
        </w:r>
        <w:r>
          <w:rPr>
            <w:noProof/>
            <w:webHidden/>
          </w:rPr>
          <w:t>34</w:t>
        </w:r>
        <w:r>
          <w:rPr>
            <w:noProof/>
            <w:webHidden/>
          </w:rPr>
          <w:fldChar w:fldCharType="end"/>
        </w:r>
      </w:hyperlink>
    </w:p>
    <w:p w14:paraId="0113F4D8" w14:textId="16E77F02"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4" w:history="1">
        <w:r w:rsidRPr="00AF7BFE">
          <w:rPr>
            <w:rStyle w:val="Siuktni"/>
            <w:rFonts w:cs="Times New Roman"/>
            <w:noProof/>
          </w:rPr>
          <w:t>11.14. Triển khai trên Mobile</w:t>
        </w:r>
        <w:r>
          <w:rPr>
            <w:noProof/>
            <w:webHidden/>
          </w:rPr>
          <w:tab/>
        </w:r>
        <w:r>
          <w:rPr>
            <w:noProof/>
            <w:webHidden/>
          </w:rPr>
          <w:fldChar w:fldCharType="begin"/>
        </w:r>
        <w:r>
          <w:rPr>
            <w:noProof/>
            <w:webHidden/>
          </w:rPr>
          <w:instrText xml:space="preserve"> PAGEREF _Toc238657654 \h </w:instrText>
        </w:r>
        <w:r>
          <w:rPr>
            <w:noProof/>
            <w:webHidden/>
          </w:rPr>
        </w:r>
        <w:r>
          <w:rPr>
            <w:noProof/>
            <w:webHidden/>
          </w:rPr>
          <w:fldChar w:fldCharType="separate"/>
        </w:r>
        <w:r>
          <w:rPr>
            <w:noProof/>
            <w:webHidden/>
          </w:rPr>
          <w:t>36</w:t>
        </w:r>
        <w:r>
          <w:rPr>
            <w:noProof/>
            <w:webHidden/>
          </w:rPr>
          <w:fldChar w:fldCharType="end"/>
        </w:r>
      </w:hyperlink>
    </w:p>
    <w:p w14:paraId="75A4BCE9" w14:textId="01DD78DE"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5" w:history="1">
        <w:r w:rsidRPr="00AF7BFE">
          <w:rPr>
            <w:rStyle w:val="Siuktni"/>
            <w:rFonts w:cs="Times New Roman"/>
            <w:noProof/>
          </w:rPr>
          <w:t>11.15. Ba ca demo cho hệ thống giá nhà</w:t>
        </w:r>
        <w:r>
          <w:rPr>
            <w:noProof/>
            <w:webHidden/>
          </w:rPr>
          <w:tab/>
        </w:r>
        <w:r>
          <w:rPr>
            <w:noProof/>
            <w:webHidden/>
          </w:rPr>
          <w:fldChar w:fldCharType="begin"/>
        </w:r>
        <w:r>
          <w:rPr>
            <w:noProof/>
            <w:webHidden/>
          </w:rPr>
          <w:instrText xml:space="preserve"> PAGEREF _Toc238657655 \h </w:instrText>
        </w:r>
        <w:r>
          <w:rPr>
            <w:noProof/>
            <w:webHidden/>
          </w:rPr>
        </w:r>
        <w:r>
          <w:rPr>
            <w:noProof/>
            <w:webHidden/>
          </w:rPr>
          <w:fldChar w:fldCharType="separate"/>
        </w:r>
        <w:r>
          <w:rPr>
            <w:noProof/>
            <w:webHidden/>
          </w:rPr>
          <w:t>38</w:t>
        </w:r>
        <w:r>
          <w:rPr>
            <w:noProof/>
            <w:webHidden/>
          </w:rPr>
          <w:fldChar w:fldCharType="end"/>
        </w:r>
      </w:hyperlink>
    </w:p>
    <w:p w14:paraId="4BF02A8F" w14:textId="5051B34E"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6" w:history="1">
        <w:r w:rsidRPr="00AF7BFE">
          <w:rPr>
            <w:rStyle w:val="Siuktni"/>
            <w:rFonts w:cs="Times New Roman"/>
            <w:noProof/>
          </w:rPr>
          <w:t>11.16. Reflection và hạn chế của hệ thống giá nhà</w:t>
        </w:r>
        <w:r>
          <w:rPr>
            <w:noProof/>
            <w:webHidden/>
          </w:rPr>
          <w:tab/>
        </w:r>
        <w:r>
          <w:rPr>
            <w:noProof/>
            <w:webHidden/>
          </w:rPr>
          <w:fldChar w:fldCharType="begin"/>
        </w:r>
        <w:r>
          <w:rPr>
            <w:noProof/>
            <w:webHidden/>
          </w:rPr>
          <w:instrText xml:space="preserve"> PAGEREF _Toc238657656 \h </w:instrText>
        </w:r>
        <w:r>
          <w:rPr>
            <w:noProof/>
            <w:webHidden/>
          </w:rPr>
        </w:r>
        <w:r>
          <w:rPr>
            <w:noProof/>
            <w:webHidden/>
          </w:rPr>
          <w:fldChar w:fldCharType="separate"/>
        </w:r>
        <w:r>
          <w:rPr>
            <w:noProof/>
            <w:webHidden/>
          </w:rPr>
          <w:t>39</w:t>
        </w:r>
        <w:r>
          <w:rPr>
            <w:noProof/>
            <w:webHidden/>
          </w:rPr>
          <w:fldChar w:fldCharType="end"/>
        </w:r>
      </w:hyperlink>
    </w:p>
    <w:p w14:paraId="579D9553" w14:textId="05C07D48" w:rsidR="00BF6B2D" w:rsidRDefault="00BF6B2D">
      <w:pPr>
        <w:pStyle w:val="Mucluc2"/>
        <w:tabs>
          <w:tab w:val="right" w:leader="dot" w:pos="9926"/>
        </w:tabs>
        <w:rPr>
          <w:rFonts w:asciiTheme="minorHAnsi" w:eastAsiaTheme="minorEastAsia" w:hAnsiTheme="minorHAnsi"/>
          <w:noProof/>
          <w:kern w:val="2"/>
          <w:szCs w:val="24"/>
          <w:lang w:val="vi-VN" w:eastAsia="zh-CN"/>
          <w14:ligatures w14:val="standardContextual"/>
        </w:rPr>
      </w:pPr>
      <w:hyperlink w:anchor="_Toc238657657" w:history="1">
        <w:r w:rsidRPr="00AF7BFE">
          <w:rPr>
            <w:rStyle w:val="Siuktni"/>
            <w:rFonts w:cs="Times New Roman"/>
            <w:noProof/>
          </w:rPr>
          <w:t>11.17. Reproducibility và cấu trúc thư mục đề xuất</w:t>
        </w:r>
        <w:r>
          <w:rPr>
            <w:noProof/>
            <w:webHidden/>
          </w:rPr>
          <w:tab/>
        </w:r>
        <w:r>
          <w:rPr>
            <w:noProof/>
            <w:webHidden/>
          </w:rPr>
          <w:fldChar w:fldCharType="begin"/>
        </w:r>
        <w:r>
          <w:rPr>
            <w:noProof/>
            <w:webHidden/>
          </w:rPr>
          <w:instrText xml:space="preserve"> PAGEREF _Toc238657657 \h </w:instrText>
        </w:r>
        <w:r>
          <w:rPr>
            <w:noProof/>
            <w:webHidden/>
          </w:rPr>
        </w:r>
        <w:r>
          <w:rPr>
            <w:noProof/>
            <w:webHidden/>
          </w:rPr>
          <w:fldChar w:fldCharType="separate"/>
        </w:r>
        <w:r>
          <w:rPr>
            <w:noProof/>
            <w:webHidden/>
          </w:rPr>
          <w:t>39</w:t>
        </w:r>
        <w:r>
          <w:rPr>
            <w:noProof/>
            <w:webHidden/>
          </w:rPr>
          <w:fldChar w:fldCharType="end"/>
        </w:r>
      </w:hyperlink>
    </w:p>
    <w:p w14:paraId="53768823" w14:textId="53D19913"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58" w:history="1">
        <w:r w:rsidRPr="00AF7BFE">
          <w:rPr>
            <w:rStyle w:val="Siuktni"/>
            <w:rFonts w:cs="Times New Roman"/>
            <w:noProof/>
          </w:rPr>
          <w:t>12. Kịch bản demo tổng thể</w:t>
        </w:r>
        <w:r>
          <w:rPr>
            <w:noProof/>
            <w:webHidden/>
          </w:rPr>
          <w:tab/>
        </w:r>
        <w:r>
          <w:rPr>
            <w:noProof/>
            <w:webHidden/>
          </w:rPr>
          <w:fldChar w:fldCharType="begin"/>
        </w:r>
        <w:r>
          <w:rPr>
            <w:noProof/>
            <w:webHidden/>
          </w:rPr>
          <w:instrText xml:space="preserve"> PAGEREF _Toc238657658 \h </w:instrText>
        </w:r>
        <w:r>
          <w:rPr>
            <w:noProof/>
            <w:webHidden/>
          </w:rPr>
        </w:r>
        <w:r>
          <w:rPr>
            <w:noProof/>
            <w:webHidden/>
          </w:rPr>
          <w:fldChar w:fldCharType="separate"/>
        </w:r>
        <w:r>
          <w:rPr>
            <w:noProof/>
            <w:webHidden/>
          </w:rPr>
          <w:t>39</w:t>
        </w:r>
        <w:r>
          <w:rPr>
            <w:noProof/>
            <w:webHidden/>
          </w:rPr>
          <w:fldChar w:fldCharType="end"/>
        </w:r>
      </w:hyperlink>
    </w:p>
    <w:p w14:paraId="055191A4" w14:textId="77C0E1D9"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59" w:history="1">
        <w:r w:rsidRPr="00AF7BFE">
          <w:rPr>
            <w:rStyle w:val="Siuktni"/>
            <w:rFonts w:cs="Times New Roman"/>
            <w:noProof/>
          </w:rPr>
          <w:t>KẾT LUẬN</w:t>
        </w:r>
        <w:r>
          <w:rPr>
            <w:noProof/>
            <w:webHidden/>
          </w:rPr>
          <w:tab/>
        </w:r>
        <w:r>
          <w:rPr>
            <w:noProof/>
            <w:webHidden/>
          </w:rPr>
          <w:fldChar w:fldCharType="begin"/>
        </w:r>
        <w:r>
          <w:rPr>
            <w:noProof/>
            <w:webHidden/>
          </w:rPr>
          <w:instrText xml:space="preserve"> PAGEREF _Toc238657659 \h </w:instrText>
        </w:r>
        <w:r>
          <w:rPr>
            <w:noProof/>
            <w:webHidden/>
          </w:rPr>
        </w:r>
        <w:r>
          <w:rPr>
            <w:noProof/>
            <w:webHidden/>
          </w:rPr>
          <w:fldChar w:fldCharType="separate"/>
        </w:r>
        <w:r>
          <w:rPr>
            <w:noProof/>
            <w:webHidden/>
          </w:rPr>
          <w:t>40</w:t>
        </w:r>
        <w:r>
          <w:rPr>
            <w:noProof/>
            <w:webHidden/>
          </w:rPr>
          <w:fldChar w:fldCharType="end"/>
        </w:r>
      </w:hyperlink>
    </w:p>
    <w:p w14:paraId="254CFBC6" w14:textId="08619F54" w:rsidR="00BF6B2D" w:rsidRDefault="00BF6B2D">
      <w:pPr>
        <w:pStyle w:val="Mucluc1"/>
        <w:tabs>
          <w:tab w:val="right" w:leader="dot" w:pos="9926"/>
        </w:tabs>
        <w:rPr>
          <w:rFonts w:asciiTheme="minorHAnsi" w:eastAsiaTheme="minorEastAsia" w:hAnsiTheme="minorHAnsi"/>
          <w:noProof/>
          <w:kern w:val="2"/>
          <w:szCs w:val="24"/>
          <w:lang w:val="vi-VN" w:eastAsia="zh-CN"/>
          <w14:ligatures w14:val="standardContextual"/>
        </w:rPr>
      </w:pPr>
      <w:hyperlink w:anchor="_Toc238657660" w:history="1">
        <w:r w:rsidRPr="00AF7BFE">
          <w:rPr>
            <w:rStyle w:val="Siuktni"/>
            <w:rFonts w:cs="Times New Roman"/>
            <w:noProof/>
          </w:rPr>
          <w:t>TÀI LIỆU THAM KHẢO</w:t>
        </w:r>
        <w:r>
          <w:rPr>
            <w:noProof/>
            <w:webHidden/>
          </w:rPr>
          <w:tab/>
        </w:r>
        <w:r>
          <w:rPr>
            <w:noProof/>
            <w:webHidden/>
          </w:rPr>
          <w:fldChar w:fldCharType="begin"/>
        </w:r>
        <w:r>
          <w:rPr>
            <w:noProof/>
            <w:webHidden/>
          </w:rPr>
          <w:instrText xml:space="preserve"> PAGEREF _Toc238657660 \h </w:instrText>
        </w:r>
        <w:r>
          <w:rPr>
            <w:noProof/>
            <w:webHidden/>
          </w:rPr>
        </w:r>
        <w:r>
          <w:rPr>
            <w:noProof/>
            <w:webHidden/>
          </w:rPr>
          <w:fldChar w:fldCharType="separate"/>
        </w:r>
        <w:r>
          <w:rPr>
            <w:noProof/>
            <w:webHidden/>
          </w:rPr>
          <w:t>40</w:t>
        </w:r>
        <w:r>
          <w:rPr>
            <w:noProof/>
            <w:webHidden/>
          </w:rPr>
          <w:fldChar w:fldCharType="end"/>
        </w:r>
      </w:hyperlink>
    </w:p>
    <w:p w14:paraId="162395B9" w14:textId="1563A171" w:rsidR="001F328B" w:rsidRPr="00EC4E06" w:rsidRDefault="001F328B" w:rsidP="00EC4E06">
      <w:pPr>
        <w:pStyle w:val="Mucluc1"/>
        <w:tabs>
          <w:tab w:val="right" w:leader="dot" w:pos="9926"/>
        </w:tabs>
        <w:rPr>
          <w:rFonts w:cs="Times New Roman"/>
        </w:rPr>
      </w:pPr>
      <w:r w:rsidRPr="00EC4E06">
        <w:rPr>
          <w:rFonts w:cs="Times New Roman"/>
        </w:rPr>
        <w:fldChar w:fldCharType="end"/>
      </w:r>
    </w:p>
    <w:p w14:paraId="6E338630" w14:textId="77777777" w:rsidR="001F328B" w:rsidRPr="00EC4E06" w:rsidRDefault="001F328B">
      <w:pPr>
        <w:pStyle w:val="u1"/>
        <w:rPr>
          <w:rFonts w:ascii="Times New Roman" w:hAnsi="Times New Roman" w:cs="Times New Roman"/>
          <w:color w:val="auto"/>
        </w:rPr>
      </w:pPr>
      <w:bookmarkStart w:id="1" w:name="_Toc238657600"/>
      <w:r w:rsidRPr="00EC4E06">
        <w:rPr>
          <w:rFonts w:ascii="Times New Roman" w:hAnsi="Times New Roman" w:cs="Times New Roman"/>
          <w:color w:val="auto"/>
        </w:rPr>
        <w:lastRenderedPageBreak/>
        <w:t>PHẦN I. LÝ THUYẾT</w:t>
      </w:r>
      <w:bookmarkEnd w:id="1"/>
    </w:p>
    <w:p w14:paraId="49AFD12E" w14:textId="77777777" w:rsidR="001F328B" w:rsidRPr="00EC4E06" w:rsidRDefault="001F328B">
      <w:pPr>
        <w:pStyle w:val="u1"/>
        <w:rPr>
          <w:rFonts w:ascii="Times New Roman" w:hAnsi="Times New Roman" w:cs="Times New Roman"/>
          <w:color w:val="auto"/>
        </w:rPr>
      </w:pPr>
      <w:bookmarkStart w:id="2" w:name="_Toc238657601"/>
      <w:r w:rsidRPr="00EC4E06">
        <w:rPr>
          <w:rFonts w:ascii="Times New Roman" w:hAnsi="Times New Roman" w:cs="Times New Roman"/>
          <w:color w:val="auto"/>
        </w:rPr>
        <w:t>1. Khung tư duy</w:t>
      </w:r>
      <w:bookmarkEnd w:id="2"/>
      <w:r w:rsidRPr="00EC4E06">
        <w:rPr>
          <w:rFonts w:ascii="Times New Roman" w:hAnsi="Times New Roman" w:cs="Times New Roman"/>
          <w:color w:val="auto"/>
        </w:rPr>
        <w:t xml:space="preserve"> </w:t>
      </w:r>
    </w:p>
    <w:p w14:paraId="78F8A15B" w14:textId="77777777" w:rsidR="001F328B" w:rsidRPr="00EC4E06" w:rsidRDefault="001F328B">
      <w:pPr>
        <w:rPr>
          <w:rFonts w:cs="Times New Roman"/>
        </w:rPr>
      </w:pPr>
      <w:r>
        <w:rPr>
          <w:rFonts w:cs="Times New Roman"/>
        </w:rPr>
        <w:t>M</w:t>
      </w:r>
      <w:r w:rsidRPr="00EC4E06">
        <w:rPr>
          <w:rFonts w:cs="Times New Roman"/>
        </w:rPr>
        <w:t>ột hệ thống học máy truyền thống</w:t>
      </w:r>
      <w:r>
        <w:rPr>
          <w:rFonts w:cs="Times New Roman"/>
        </w:rPr>
        <w:t xml:space="preserve"> được xem</w:t>
      </w:r>
      <w:r w:rsidRPr="00EC4E06">
        <w:rPr>
          <w:rFonts w:cs="Times New Roman"/>
        </w:rPr>
        <w:t xml:space="preserve"> như một hệ thống thông minh nhỏ, không phải chỉ là một tập các lệnh Scikit-learn rời rạc. Chuỗi phát triển cốt lõi là: hiểu bài toán thực tế, biểu diễn thông tin thành dữ liệu tính toán được, học từ ví dụ, đánh giá có kiểm soát, sau đó đưa mô hình vào một ứng dụng có đầu vào và đầu ra rõ ràng.</w:t>
      </w:r>
    </w:p>
    <w:tbl>
      <w:tblPr>
        <w:tblW w:w="0" w:type="auto"/>
        <w:jc w:val="center"/>
        <w:tblLook w:val="04A0" w:firstRow="1" w:lastRow="0" w:firstColumn="1" w:lastColumn="0" w:noHBand="0" w:noVBand="1"/>
      </w:tblPr>
      <w:tblGrid>
        <w:gridCol w:w="10086"/>
      </w:tblGrid>
      <w:tr w:rsidR="001F328B" w:rsidRPr="00EC4E06" w14:paraId="1185169B" w14:textId="77777777">
        <w:trPr>
          <w:jc w:val="center"/>
        </w:trPr>
        <w:tc>
          <w:tcPr>
            <w:tcW w:w="10086" w:type="dxa"/>
            <w:shd w:val="clear" w:color="auto" w:fill="EAF2F8"/>
            <w:tcMar>
              <w:top w:w="150" w:type="dxa"/>
              <w:left w:w="150" w:type="dxa"/>
              <w:bottom w:w="150" w:type="dxa"/>
              <w:right w:w="150" w:type="dxa"/>
            </w:tcMar>
          </w:tcPr>
          <w:p w14:paraId="7553237B" w14:textId="77777777" w:rsidR="001F328B" w:rsidRPr="00EC4E06" w:rsidRDefault="001F328B">
            <w:pPr>
              <w:jc w:val="center"/>
              <w:rPr>
                <w:rFonts w:cs="Times New Roman"/>
              </w:rPr>
            </w:pPr>
            <w:r w:rsidRPr="00EC4E06">
              <w:rPr>
                <w:rFonts w:cs="Times New Roman"/>
                <w:b/>
                <w:sz w:val="23"/>
              </w:rPr>
              <w:t>Thế giới thực  -&gt;  Dữ liệu  -&gt;  Biểu diễn đặc trưng  -&gt;  Mô hình ML  -&gt;  Dự đoán  -&gt;  Ứng dụng</w:t>
            </w:r>
          </w:p>
        </w:tc>
      </w:tr>
    </w:tbl>
    <w:p w14:paraId="39C0E198" w14:textId="77777777" w:rsidR="001F328B" w:rsidRPr="00EC4E06" w:rsidRDefault="001F328B">
      <w:pPr>
        <w:spacing w:after="20"/>
        <w:rPr>
          <w:rFonts w:cs="Times New Roman"/>
        </w:rPr>
      </w:pPr>
    </w:p>
    <w:p w14:paraId="379B6148" w14:textId="77777777" w:rsidR="001F328B" w:rsidRPr="00EC4E06" w:rsidRDefault="001F328B" w:rsidP="00EC4E06">
      <w:pPr>
        <w:rPr>
          <w:rFonts w:cs="Times New Roman"/>
        </w:rPr>
      </w:pPr>
      <w:r>
        <w:rPr>
          <w:rFonts w:cs="Times New Roman"/>
        </w:rPr>
        <w:t>Trước khi huấn luyện, phải trả lời được sáu câu hỏi</w:t>
      </w:r>
      <w:r w:rsidRPr="00EC4E06">
        <w:rPr>
          <w:rFonts w:cs="Times New Roman"/>
        </w:rPr>
        <w:t>: bài toán thực tế là gì; hệ thống nhận thông tin gì; thông tin được biểu diễn bên trong như thế nào; mô hình học mối quan hệ nào; mô hình tạo ra quyết định/dự đoán gì; và ai hoặc thành phần nào sử dụng đầu ra đó.</w:t>
      </w:r>
    </w:p>
    <w:p w14:paraId="5EEFD18F" w14:textId="77777777" w:rsidR="001F328B" w:rsidRPr="00EC4E06" w:rsidRDefault="001F328B">
      <w:pPr>
        <w:pStyle w:val="u1"/>
        <w:rPr>
          <w:rFonts w:ascii="Times New Roman" w:hAnsi="Times New Roman" w:cs="Times New Roman"/>
          <w:color w:val="auto"/>
        </w:rPr>
      </w:pPr>
      <w:bookmarkStart w:id="3" w:name="_Toc238657602"/>
      <w:r w:rsidRPr="00EC4E06">
        <w:rPr>
          <w:rFonts w:ascii="Times New Roman" w:hAnsi="Times New Roman" w:cs="Times New Roman"/>
          <w:color w:val="auto"/>
        </w:rPr>
        <w:t>2. Biểu diễn dữ liệu và bài toán học có giám sát</w:t>
      </w:r>
      <w:bookmarkEnd w:id="3"/>
    </w:p>
    <w:p w14:paraId="314742F3" w14:textId="77777777" w:rsidR="001F328B" w:rsidRPr="00EC4E06" w:rsidRDefault="001F328B">
      <w:pPr>
        <w:pStyle w:val="u2"/>
        <w:rPr>
          <w:rFonts w:ascii="Times New Roman" w:hAnsi="Times New Roman" w:cs="Times New Roman"/>
          <w:color w:val="auto"/>
        </w:rPr>
      </w:pPr>
      <w:bookmarkStart w:id="4" w:name="_Toc238657603"/>
      <w:r w:rsidRPr="00EC4E06">
        <w:rPr>
          <w:rFonts w:ascii="Times New Roman" w:hAnsi="Times New Roman" w:cs="Times New Roman"/>
          <w:color w:val="auto"/>
        </w:rPr>
        <w:t>2.1. Feature vector và tập dữ liệu có nhãn</w:t>
      </w:r>
      <w:bookmarkEnd w:id="4"/>
    </w:p>
    <w:p w14:paraId="15E0429D" w14:textId="77777777" w:rsidR="001F328B" w:rsidRPr="00EC4E06" w:rsidRDefault="001F328B">
      <w:pPr>
        <w:rPr>
          <w:rFonts w:cs="Times New Roman"/>
        </w:rPr>
      </w:pPr>
      <w:r w:rsidRPr="00EC4E06">
        <w:rPr>
          <w:rFonts w:cs="Times New Roman"/>
        </w:rPr>
        <w:t>Với dữ liệu có cấu trúc, mỗi quan sát được biểu diễn bằng một vector đặc trưng x_i gồm d thuộc tính. Tập dữ liệu học có giám sát gồm các cặp (x_i, y_i), trong đó x_i là đầu vào và y_i là mục tiêu. Ma trận đặc trưng X có N hàng và d cột. Điểm quan trọng là mô hình không nhận “thế giới thực” trực tiếp; mô hình chỉ nhận biểu diễn mà người phát triển đã lựa chọn và mã hóa.</w:t>
      </w:r>
    </w:p>
    <w:p w14:paraId="57684ECF" w14:textId="77777777" w:rsidR="001F328B" w:rsidRPr="00EC4E06" w:rsidRDefault="001F328B">
      <w:pPr>
        <w:jc w:val="center"/>
        <w:rPr>
          <w:rFonts w:cs="Times New Roman"/>
        </w:rPr>
      </w:pPr>
      <w:r w:rsidRPr="00EC4E06">
        <w:rPr>
          <w:rFonts w:cs="Times New Roman"/>
          <w:i/>
        </w:rPr>
        <w:t>x_i = [x_i1, x_i2, ..., x_id]        D = {(x_i, y_i)}        ŷ = f_θ(x)</w:t>
      </w:r>
    </w:p>
    <w:p w14:paraId="57A449DE" w14:textId="77777777" w:rsidR="001F328B" w:rsidRPr="00EC4E06" w:rsidRDefault="001F328B">
      <w:pPr>
        <w:rPr>
          <w:rFonts w:cs="Times New Roman"/>
        </w:rPr>
      </w:pPr>
      <w:r w:rsidRPr="00EC4E06">
        <w:rPr>
          <w:rFonts w:cs="Times New Roman"/>
        </w:rPr>
        <w:t>Vì vậy phải phân biệt ba lớp: dữ liệu thô (raw feature), dữ liệu đã mã hóa (encoded feature) và đầu vào thực tế mà mô hình nhận sau pipeline tiền xử lý (model input).</w:t>
      </w:r>
    </w:p>
    <w:p w14:paraId="54B2AE5A" w14:textId="77777777" w:rsidR="001F328B" w:rsidRPr="00EC4E06" w:rsidRDefault="001F328B">
      <w:pPr>
        <w:pStyle w:val="u2"/>
        <w:rPr>
          <w:rFonts w:ascii="Times New Roman" w:hAnsi="Times New Roman" w:cs="Times New Roman"/>
          <w:color w:val="auto"/>
        </w:rPr>
      </w:pPr>
      <w:bookmarkStart w:id="5" w:name="_Toc238657604"/>
      <w:r w:rsidRPr="00EC4E06">
        <w:rPr>
          <w:rFonts w:ascii="Times New Roman" w:hAnsi="Times New Roman" w:cs="Times New Roman"/>
          <w:color w:val="auto"/>
        </w:rPr>
        <w:t>2.2. Classification và Regression</w:t>
      </w:r>
      <w:bookmarkEnd w:id="5"/>
    </w:p>
    <w:tbl>
      <w:tblPr>
        <w:tblStyle w:val="LiBang"/>
        <w:tblW w:w="0" w:type="auto"/>
        <w:jc w:val="center"/>
        <w:tblLook w:val="04A0" w:firstRow="1" w:lastRow="0" w:firstColumn="1" w:lastColumn="0" w:noHBand="0" w:noVBand="1"/>
      </w:tblPr>
      <w:tblGrid>
        <w:gridCol w:w="1984"/>
        <w:gridCol w:w="2835"/>
        <w:gridCol w:w="4535"/>
      </w:tblGrid>
      <w:tr w:rsidR="001F328B" w:rsidRPr="00EC4E06" w14:paraId="4D2D0F41" w14:textId="77777777">
        <w:trPr>
          <w:tblHeader/>
          <w:jc w:val="center"/>
        </w:trPr>
        <w:tc>
          <w:tcPr>
            <w:tcW w:w="1984" w:type="dxa"/>
            <w:shd w:val="clear" w:color="auto" w:fill="17365D"/>
            <w:tcMar>
              <w:top w:w="80" w:type="dxa"/>
              <w:left w:w="80" w:type="dxa"/>
              <w:bottom w:w="80" w:type="dxa"/>
              <w:right w:w="80" w:type="dxa"/>
            </w:tcMar>
          </w:tcPr>
          <w:p w14:paraId="65D79154" w14:textId="77777777" w:rsidR="001F328B" w:rsidRPr="00EC4E06" w:rsidRDefault="001F328B">
            <w:pPr>
              <w:jc w:val="center"/>
              <w:rPr>
                <w:rFonts w:cs="Times New Roman"/>
              </w:rPr>
            </w:pPr>
            <w:r w:rsidRPr="00EC4E06">
              <w:rPr>
                <w:rFonts w:cs="Times New Roman"/>
                <w:b/>
                <w:sz w:val="18"/>
              </w:rPr>
              <w:t>Loại bài toán</w:t>
            </w:r>
          </w:p>
        </w:tc>
        <w:tc>
          <w:tcPr>
            <w:tcW w:w="2835" w:type="dxa"/>
            <w:shd w:val="clear" w:color="auto" w:fill="17365D"/>
            <w:tcMar>
              <w:top w:w="80" w:type="dxa"/>
              <w:left w:w="80" w:type="dxa"/>
              <w:bottom w:w="80" w:type="dxa"/>
              <w:right w:w="80" w:type="dxa"/>
            </w:tcMar>
          </w:tcPr>
          <w:p w14:paraId="19EF2D2B" w14:textId="77777777" w:rsidR="001F328B" w:rsidRPr="00EC4E06" w:rsidRDefault="001F328B">
            <w:pPr>
              <w:jc w:val="center"/>
              <w:rPr>
                <w:rFonts w:cs="Times New Roman"/>
              </w:rPr>
            </w:pPr>
            <w:r w:rsidRPr="00EC4E06">
              <w:rPr>
                <w:rFonts w:cs="Times New Roman"/>
                <w:b/>
                <w:sz w:val="18"/>
              </w:rPr>
              <w:t>Mục tiêu</w:t>
            </w:r>
          </w:p>
        </w:tc>
        <w:tc>
          <w:tcPr>
            <w:tcW w:w="4535" w:type="dxa"/>
            <w:shd w:val="clear" w:color="auto" w:fill="17365D"/>
            <w:tcMar>
              <w:top w:w="80" w:type="dxa"/>
              <w:left w:w="80" w:type="dxa"/>
              <w:bottom w:w="80" w:type="dxa"/>
              <w:right w:w="80" w:type="dxa"/>
            </w:tcMar>
          </w:tcPr>
          <w:p w14:paraId="07A48272" w14:textId="77777777" w:rsidR="001F328B" w:rsidRPr="00EC4E06" w:rsidRDefault="001F328B">
            <w:pPr>
              <w:jc w:val="center"/>
              <w:rPr>
                <w:rFonts w:cs="Times New Roman"/>
              </w:rPr>
            </w:pPr>
            <w:r w:rsidRPr="00EC4E06">
              <w:rPr>
                <w:rFonts w:cs="Times New Roman"/>
                <w:b/>
                <w:sz w:val="18"/>
              </w:rPr>
              <w:t>Ví dụ trong báo cáo</w:t>
            </w:r>
          </w:p>
        </w:tc>
      </w:tr>
      <w:tr w:rsidR="001F328B" w:rsidRPr="00EC4E06" w14:paraId="326836B9" w14:textId="77777777">
        <w:trPr>
          <w:jc w:val="center"/>
        </w:trPr>
        <w:tc>
          <w:tcPr>
            <w:tcW w:w="1984" w:type="dxa"/>
            <w:tcMar>
              <w:top w:w="80" w:type="dxa"/>
              <w:left w:w="80" w:type="dxa"/>
              <w:bottom w:w="80" w:type="dxa"/>
              <w:right w:w="80" w:type="dxa"/>
            </w:tcMar>
            <w:vAlign w:val="center"/>
          </w:tcPr>
          <w:p w14:paraId="54AF0129" w14:textId="77777777" w:rsidR="001F328B" w:rsidRPr="00EC4E06" w:rsidRDefault="001F328B">
            <w:pPr>
              <w:jc w:val="left"/>
              <w:rPr>
                <w:rFonts w:cs="Times New Roman"/>
              </w:rPr>
            </w:pPr>
            <w:r w:rsidRPr="00EC4E06">
              <w:rPr>
                <w:rFonts w:cs="Times New Roman"/>
                <w:sz w:val="18"/>
              </w:rPr>
              <w:t>Classification</w:t>
            </w:r>
          </w:p>
        </w:tc>
        <w:tc>
          <w:tcPr>
            <w:tcW w:w="2835" w:type="dxa"/>
            <w:tcMar>
              <w:top w:w="80" w:type="dxa"/>
              <w:left w:w="80" w:type="dxa"/>
              <w:bottom w:w="80" w:type="dxa"/>
              <w:right w:w="80" w:type="dxa"/>
            </w:tcMar>
            <w:vAlign w:val="center"/>
          </w:tcPr>
          <w:p w14:paraId="58CC65D9" w14:textId="77777777" w:rsidR="001F328B" w:rsidRPr="00EC4E06" w:rsidRDefault="001F328B">
            <w:pPr>
              <w:jc w:val="center"/>
              <w:rPr>
                <w:rFonts w:cs="Times New Roman"/>
              </w:rPr>
            </w:pPr>
            <w:r w:rsidRPr="00EC4E06">
              <w:rPr>
                <w:rFonts w:cs="Times New Roman"/>
                <w:sz w:val="18"/>
              </w:rPr>
              <w:t>Dự đoán nhãn rời rạc</w:t>
            </w:r>
          </w:p>
        </w:tc>
        <w:tc>
          <w:tcPr>
            <w:tcW w:w="4535" w:type="dxa"/>
            <w:tcMar>
              <w:top w:w="80" w:type="dxa"/>
              <w:left w:w="80" w:type="dxa"/>
              <w:bottom w:w="80" w:type="dxa"/>
              <w:right w:w="80" w:type="dxa"/>
            </w:tcMar>
            <w:vAlign w:val="center"/>
          </w:tcPr>
          <w:p w14:paraId="346C1B83" w14:textId="77777777" w:rsidR="001F328B" w:rsidRPr="00EC4E06" w:rsidRDefault="001F328B">
            <w:pPr>
              <w:jc w:val="left"/>
              <w:rPr>
                <w:rFonts w:cs="Times New Roman"/>
              </w:rPr>
            </w:pPr>
            <w:r w:rsidRPr="00EC4E06">
              <w:rPr>
                <w:rFonts w:cs="Times New Roman"/>
                <w:sz w:val="18"/>
              </w:rPr>
              <w:t>Hệ thống chẩn đoán bệnh: bệnh/không bệnh hoặc các lớp chẩn đoán</w:t>
            </w:r>
          </w:p>
        </w:tc>
      </w:tr>
      <w:tr w:rsidR="001F328B" w:rsidRPr="00EC4E06" w14:paraId="42EE1275" w14:textId="77777777">
        <w:trPr>
          <w:jc w:val="center"/>
        </w:trPr>
        <w:tc>
          <w:tcPr>
            <w:tcW w:w="1984" w:type="dxa"/>
            <w:tcMar>
              <w:top w:w="80" w:type="dxa"/>
              <w:left w:w="80" w:type="dxa"/>
              <w:bottom w:w="80" w:type="dxa"/>
              <w:right w:w="80" w:type="dxa"/>
            </w:tcMar>
            <w:vAlign w:val="center"/>
          </w:tcPr>
          <w:p w14:paraId="630831A5" w14:textId="77777777" w:rsidR="001F328B" w:rsidRPr="00EC4E06" w:rsidRDefault="001F328B">
            <w:pPr>
              <w:jc w:val="left"/>
              <w:rPr>
                <w:rFonts w:cs="Times New Roman"/>
              </w:rPr>
            </w:pPr>
            <w:r w:rsidRPr="00EC4E06">
              <w:rPr>
                <w:rFonts w:cs="Times New Roman"/>
                <w:sz w:val="18"/>
              </w:rPr>
              <w:t>Regression</w:t>
            </w:r>
          </w:p>
        </w:tc>
        <w:tc>
          <w:tcPr>
            <w:tcW w:w="2835" w:type="dxa"/>
            <w:tcMar>
              <w:top w:w="80" w:type="dxa"/>
              <w:left w:w="80" w:type="dxa"/>
              <w:bottom w:w="80" w:type="dxa"/>
              <w:right w:w="80" w:type="dxa"/>
            </w:tcMar>
            <w:vAlign w:val="center"/>
          </w:tcPr>
          <w:p w14:paraId="4C6569FF" w14:textId="77777777" w:rsidR="001F328B" w:rsidRPr="00EC4E06" w:rsidRDefault="001F328B">
            <w:pPr>
              <w:jc w:val="left"/>
              <w:rPr>
                <w:rFonts w:cs="Times New Roman"/>
              </w:rPr>
            </w:pPr>
            <w:r w:rsidRPr="00EC4E06">
              <w:rPr>
                <w:rFonts w:cs="Times New Roman"/>
                <w:sz w:val="18"/>
              </w:rPr>
              <w:t>Dự đoán đại lượng số liên tục</w:t>
            </w:r>
          </w:p>
        </w:tc>
        <w:tc>
          <w:tcPr>
            <w:tcW w:w="4535" w:type="dxa"/>
            <w:tcMar>
              <w:top w:w="80" w:type="dxa"/>
              <w:left w:w="80" w:type="dxa"/>
              <w:bottom w:w="80" w:type="dxa"/>
              <w:right w:w="80" w:type="dxa"/>
            </w:tcMar>
            <w:vAlign w:val="center"/>
          </w:tcPr>
          <w:p w14:paraId="69A03A6B" w14:textId="77777777" w:rsidR="001F328B" w:rsidRPr="00EC4E06" w:rsidRDefault="001F328B">
            <w:pPr>
              <w:jc w:val="left"/>
              <w:rPr>
                <w:rFonts w:cs="Times New Roman"/>
              </w:rPr>
            </w:pPr>
            <w:r w:rsidRPr="00EC4E06">
              <w:rPr>
                <w:rFonts w:cs="Times New Roman"/>
                <w:sz w:val="18"/>
              </w:rPr>
              <w:t>Hệ thống dự đoán giá nhà: Price (tỷ VNĐ)</w:t>
            </w:r>
          </w:p>
        </w:tc>
      </w:tr>
    </w:tbl>
    <w:p w14:paraId="4246E872" w14:textId="77777777" w:rsidR="001F328B" w:rsidRPr="00EC4E06" w:rsidRDefault="001F328B">
      <w:pPr>
        <w:spacing w:after="20"/>
        <w:rPr>
          <w:rFonts w:cs="Times New Roman"/>
        </w:rPr>
      </w:pPr>
    </w:p>
    <w:p w14:paraId="3550445E" w14:textId="77777777" w:rsidR="001F328B" w:rsidRPr="00EC4E06" w:rsidRDefault="001F328B">
      <w:pPr>
        <w:rPr>
          <w:rFonts w:cs="Times New Roman"/>
        </w:rPr>
      </w:pPr>
      <w:r w:rsidRPr="00EC4E06">
        <w:rPr>
          <w:rFonts w:cs="Times New Roman"/>
        </w:rPr>
        <w:t>Đối với bài toán giá nhà, phát biểu hình thức có thể viết: “Cho vector đặc trưng mô tả một bất động sản, dự đoán giá bán của một bất động sản chưa xuất hiện trong dữ liệu huấn luyện.”</w:t>
      </w:r>
    </w:p>
    <w:p w14:paraId="635B93A7" w14:textId="77777777" w:rsidR="001F328B" w:rsidRPr="00EC4E06" w:rsidRDefault="001F328B">
      <w:pPr>
        <w:pStyle w:val="u1"/>
        <w:rPr>
          <w:rFonts w:ascii="Times New Roman" w:hAnsi="Times New Roman" w:cs="Times New Roman"/>
          <w:color w:val="auto"/>
        </w:rPr>
      </w:pPr>
      <w:bookmarkStart w:id="6" w:name="_Toc238657605"/>
      <w:r w:rsidRPr="00EC4E06">
        <w:rPr>
          <w:rFonts w:ascii="Times New Roman" w:hAnsi="Times New Roman" w:cs="Times New Roman"/>
          <w:color w:val="auto"/>
        </w:rPr>
        <w:t>3. Tiền xử lý, chia dữ liệu và baseline</w:t>
      </w:r>
      <w:bookmarkEnd w:id="6"/>
    </w:p>
    <w:p w14:paraId="4B3C4EC6" w14:textId="77777777" w:rsidR="001F328B" w:rsidRPr="00EC4E06" w:rsidRDefault="001F328B">
      <w:pPr>
        <w:pStyle w:val="u2"/>
        <w:rPr>
          <w:rFonts w:ascii="Times New Roman" w:hAnsi="Times New Roman" w:cs="Times New Roman"/>
          <w:color w:val="auto"/>
        </w:rPr>
      </w:pPr>
      <w:bookmarkStart w:id="7" w:name="_Toc238657606"/>
      <w:r w:rsidRPr="00EC4E06">
        <w:rPr>
          <w:rFonts w:ascii="Times New Roman" w:hAnsi="Times New Roman" w:cs="Times New Roman"/>
          <w:color w:val="auto"/>
        </w:rPr>
        <w:t>3.1. Tiền xử lý và tính nhất quán của biểu diễn</w:t>
      </w:r>
      <w:bookmarkEnd w:id="7"/>
    </w:p>
    <w:p w14:paraId="63A6EB5A" w14:textId="77777777" w:rsidR="001F328B" w:rsidRPr="00EC4E06" w:rsidRDefault="001F328B">
      <w:pPr>
        <w:rPr>
          <w:rFonts w:cs="Times New Roman"/>
        </w:rPr>
      </w:pPr>
      <w:r w:rsidRPr="00EC4E06">
        <w:rPr>
          <w:rFonts w:cs="Times New Roman"/>
        </w:rPr>
        <w:t xml:space="preserve">Dữ liệu thực tế thường chứa giá trị thiếu, biến phân loại, chênh lệch thang đo hoặc nhiễu. Tiền xử lý có nhiệm vụ biến dữ liệu đầu vào thành biểu diễn phù hợp với mô hình. Quan trọng nhất là cùng một quy </w:t>
      </w:r>
      <w:r w:rsidRPr="00EC4E06">
        <w:rPr>
          <w:rFonts w:cs="Times New Roman"/>
        </w:rPr>
        <w:lastRenderedPageBreak/>
        <w:t>trình tiền xử lý phải được dùng cho cả dữ liệu huấn luyện và dữ liệu mới khi triển khai. Cách an toàn là đóng gói tiền xử lý và mô hình trong cùng một Pipeline.</w:t>
      </w:r>
    </w:p>
    <w:p w14:paraId="159FCB57" w14:textId="77777777" w:rsidR="001F328B" w:rsidRPr="00EC4E06" w:rsidRDefault="001F328B">
      <w:pPr>
        <w:pStyle w:val="Duudong"/>
        <w:spacing w:after="40"/>
        <w:rPr>
          <w:rFonts w:cs="Times New Roman"/>
        </w:rPr>
      </w:pPr>
      <w:r w:rsidRPr="00EC4E06">
        <w:rPr>
          <w:rFonts w:cs="Times New Roman"/>
        </w:rPr>
        <w:t>Biến số: có thể điền khuyết bằng mean/median và chuẩn hóa khi thuật toán phụ thuộc khoảng cách hoặc tối ưu số học.</w:t>
      </w:r>
    </w:p>
    <w:p w14:paraId="2E4894CF" w14:textId="77777777" w:rsidR="001F328B" w:rsidRPr="00EC4E06" w:rsidRDefault="001F328B">
      <w:pPr>
        <w:pStyle w:val="Duudong"/>
        <w:spacing w:after="40"/>
        <w:rPr>
          <w:rFonts w:cs="Times New Roman"/>
        </w:rPr>
      </w:pPr>
      <w:r w:rsidRPr="00EC4E06">
        <w:rPr>
          <w:rFonts w:cs="Times New Roman"/>
        </w:rPr>
        <w:t>Biến phân loại: có thể điền nhãn Unknown và mã hóa One-Hot.</w:t>
      </w:r>
    </w:p>
    <w:p w14:paraId="318198A0" w14:textId="77777777" w:rsidR="001F328B" w:rsidRPr="00EC4E06" w:rsidRDefault="001F328B">
      <w:pPr>
        <w:pStyle w:val="Duudong"/>
        <w:spacing w:after="40"/>
        <w:rPr>
          <w:rFonts w:cs="Times New Roman"/>
        </w:rPr>
      </w:pPr>
      <w:r w:rsidRPr="00EC4E06">
        <w:rPr>
          <w:rFonts w:cs="Times New Roman"/>
        </w:rPr>
        <w:t>Pipeline: giảm nguy cơ “train một kiểu, predict một kiểu” khi chuyển sang API/Web/Mobile.</w:t>
      </w:r>
    </w:p>
    <w:p w14:paraId="53C8FA48" w14:textId="77777777" w:rsidR="001F328B" w:rsidRPr="00EC4E06" w:rsidRDefault="001F328B">
      <w:pPr>
        <w:pStyle w:val="u2"/>
        <w:rPr>
          <w:rFonts w:ascii="Times New Roman" w:hAnsi="Times New Roman" w:cs="Times New Roman"/>
          <w:color w:val="auto"/>
        </w:rPr>
      </w:pPr>
      <w:bookmarkStart w:id="8" w:name="_Toc238657607"/>
      <w:r w:rsidRPr="00EC4E06">
        <w:rPr>
          <w:rFonts w:ascii="Times New Roman" w:hAnsi="Times New Roman" w:cs="Times New Roman"/>
          <w:color w:val="auto"/>
        </w:rPr>
        <w:t>3.2. Train/Test separation</w:t>
      </w:r>
      <w:bookmarkEnd w:id="8"/>
    </w:p>
    <w:p w14:paraId="603672EC" w14:textId="77777777" w:rsidR="001F328B" w:rsidRPr="00EC4E06" w:rsidRDefault="001F328B">
      <w:pPr>
        <w:rPr>
          <w:rFonts w:cs="Times New Roman"/>
        </w:rPr>
      </w:pPr>
      <w:r w:rsidRPr="00EC4E06">
        <w:rPr>
          <w:rFonts w:cs="Times New Roman"/>
        </w:rPr>
        <w:t>Tập huấn luyện dùng để học tham số hoặc cấu trúc mô hình; tập kiểm thử dùng để ước lượng khả năng khái quát hóa trên dữ liệu chưa thấy. Một cách chia đơn giản là 80% train và 20% test. Tập test không nên trở thành nguồn để điều chỉnh mô hình lặp đi lặp lại, vì khi đó kết quả đánh giá sẽ lạc quan hơn thực tế.</w:t>
      </w:r>
    </w:p>
    <w:p w14:paraId="23E3AE9D" w14:textId="77777777" w:rsidR="001F328B" w:rsidRPr="00EC4E06" w:rsidRDefault="001F328B">
      <w:pPr>
        <w:pStyle w:val="u2"/>
        <w:rPr>
          <w:rFonts w:ascii="Times New Roman" w:hAnsi="Times New Roman" w:cs="Times New Roman"/>
          <w:color w:val="auto"/>
        </w:rPr>
      </w:pPr>
      <w:bookmarkStart w:id="9" w:name="_Toc238657608"/>
      <w:r w:rsidRPr="00EC4E06">
        <w:rPr>
          <w:rFonts w:ascii="Times New Roman" w:hAnsi="Times New Roman" w:cs="Times New Roman"/>
          <w:color w:val="auto"/>
        </w:rPr>
        <w:t>3.3. Baseline</w:t>
      </w:r>
      <w:bookmarkEnd w:id="9"/>
    </w:p>
    <w:p w14:paraId="70AE7F92" w14:textId="77777777" w:rsidR="001F328B" w:rsidRPr="00EC4E06" w:rsidRDefault="001F328B">
      <w:pPr>
        <w:rPr>
          <w:rFonts w:cs="Times New Roman"/>
        </w:rPr>
      </w:pPr>
      <w:r>
        <w:rPr>
          <w:rFonts w:cs="Times New Roman"/>
        </w:rPr>
        <w:t xml:space="preserve">Phải </w:t>
      </w:r>
      <w:r w:rsidRPr="00EC4E06">
        <w:rPr>
          <w:rFonts w:cs="Times New Roman"/>
        </w:rPr>
        <w:t>có một baseline làm điểm tham chiếu đầu tiên. Baseline không cần “thông minh”; mục tiêu là kiểm tra mô hình học được có cải thiện đáng kể so với chiến lược đơn giản hay không. Với regression, một baseline phù hợp là DummyRegressor dự đoán mean hoặc median của tập train.</w:t>
      </w:r>
    </w:p>
    <w:p w14:paraId="7160E944" w14:textId="77777777" w:rsidR="001F328B" w:rsidRPr="00EC4E06" w:rsidRDefault="001F328B">
      <w:pPr>
        <w:spacing w:after="60"/>
        <w:rPr>
          <w:rFonts w:cs="Times New Roman"/>
        </w:rPr>
      </w:pPr>
      <w:r>
        <w:t>Mẫu baseline sử dụng cho hệ thống giá nhà</w:t>
      </w:r>
    </w:p>
    <w:tbl>
      <w:tblPr>
        <w:tblW w:w="0" w:type="auto"/>
        <w:jc w:val="center"/>
        <w:tblLook w:val="04A0" w:firstRow="1" w:lastRow="0" w:firstColumn="1" w:lastColumn="0" w:noHBand="0" w:noVBand="1"/>
      </w:tblPr>
      <w:tblGrid>
        <w:gridCol w:w="10086"/>
      </w:tblGrid>
      <w:tr w:rsidR="001F328B" w:rsidRPr="00EC4E06" w14:paraId="48629EDC" w14:textId="77777777">
        <w:trPr>
          <w:jc w:val="center"/>
        </w:trPr>
        <w:tc>
          <w:tcPr>
            <w:tcW w:w="10086" w:type="dxa"/>
            <w:shd w:val="clear" w:color="auto" w:fill="F7F7F7"/>
            <w:tcMar>
              <w:top w:w="100" w:type="dxa"/>
              <w:left w:w="120" w:type="dxa"/>
              <w:bottom w:w="100" w:type="dxa"/>
              <w:right w:w="120" w:type="dxa"/>
            </w:tcMar>
          </w:tcPr>
          <w:p w14:paraId="2DE1BED4" w14:textId="77777777" w:rsidR="001F328B" w:rsidRPr="00EC4E06" w:rsidRDefault="001F328B">
            <w:pPr>
              <w:pStyle w:val="CodeSmall"/>
              <w:rPr>
                <w:rFonts w:ascii="Times New Roman" w:hAnsi="Times New Roman" w:cs="Times New Roman"/>
                <w:sz w:val="24"/>
                <w:szCs w:val="24"/>
              </w:rPr>
            </w:pPr>
            <w:r w:rsidRPr="00EC4E06">
              <w:rPr>
                <w:rFonts w:ascii="Times New Roman" w:hAnsi="Times New Roman" w:cs="Times New Roman"/>
                <w:sz w:val="24"/>
                <w:szCs w:val="24"/>
              </w:rPr>
              <w:t>from sklearn.dummy import DummyRegressor</w:t>
            </w:r>
            <w:r w:rsidRPr="00EC4E06">
              <w:rPr>
                <w:rFonts w:ascii="Times New Roman" w:hAnsi="Times New Roman" w:cs="Times New Roman"/>
                <w:sz w:val="24"/>
                <w:szCs w:val="24"/>
              </w:rPr>
              <w:br/>
              <w:t>from sklearn.pipeline import Pipeline</w:t>
            </w:r>
            <w:r w:rsidRPr="00EC4E06">
              <w:rPr>
                <w:rFonts w:ascii="Times New Roman" w:hAnsi="Times New Roman" w:cs="Times New Roman"/>
                <w:sz w:val="24"/>
                <w:szCs w:val="24"/>
              </w:rPr>
              <w:br/>
            </w:r>
            <w:r w:rsidRPr="00EC4E06">
              <w:rPr>
                <w:rFonts w:ascii="Times New Roman" w:hAnsi="Times New Roman" w:cs="Times New Roman"/>
                <w:sz w:val="24"/>
                <w:szCs w:val="24"/>
              </w:rPr>
              <w:br/>
              <w:t>baseline = Pipeline([</w:t>
            </w:r>
            <w:r w:rsidRPr="00EC4E06">
              <w:rPr>
                <w:rFonts w:ascii="Times New Roman" w:hAnsi="Times New Roman" w:cs="Times New Roman"/>
                <w:sz w:val="24"/>
                <w:szCs w:val="24"/>
              </w:rPr>
              <w:br/>
              <w:t xml:space="preserve">    ("preprocessor", clone(preprocessor)),</w:t>
            </w:r>
            <w:r w:rsidRPr="00EC4E06">
              <w:rPr>
                <w:rFonts w:ascii="Times New Roman" w:hAnsi="Times New Roman" w:cs="Times New Roman"/>
                <w:sz w:val="24"/>
                <w:szCs w:val="24"/>
              </w:rPr>
              <w:br/>
              <w:t xml:space="preserve">    ("model", DummyRegressor(strategy="mean"))</w:t>
            </w:r>
            <w:r w:rsidRPr="00EC4E06">
              <w:rPr>
                <w:rFonts w:ascii="Times New Roman" w:hAnsi="Times New Roman" w:cs="Times New Roman"/>
                <w:sz w:val="24"/>
                <w:szCs w:val="24"/>
              </w:rPr>
              <w:br/>
              <w:t>])</w:t>
            </w:r>
            <w:r w:rsidRPr="00EC4E06">
              <w:rPr>
                <w:rFonts w:ascii="Times New Roman" w:hAnsi="Times New Roman" w:cs="Times New Roman"/>
                <w:sz w:val="24"/>
                <w:szCs w:val="24"/>
              </w:rPr>
              <w:br/>
              <w:t>baseline.fit(X_train, y_train)</w:t>
            </w:r>
            <w:r w:rsidRPr="00EC4E06">
              <w:rPr>
                <w:rFonts w:ascii="Times New Roman" w:hAnsi="Times New Roman" w:cs="Times New Roman"/>
                <w:sz w:val="24"/>
                <w:szCs w:val="24"/>
              </w:rPr>
              <w:br/>
              <w:t>y_pred_baseline = baseline.predict(X_test)</w:t>
            </w:r>
          </w:p>
        </w:tc>
      </w:tr>
    </w:tbl>
    <w:p w14:paraId="0A754195" w14:textId="77777777" w:rsidR="001F328B" w:rsidRPr="00EC4E06" w:rsidRDefault="001F328B">
      <w:pPr>
        <w:spacing w:after="20"/>
        <w:rPr>
          <w:rFonts w:cs="Times New Roman"/>
        </w:rPr>
      </w:pPr>
    </w:p>
    <w:p w14:paraId="4F619492" w14:textId="77777777" w:rsidR="001F328B" w:rsidRPr="00EC4E06" w:rsidRDefault="001F328B">
      <w:pPr>
        <w:pStyle w:val="u1"/>
        <w:rPr>
          <w:rFonts w:ascii="Times New Roman" w:hAnsi="Times New Roman" w:cs="Times New Roman"/>
          <w:color w:val="auto"/>
        </w:rPr>
      </w:pPr>
      <w:bookmarkStart w:id="10" w:name="_Toc238657609"/>
      <w:r w:rsidRPr="00EC4E06">
        <w:rPr>
          <w:rFonts w:ascii="Times New Roman" w:hAnsi="Times New Roman" w:cs="Times New Roman"/>
          <w:color w:val="auto"/>
        </w:rPr>
        <w:t>4. Các mô hình học máy truyền thống sử dụng trong bài</w:t>
      </w:r>
      <w:bookmarkEnd w:id="10"/>
    </w:p>
    <w:tbl>
      <w:tblPr>
        <w:tblStyle w:val="LiBang"/>
        <w:tblW w:w="0" w:type="auto"/>
        <w:jc w:val="center"/>
        <w:tblLook w:val="04A0" w:firstRow="1" w:lastRow="0" w:firstColumn="1" w:lastColumn="0" w:noHBand="0" w:noVBand="1"/>
      </w:tblPr>
      <w:tblGrid>
        <w:gridCol w:w="1928"/>
        <w:gridCol w:w="2835"/>
        <w:gridCol w:w="2438"/>
        <w:gridCol w:w="2438"/>
      </w:tblGrid>
      <w:tr w:rsidR="001F328B" w:rsidRPr="00EC4E06" w14:paraId="34C7A86A" w14:textId="77777777" w:rsidTr="001E2F12">
        <w:trPr>
          <w:jc w:val="center"/>
        </w:trPr>
        <w:tc>
          <w:tcPr>
            <w:tcW w:w="1928" w:type="dxa"/>
            <w:shd w:val="clear" w:color="auto" w:fill="17365D"/>
            <w:tcMar>
              <w:top w:w="80" w:type="dxa"/>
              <w:left w:w="80" w:type="dxa"/>
              <w:bottom w:w="80" w:type="dxa"/>
              <w:right w:w="80" w:type="dxa"/>
            </w:tcMar>
          </w:tcPr>
          <w:p w14:paraId="6D8D7BA7" w14:textId="77777777" w:rsidR="001F328B" w:rsidRPr="00EC4E06" w:rsidRDefault="001F328B">
            <w:pPr>
              <w:jc w:val="center"/>
              <w:rPr>
                <w:rFonts w:cs="Times New Roman"/>
              </w:rPr>
            </w:pPr>
            <w:r w:rsidRPr="00EC4E06">
              <w:rPr>
                <w:rFonts w:cs="Times New Roman"/>
                <w:b/>
                <w:sz w:val="16"/>
              </w:rPr>
              <w:t>Mô hình</w:t>
            </w:r>
          </w:p>
        </w:tc>
        <w:tc>
          <w:tcPr>
            <w:tcW w:w="2835" w:type="dxa"/>
            <w:shd w:val="clear" w:color="auto" w:fill="17365D"/>
            <w:tcMar>
              <w:top w:w="80" w:type="dxa"/>
              <w:left w:w="80" w:type="dxa"/>
              <w:bottom w:w="80" w:type="dxa"/>
              <w:right w:w="80" w:type="dxa"/>
            </w:tcMar>
          </w:tcPr>
          <w:p w14:paraId="67CDB4F8" w14:textId="77777777" w:rsidR="001F328B" w:rsidRPr="00EC4E06" w:rsidRDefault="001F328B">
            <w:pPr>
              <w:jc w:val="center"/>
              <w:rPr>
                <w:rFonts w:cs="Times New Roman"/>
              </w:rPr>
            </w:pPr>
            <w:r w:rsidRPr="00EC4E06">
              <w:rPr>
                <w:rFonts w:cs="Times New Roman"/>
                <w:b/>
                <w:sz w:val="16"/>
              </w:rPr>
              <w:t>Nguyên lý</w:t>
            </w:r>
          </w:p>
        </w:tc>
        <w:tc>
          <w:tcPr>
            <w:tcW w:w="2438" w:type="dxa"/>
            <w:shd w:val="clear" w:color="auto" w:fill="17365D"/>
            <w:tcMar>
              <w:top w:w="80" w:type="dxa"/>
              <w:left w:w="80" w:type="dxa"/>
              <w:bottom w:w="80" w:type="dxa"/>
              <w:right w:w="80" w:type="dxa"/>
            </w:tcMar>
          </w:tcPr>
          <w:p w14:paraId="59A47F4F" w14:textId="77777777" w:rsidR="001F328B" w:rsidRPr="00EC4E06" w:rsidRDefault="001F328B">
            <w:pPr>
              <w:jc w:val="center"/>
              <w:rPr>
                <w:rFonts w:cs="Times New Roman"/>
              </w:rPr>
            </w:pPr>
            <w:r w:rsidRPr="00EC4E06">
              <w:rPr>
                <w:rFonts w:cs="Times New Roman"/>
                <w:b/>
                <w:sz w:val="16"/>
              </w:rPr>
              <w:t>Điểm mạnh</w:t>
            </w:r>
          </w:p>
        </w:tc>
        <w:tc>
          <w:tcPr>
            <w:tcW w:w="2438" w:type="dxa"/>
            <w:shd w:val="clear" w:color="auto" w:fill="17365D"/>
            <w:tcMar>
              <w:top w:w="80" w:type="dxa"/>
              <w:left w:w="80" w:type="dxa"/>
              <w:bottom w:w="80" w:type="dxa"/>
              <w:right w:w="80" w:type="dxa"/>
            </w:tcMar>
          </w:tcPr>
          <w:p w14:paraId="16B4E526" w14:textId="77777777" w:rsidR="001F328B" w:rsidRPr="00EC4E06" w:rsidRDefault="001F328B">
            <w:pPr>
              <w:jc w:val="center"/>
              <w:rPr>
                <w:rFonts w:cs="Times New Roman"/>
              </w:rPr>
            </w:pPr>
            <w:r w:rsidRPr="00EC4E06">
              <w:rPr>
                <w:rFonts w:cs="Times New Roman"/>
                <w:b/>
                <w:sz w:val="16"/>
              </w:rPr>
              <w:t>Hạn chế</w:t>
            </w:r>
          </w:p>
        </w:tc>
      </w:tr>
      <w:tr w:rsidR="001F328B" w:rsidRPr="00EC4E06" w14:paraId="2A1A3505" w14:textId="77777777" w:rsidTr="001E2F12">
        <w:trPr>
          <w:jc w:val="center"/>
        </w:trPr>
        <w:tc>
          <w:tcPr>
            <w:tcW w:w="1928" w:type="dxa"/>
            <w:tcMar>
              <w:top w:w="80" w:type="dxa"/>
              <w:left w:w="80" w:type="dxa"/>
              <w:bottom w:w="80" w:type="dxa"/>
              <w:right w:w="80" w:type="dxa"/>
            </w:tcMar>
            <w:vAlign w:val="center"/>
          </w:tcPr>
          <w:p w14:paraId="6A94BA87" w14:textId="77777777" w:rsidR="001F328B" w:rsidRPr="00EC4E06" w:rsidRDefault="001F328B">
            <w:pPr>
              <w:jc w:val="left"/>
              <w:rPr>
                <w:rFonts w:cs="Times New Roman"/>
              </w:rPr>
            </w:pPr>
            <w:r w:rsidRPr="00EC4E06">
              <w:rPr>
                <w:rFonts w:cs="Times New Roman"/>
                <w:sz w:val="16"/>
              </w:rPr>
              <w:t>Linear Regression</w:t>
            </w:r>
          </w:p>
        </w:tc>
        <w:tc>
          <w:tcPr>
            <w:tcW w:w="2835" w:type="dxa"/>
            <w:tcMar>
              <w:top w:w="80" w:type="dxa"/>
              <w:left w:w="80" w:type="dxa"/>
              <w:bottom w:w="80" w:type="dxa"/>
              <w:right w:w="80" w:type="dxa"/>
            </w:tcMar>
            <w:vAlign w:val="center"/>
          </w:tcPr>
          <w:p w14:paraId="66C4CCF2" w14:textId="77777777" w:rsidR="001F328B" w:rsidRPr="00EC4E06" w:rsidRDefault="001F328B">
            <w:pPr>
              <w:jc w:val="left"/>
              <w:rPr>
                <w:rFonts w:cs="Times New Roman"/>
              </w:rPr>
            </w:pPr>
            <w:r w:rsidRPr="00EC4E06">
              <w:rPr>
                <w:rFonts w:cs="Times New Roman"/>
                <w:sz w:val="16"/>
              </w:rPr>
              <w:t>Học quan hệ tuyến tính giữa đặc trưng và giá trị mục tiêu.</w:t>
            </w:r>
          </w:p>
        </w:tc>
        <w:tc>
          <w:tcPr>
            <w:tcW w:w="2438" w:type="dxa"/>
            <w:tcMar>
              <w:top w:w="80" w:type="dxa"/>
              <w:left w:w="80" w:type="dxa"/>
              <w:bottom w:w="80" w:type="dxa"/>
              <w:right w:w="80" w:type="dxa"/>
            </w:tcMar>
            <w:vAlign w:val="center"/>
          </w:tcPr>
          <w:p w14:paraId="26F73C14" w14:textId="77777777" w:rsidR="001F328B" w:rsidRPr="00EC4E06" w:rsidRDefault="001F328B">
            <w:pPr>
              <w:jc w:val="left"/>
              <w:rPr>
                <w:rFonts w:cs="Times New Roman"/>
              </w:rPr>
            </w:pPr>
            <w:r w:rsidRPr="00EC4E06">
              <w:rPr>
                <w:rFonts w:cs="Times New Roman"/>
                <w:sz w:val="16"/>
              </w:rPr>
              <w:t>Dễ diễn giải, nhanh, phù hợp làm mốc so sánh.</w:t>
            </w:r>
          </w:p>
        </w:tc>
        <w:tc>
          <w:tcPr>
            <w:tcW w:w="2438" w:type="dxa"/>
            <w:tcMar>
              <w:top w:w="80" w:type="dxa"/>
              <w:left w:w="80" w:type="dxa"/>
              <w:bottom w:w="80" w:type="dxa"/>
              <w:right w:w="80" w:type="dxa"/>
            </w:tcMar>
            <w:vAlign w:val="center"/>
          </w:tcPr>
          <w:p w14:paraId="75C88EC6" w14:textId="77777777" w:rsidR="001F328B" w:rsidRPr="00EC4E06" w:rsidRDefault="001F328B">
            <w:pPr>
              <w:jc w:val="left"/>
              <w:rPr>
                <w:rFonts w:cs="Times New Roman"/>
              </w:rPr>
            </w:pPr>
            <w:r w:rsidRPr="00EC4E06">
              <w:rPr>
                <w:rFonts w:cs="Times New Roman"/>
                <w:sz w:val="16"/>
              </w:rPr>
              <w:t>Khó mô tả quan hệ phi tuyến/phức tạp.</w:t>
            </w:r>
          </w:p>
        </w:tc>
      </w:tr>
      <w:tr w:rsidR="001F328B" w:rsidRPr="00EC4E06" w14:paraId="377069DB" w14:textId="77777777" w:rsidTr="001E2F12">
        <w:trPr>
          <w:jc w:val="center"/>
        </w:trPr>
        <w:tc>
          <w:tcPr>
            <w:tcW w:w="1928" w:type="dxa"/>
            <w:tcMar>
              <w:top w:w="80" w:type="dxa"/>
              <w:left w:w="80" w:type="dxa"/>
              <w:bottom w:w="80" w:type="dxa"/>
              <w:right w:w="80" w:type="dxa"/>
            </w:tcMar>
            <w:vAlign w:val="center"/>
          </w:tcPr>
          <w:p w14:paraId="4A70DAA8" w14:textId="77777777" w:rsidR="001F328B" w:rsidRPr="00EC4E06" w:rsidRDefault="001F328B">
            <w:pPr>
              <w:jc w:val="left"/>
              <w:rPr>
                <w:rFonts w:cs="Times New Roman"/>
              </w:rPr>
            </w:pPr>
            <w:r w:rsidRPr="00EC4E06">
              <w:rPr>
                <w:rFonts w:cs="Times New Roman"/>
                <w:sz w:val="16"/>
              </w:rPr>
              <w:t>KNN Regressor</w:t>
            </w:r>
          </w:p>
        </w:tc>
        <w:tc>
          <w:tcPr>
            <w:tcW w:w="2835" w:type="dxa"/>
            <w:tcMar>
              <w:top w:w="80" w:type="dxa"/>
              <w:left w:w="80" w:type="dxa"/>
              <w:bottom w:w="80" w:type="dxa"/>
              <w:right w:w="80" w:type="dxa"/>
            </w:tcMar>
            <w:vAlign w:val="center"/>
          </w:tcPr>
          <w:p w14:paraId="668130B3" w14:textId="77777777" w:rsidR="001F328B" w:rsidRPr="00EC4E06" w:rsidRDefault="001F328B">
            <w:pPr>
              <w:jc w:val="left"/>
              <w:rPr>
                <w:rFonts w:cs="Times New Roman"/>
              </w:rPr>
            </w:pPr>
            <w:r w:rsidRPr="00EC4E06">
              <w:rPr>
                <w:rFonts w:cs="Times New Roman"/>
                <w:sz w:val="16"/>
              </w:rPr>
              <w:t>Dự đoán dựa trên các mẫu gần nhất theo khoảng cách.</w:t>
            </w:r>
          </w:p>
        </w:tc>
        <w:tc>
          <w:tcPr>
            <w:tcW w:w="2438" w:type="dxa"/>
            <w:tcMar>
              <w:top w:w="80" w:type="dxa"/>
              <w:left w:w="80" w:type="dxa"/>
              <w:bottom w:w="80" w:type="dxa"/>
              <w:right w:w="80" w:type="dxa"/>
            </w:tcMar>
            <w:vAlign w:val="center"/>
          </w:tcPr>
          <w:p w14:paraId="053642C9" w14:textId="77777777" w:rsidR="001F328B" w:rsidRPr="00EC4E06" w:rsidRDefault="001F328B">
            <w:pPr>
              <w:jc w:val="left"/>
              <w:rPr>
                <w:rFonts w:cs="Times New Roman"/>
              </w:rPr>
            </w:pPr>
            <w:r w:rsidRPr="00EC4E06">
              <w:rPr>
                <w:rFonts w:cs="Times New Roman"/>
                <w:sz w:val="16"/>
              </w:rPr>
              <w:t>Trực quan, không giả định dạng hàm.</w:t>
            </w:r>
          </w:p>
        </w:tc>
        <w:tc>
          <w:tcPr>
            <w:tcW w:w="2438" w:type="dxa"/>
            <w:tcMar>
              <w:top w:w="80" w:type="dxa"/>
              <w:left w:w="80" w:type="dxa"/>
              <w:bottom w:w="80" w:type="dxa"/>
              <w:right w:w="80" w:type="dxa"/>
            </w:tcMar>
            <w:vAlign w:val="center"/>
          </w:tcPr>
          <w:p w14:paraId="0DACC0E3" w14:textId="77777777" w:rsidR="001F328B" w:rsidRPr="00EC4E06" w:rsidRDefault="001F328B">
            <w:pPr>
              <w:jc w:val="left"/>
              <w:rPr>
                <w:rFonts w:cs="Times New Roman"/>
              </w:rPr>
            </w:pPr>
            <w:r w:rsidRPr="00EC4E06">
              <w:rPr>
                <w:rFonts w:cs="Times New Roman"/>
                <w:sz w:val="16"/>
              </w:rPr>
              <w:t>Nhạy với scale, chiều cao và dữ liệu lớn.</w:t>
            </w:r>
          </w:p>
        </w:tc>
      </w:tr>
      <w:tr w:rsidR="001F328B" w:rsidRPr="00EC4E06" w14:paraId="428B4299" w14:textId="77777777" w:rsidTr="001E2F12">
        <w:trPr>
          <w:jc w:val="center"/>
        </w:trPr>
        <w:tc>
          <w:tcPr>
            <w:tcW w:w="1928" w:type="dxa"/>
            <w:tcMar>
              <w:top w:w="80" w:type="dxa"/>
              <w:left w:w="80" w:type="dxa"/>
              <w:bottom w:w="80" w:type="dxa"/>
              <w:right w:w="80" w:type="dxa"/>
            </w:tcMar>
            <w:vAlign w:val="center"/>
          </w:tcPr>
          <w:p w14:paraId="6E99C289" w14:textId="77777777" w:rsidR="001F328B" w:rsidRPr="00EC4E06" w:rsidRDefault="001F328B">
            <w:pPr>
              <w:jc w:val="left"/>
              <w:rPr>
                <w:rFonts w:cs="Times New Roman"/>
              </w:rPr>
            </w:pPr>
            <w:r w:rsidRPr="00EC4E06">
              <w:rPr>
                <w:rFonts w:cs="Times New Roman"/>
                <w:sz w:val="16"/>
              </w:rPr>
              <w:t>Decision Tree Regressor</w:t>
            </w:r>
          </w:p>
        </w:tc>
        <w:tc>
          <w:tcPr>
            <w:tcW w:w="2835" w:type="dxa"/>
            <w:tcMar>
              <w:top w:w="80" w:type="dxa"/>
              <w:left w:w="80" w:type="dxa"/>
              <w:bottom w:w="80" w:type="dxa"/>
              <w:right w:w="80" w:type="dxa"/>
            </w:tcMar>
            <w:vAlign w:val="center"/>
          </w:tcPr>
          <w:p w14:paraId="1BC8E2A8" w14:textId="77777777" w:rsidR="001F328B" w:rsidRPr="00EC4E06" w:rsidRDefault="001F328B">
            <w:pPr>
              <w:jc w:val="left"/>
              <w:rPr>
                <w:rFonts w:cs="Times New Roman"/>
              </w:rPr>
            </w:pPr>
            <w:r w:rsidRPr="00EC4E06">
              <w:rPr>
                <w:rFonts w:cs="Times New Roman"/>
                <w:sz w:val="16"/>
              </w:rPr>
              <w:t>Chia không gian đặc trưng bằng các điều kiện để giảm sai số trong mỗi nút.</w:t>
            </w:r>
          </w:p>
        </w:tc>
        <w:tc>
          <w:tcPr>
            <w:tcW w:w="2438" w:type="dxa"/>
            <w:tcMar>
              <w:top w:w="80" w:type="dxa"/>
              <w:left w:w="80" w:type="dxa"/>
              <w:bottom w:w="80" w:type="dxa"/>
              <w:right w:w="80" w:type="dxa"/>
            </w:tcMar>
            <w:vAlign w:val="center"/>
          </w:tcPr>
          <w:p w14:paraId="04ABF544" w14:textId="77777777" w:rsidR="001F328B" w:rsidRPr="00EC4E06" w:rsidRDefault="001F328B">
            <w:pPr>
              <w:jc w:val="left"/>
              <w:rPr>
                <w:rFonts w:cs="Times New Roman"/>
              </w:rPr>
            </w:pPr>
            <w:r w:rsidRPr="00EC4E06">
              <w:rPr>
                <w:rFonts w:cs="Times New Roman"/>
                <w:sz w:val="16"/>
              </w:rPr>
              <w:t>Mô hình hóa phi tuyến tốt, dễ hình dung.</w:t>
            </w:r>
          </w:p>
        </w:tc>
        <w:tc>
          <w:tcPr>
            <w:tcW w:w="2438" w:type="dxa"/>
            <w:tcMar>
              <w:top w:w="80" w:type="dxa"/>
              <w:left w:w="80" w:type="dxa"/>
              <w:bottom w:w="80" w:type="dxa"/>
              <w:right w:w="80" w:type="dxa"/>
            </w:tcMar>
            <w:vAlign w:val="center"/>
          </w:tcPr>
          <w:p w14:paraId="53ECE7F3" w14:textId="77777777" w:rsidR="001F328B" w:rsidRPr="00EC4E06" w:rsidRDefault="001F328B">
            <w:pPr>
              <w:jc w:val="left"/>
              <w:rPr>
                <w:rFonts w:cs="Times New Roman"/>
              </w:rPr>
            </w:pPr>
            <w:r w:rsidRPr="00EC4E06">
              <w:rPr>
                <w:rFonts w:cs="Times New Roman"/>
                <w:sz w:val="16"/>
              </w:rPr>
              <w:t>Dễ overfit nếu cây phát triển quá sâu.</w:t>
            </w:r>
          </w:p>
        </w:tc>
      </w:tr>
      <w:tr w:rsidR="001F328B" w:rsidRPr="00EC4E06" w14:paraId="4956F958" w14:textId="77777777" w:rsidTr="001E2F12">
        <w:trPr>
          <w:jc w:val="center"/>
        </w:trPr>
        <w:tc>
          <w:tcPr>
            <w:tcW w:w="1928" w:type="dxa"/>
            <w:tcMar>
              <w:top w:w="80" w:type="dxa"/>
              <w:left w:w="80" w:type="dxa"/>
              <w:bottom w:w="80" w:type="dxa"/>
              <w:right w:w="80" w:type="dxa"/>
            </w:tcMar>
            <w:vAlign w:val="center"/>
          </w:tcPr>
          <w:p w14:paraId="7386C1F1" w14:textId="77777777" w:rsidR="001F328B" w:rsidRPr="00EC4E06" w:rsidRDefault="001F328B">
            <w:pPr>
              <w:jc w:val="left"/>
              <w:rPr>
                <w:rFonts w:cs="Times New Roman"/>
              </w:rPr>
            </w:pPr>
            <w:r w:rsidRPr="00EC4E06">
              <w:rPr>
                <w:rFonts w:cs="Times New Roman"/>
                <w:sz w:val="16"/>
              </w:rPr>
              <w:t>Random Forest Regressor</w:t>
            </w:r>
          </w:p>
        </w:tc>
        <w:tc>
          <w:tcPr>
            <w:tcW w:w="2835" w:type="dxa"/>
            <w:tcMar>
              <w:top w:w="80" w:type="dxa"/>
              <w:left w:w="80" w:type="dxa"/>
              <w:bottom w:w="80" w:type="dxa"/>
              <w:right w:w="80" w:type="dxa"/>
            </w:tcMar>
            <w:vAlign w:val="center"/>
          </w:tcPr>
          <w:p w14:paraId="13CB3D01" w14:textId="77777777" w:rsidR="001F328B" w:rsidRPr="00EC4E06" w:rsidRDefault="001F328B">
            <w:pPr>
              <w:jc w:val="left"/>
              <w:rPr>
                <w:rFonts w:cs="Times New Roman"/>
              </w:rPr>
            </w:pPr>
            <w:r w:rsidRPr="00EC4E06">
              <w:rPr>
                <w:rFonts w:cs="Times New Roman"/>
                <w:sz w:val="16"/>
              </w:rPr>
              <w:t>Kết hợp nhiều cây trên các mẫu/đặc trưng ngẫu nhiên và lấy dự đoán tổng hợp.</w:t>
            </w:r>
          </w:p>
        </w:tc>
        <w:tc>
          <w:tcPr>
            <w:tcW w:w="2438" w:type="dxa"/>
            <w:tcMar>
              <w:top w:w="80" w:type="dxa"/>
              <w:left w:w="80" w:type="dxa"/>
              <w:bottom w:w="80" w:type="dxa"/>
              <w:right w:w="80" w:type="dxa"/>
            </w:tcMar>
            <w:vAlign w:val="center"/>
          </w:tcPr>
          <w:p w14:paraId="76F00BFA" w14:textId="77777777" w:rsidR="001F328B" w:rsidRPr="00EC4E06" w:rsidRDefault="001F328B">
            <w:pPr>
              <w:jc w:val="left"/>
              <w:rPr>
                <w:rFonts w:cs="Times New Roman"/>
              </w:rPr>
            </w:pPr>
            <w:r w:rsidRPr="00EC4E06">
              <w:rPr>
                <w:rFonts w:cs="Times New Roman"/>
                <w:sz w:val="16"/>
              </w:rPr>
              <w:t>Giảm variance so với một cây, mạnh trên dữ liệu tabular.</w:t>
            </w:r>
          </w:p>
        </w:tc>
        <w:tc>
          <w:tcPr>
            <w:tcW w:w="2438" w:type="dxa"/>
            <w:tcMar>
              <w:top w:w="80" w:type="dxa"/>
              <w:left w:w="80" w:type="dxa"/>
              <w:bottom w:w="80" w:type="dxa"/>
              <w:right w:w="80" w:type="dxa"/>
            </w:tcMar>
            <w:vAlign w:val="center"/>
          </w:tcPr>
          <w:p w14:paraId="720873FF" w14:textId="77777777" w:rsidR="001F328B" w:rsidRPr="00EC4E06" w:rsidRDefault="001F328B">
            <w:pPr>
              <w:jc w:val="left"/>
              <w:rPr>
                <w:rFonts w:cs="Times New Roman"/>
              </w:rPr>
            </w:pPr>
            <w:r w:rsidRPr="00EC4E06">
              <w:rPr>
                <w:rFonts w:cs="Times New Roman"/>
                <w:sz w:val="16"/>
              </w:rPr>
              <w:t>Mô hình lớn hơn, khó giải thích từng quyết định.</w:t>
            </w:r>
          </w:p>
        </w:tc>
      </w:tr>
      <w:tr w:rsidR="001F328B" w:rsidRPr="00EC4E06" w14:paraId="531A0208" w14:textId="77777777" w:rsidTr="001E2F12">
        <w:trPr>
          <w:jc w:val="center"/>
        </w:trPr>
        <w:tc>
          <w:tcPr>
            <w:tcW w:w="1928" w:type="dxa"/>
            <w:tcMar>
              <w:top w:w="80" w:type="dxa"/>
              <w:left w:w="80" w:type="dxa"/>
              <w:bottom w:w="80" w:type="dxa"/>
              <w:right w:w="80" w:type="dxa"/>
            </w:tcMar>
            <w:vAlign w:val="center"/>
          </w:tcPr>
          <w:p w14:paraId="28A87A9D" w14:textId="77777777" w:rsidR="001F328B" w:rsidRPr="00EC4E06" w:rsidRDefault="001F328B">
            <w:pPr>
              <w:jc w:val="left"/>
              <w:rPr>
                <w:rFonts w:cs="Times New Roman"/>
              </w:rPr>
            </w:pPr>
            <w:r w:rsidRPr="00EC4E06">
              <w:rPr>
                <w:rFonts w:cs="Times New Roman"/>
                <w:sz w:val="16"/>
              </w:rPr>
              <w:t>Gradient Boosting Regressor</w:t>
            </w:r>
          </w:p>
        </w:tc>
        <w:tc>
          <w:tcPr>
            <w:tcW w:w="2835" w:type="dxa"/>
            <w:tcMar>
              <w:top w:w="80" w:type="dxa"/>
              <w:left w:w="80" w:type="dxa"/>
              <w:bottom w:w="80" w:type="dxa"/>
              <w:right w:w="80" w:type="dxa"/>
            </w:tcMar>
            <w:vAlign w:val="center"/>
          </w:tcPr>
          <w:p w14:paraId="6274A41D" w14:textId="77777777" w:rsidR="001F328B" w:rsidRPr="00EC4E06" w:rsidRDefault="001F328B">
            <w:pPr>
              <w:jc w:val="left"/>
              <w:rPr>
                <w:rFonts w:cs="Times New Roman"/>
              </w:rPr>
            </w:pPr>
            <w:r w:rsidRPr="00EC4E06">
              <w:rPr>
                <w:rFonts w:cs="Times New Roman"/>
                <w:sz w:val="16"/>
              </w:rPr>
              <w:t>Xây các cây tuần tự để sửa phần sai số còn lại của mô hình trước.</w:t>
            </w:r>
          </w:p>
        </w:tc>
        <w:tc>
          <w:tcPr>
            <w:tcW w:w="2438" w:type="dxa"/>
            <w:tcMar>
              <w:top w:w="80" w:type="dxa"/>
              <w:left w:w="80" w:type="dxa"/>
              <w:bottom w:w="80" w:type="dxa"/>
              <w:right w:w="80" w:type="dxa"/>
            </w:tcMar>
            <w:vAlign w:val="center"/>
          </w:tcPr>
          <w:p w14:paraId="2FC8C686" w14:textId="77777777" w:rsidR="001F328B" w:rsidRPr="00EC4E06" w:rsidRDefault="001F328B">
            <w:pPr>
              <w:jc w:val="left"/>
              <w:rPr>
                <w:rFonts w:cs="Times New Roman"/>
              </w:rPr>
            </w:pPr>
            <w:r w:rsidRPr="00EC4E06">
              <w:rPr>
                <w:rFonts w:cs="Times New Roman"/>
                <w:sz w:val="16"/>
              </w:rPr>
              <w:t>Mạnh với quan hệ phi tuyến và tương tác đặc trưng.</w:t>
            </w:r>
          </w:p>
        </w:tc>
        <w:tc>
          <w:tcPr>
            <w:tcW w:w="2438" w:type="dxa"/>
            <w:tcMar>
              <w:top w:w="80" w:type="dxa"/>
              <w:left w:w="80" w:type="dxa"/>
              <w:bottom w:w="80" w:type="dxa"/>
              <w:right w:w="80" w:type="dxa"/>
            </w:tcMar>
            <w:vAlign w:val="center"/>
          </w:tcPr>
          <w:p w14:paraId="4474E24A" w14:textId="77777777" w:rsidR="001F328B" w:rsidRPr="00EC4E06" w:rsidRDefault="001F328B">
            <w:pPr>
              <w:jc w:val="left"/>
              <w:rPr>
                <w:rFonts w:cs="Times New Roman"/>
              </w:rPr>
            </w:pPr>
            <w:r w:rsidRPr="00EC4E06">
              <w:rPr>
                <w:rFonts w:cs="Times New Roman"/>
                <w:sz w:val="16"/>
              </w:rPr>
              <w:t>Nhạy hơn với hyperparameter, có thể cần tuning.</w:t>
            </w:r>
          </w:p>
        </w:tc>
      </w:tr>
    </w:tbl>
    <w:p w14:paraId="27CCBBE2" w14:textId="77777777" w:rsidR="001F328B" w:rsidRPr="00EC4E06" w:rsidRDefault="001F328B">
      <w:pPr>
        <w:spacing w:after="20"/>
        <w:rPr>
          <w:rFonts w:cs="Times New Roman"/>
        </w:rPr>
      </w:pPr>
    </w:p>
    <w:p w14:paraId="745091CF" w14:textId="77777777" w:rsidR="001F328B" w:rsidRPr="00EC4E06" w:rsidRDefault="001F328B">
      <w:pPr>
        <w:pStyle w:val="u1"/>
        <w:rPr>
          <w:rFonts w:ascii="Times New Roman" w:hAnsi="Times New Roman" w:cs="Times New Roman"/>
          <w:color w:val="auto"/>
        </w:rPr>
      </w:pPr>
      <w:bookmarkStart w:id="11" w:name="_Toc238657610"/>
      <w:r w:rsidRPr="00EC4E06">
        <w:rPr>
          <w:rFonts w:ascii="Times New Roman" w:hAnsi="Times New Roman" w:cs="Times New Roman"/>
          <w:color w:val="auto"/>
        </w:rPr>
        <w:t>5. Đánh giá và thiết kế thí nghiệm</w:t>
      </w:r>
      <w:bookmarkEnd w:id="11"/>
    </w:p>
    <w:p w14:paraId="51F6A1B1" w14:textId="77777777" w:rsidR="001F328B" w:rsidRPr="00EC4E06" w:rsidRDefault="001F328B">
      <w:pPr>
        <w:pStyle w:val="u2"/>
        <w:rPr>
          <w:rFonts w:ascii="Times New Roman" w:hAnsi="Times New Roman" w:cs="Times New Roman"/>
          <w:color w:val="auto"/>
        </w:rPr>
      </w:pPr>
      <w:bookmarkStart w:id="12" w:name="_Toc238657611"/>
      <w:r w:rsidRPr="00EC4E06">
        <w:rPr>
          <w:rFonts w:ascii="Times New Roman" w:hAnsi="Times New Roman" w:cs="Times New Roman"/>
          <w:color w:val="auto"/>
        </w:rPr>
        <w:t>5.1. Năm độ đo cho bài toán hồi quy</w:t>
      </w:r>
      <w:bookmarkEnd w:id="12"/>
    </w:p>
    <w:p w14:paraId="7DA5E7ED" w14:textId="77777777" w:rsidR="001F328B" w:rsidRPr="00EC4E06" w:rsidRDefault="001F328B">
      <w:pPr>
        <w:rPr>
          <w:rFonts w:cs="Times New Roman"/>
        </w:rPr>
      </w:pPr>
      <w:r w:rsidRPr="00EC4E06">
        <w:rPr>
          <w:rFonts w:cs="Times New Roman"/>
        </w:rPr>
        <w:t>Notebook giá nhà sử dụng năm độ đo. Bốn độ đo lỗi cần càng nhỏ càng tốt; R² cần càng lớn càng tốt.</w:t>
      </w:r>
    </w:p>
    <w:tbl>
      <w:tblPr>
        <w:tblStyle w:val="LiBang"/>
        <w:tblW w:w="0" w:type="auto"/>
        <w:jc w:val="center"/>
        <w:tblLook w:val="04A0" w:firstRow="1" w:lastRow="0" w:firstColumn="1" w:lastColumn="0" w:noHBand="0" w:noVBand="1"/>
      </w:tblPr>
      <w:tblGrid>
        <w:gridCol w:w="1247"/>
        <w:gridCol w:w="3402"/>
        <w:gridCol w:w="4819"/>
      </w:tblGrid>
      <w:tr w:rsidR="001F328B" w:rsidRPr="00F9245D" w14:paraId="1E3D4E02" w14:textId="77777777">
        <w:trPr>
          <w:tblHeader/>
          <w:jc w:val="center"/>
        </w:trPr>
        <w:tc>
          <w:tcPr>
            <w:tcW w:w="1247" w:type="dxa"/>
            <w:shd w:val="clear" w:color="auto" w:fill="17365D"/>
            <w:tcMar>
              <w:top w:w="80" w:type="dxa"/>
              <w:left w:w="80" w:type="dxa"/>
              <w:bottom w:w="80" w:type="dxa"/>
              <w:right w:w="80" w:type="dxa"/>
            </w:tcMar>
          </w:tcPr>
          <w:p w14:paraId="60BF6D20" w14:textId="77777777" w:rsidR="001F328B" w:rsidRPr="00F9245D" w:rsidRDefault="001F328B">
            <w:pPr>
              <w:jc w:val="center"/>
              <w:rPr>
                <w:rFonts w:cs="Times New Roman"/>
                <w:szCs w:val="24"/>
              </w:rPr>
            </w:pPr>
            <w:r w:rsidRPr="00F9245D">
              <w:rPr>
                <w:rFonts w:cs="Times New Roman"/>
                <w:b/>
                <w:szCs w:val="24"/>
              </w:rPr>
              <w:t>Độ đo</w:t>
            </w:r>
          </w:p>
        </w:tc>
        <w:tc>
          <w:tcPr>
            <w:tcW w:w="3402" w:type="dxa"/>
            <w:shd w:val="clear" w:color="auto" w:fill="17365D"/>
            <w:tcMar>
              <w:top w:w="80" w:type="dxa"/>
              <w:left w:w="80" w:type="dxa"/>
              <w:bottom w:w="80" w:type="dxa"/>
              <w:right w:w="80" w:type="dxa"/>
            </w:tcMar>
          </w:tcPr>
          <w:p w14:paraId="2ACA528C" w14:textId="77777777" w:rsidR="001F328B" w:rsidRPr="00F9245D" w:rsidRDefault="001F328B">
            <w:pPr>
              <w:jc w:val="center"/>
              <w:rPr>
                <w:rFonts w:cs="Times New Roman"/>
                <w:szCs w:val="24"/>
              </w:rPr>
            </w:pPr>
            <w:r w:rsidRPr="00F9245D">
              <w:rPr>
                <w:rFonts w:cs="Times New Roman"/>
                <w:b/>
                <w:szCs w:val="24"/>
              </w:rPr>
              <w:t>Công thức</w:t>
            </w:r>
          </w:p>
        </w:tc>
        <w:tc>
          <w:tcPr>
            <w:tcW w:w="4819" w:type="dxa"/>
            <w:shd w:val="clear" w:color="auto" w:fill="17365D"/>
            <w:tcMar>
              <w:top w:w="80" w:type="dxa"/>
              <w:left w:w="80" w:type="dxa"/>
              <w:bottom w:w="80" w:type="dxa"/>
              <w:right w:w="80" w:type="dxa"/>
            </w:tcMar>
          </w:tcPr>
          <w:p w14:paraId="2ECD8A3F" w14:textId="77777777" w:rsidR="001F328B" w:rsidRPr="00F9245D" w:rsidRDefault="001F328B">
            <w:pPr>
              <w:jc w:val="center"/>
              <w:rPr>
                <w:rFonts w:cs="Times New Roman"/>
                <w:szCs w:val="24"/>
              </w:rPr>
            </w:pPr>
            <w:r w:rsidRPr="00F9245D">
              <w:rPr>
                <w:rFonts w:cs="Times New Roman"/>
                <w:b/>
                <w:szCs w:val="24"/>
              </w:rPr>
              <w:t>Ý nghĩa</w:t>
            </w:r>
          </w:p>
        </w:tc>
      </w:tr>
      <w:tr w:rsidR="001F328B" w:rsidRPr="00F9245D" w14:paraId="4DDFFB43" w14:textId="77777777">
        <w:trPr>
          <w:jc w:val="center"/>
        </w:trPr>
        <w:tc>
          <w:tcPr>
            <w:tcW w:w="1247" w:type="dxa"/>
            <w:tcMar>
              <w:top w:w="80" w:type="dxa"/>
              <w:left w:w="80" w:type="dxa"/>
              <w:bottom w:w="80" w:type="dxa"/>
              <w:right w:w="80" w:type="dxa"/>
            </w:tcMar>
            <w:vAlign w:val="center"/>
          </w:tcPr>
          <w:p w14:paraId="30E66244" w14:textId="77777777" w:rsidR="001F328B" w:rsidRPr="00F9245D" w:rsidRDefault="001F328B">
            <w:pPr>
              <w:jc w:val="left"/>
              <w:rPr>
                <w:rFonts w:cs="Times New Roman"/>
                <w:szCs w:val="24"/>
              </w:rPr>
            </w:pPr>
            <w:r w:rsidRPr="00F9245D">
              <w:rPr>
                <w:rFonts w:cs="Times New Roman"/>
                <w:szCs w:val="24"/>
              </w:rPr>
              <w:t>MAE</w:t>
            </w:r>
          </w:p>
        </w:tc>
        <w:tc>
          <w:tcPr>
            <w:tcW w:w="3402" w:type="dxa"/>
            <w:tcMar>
              <w:top w:w="80" w:type="dxa"/>
              <w:left w:w="80" w:type="dxa"/>
              <w:bottom w:w="80" w:type="dxa"/>
              <w:right w:w="80" w:type="dxa"/>
            </w:tcMar>
            <w:vAlign w:val="center"/>
          </w:tcPr>
          <w:p w14:paraId="1154A5BF" w14:textId="77777777" w:rsidR="001F328B" w:rsidRPr="00F9245D" w:rsidRDefault="001F328B">
            <w:pPr>
              <w:jc w:val="left"/>
              <w:rPr>
                <w:rFonts w:cs="Times New Roman"/>
                <w:sz w:val="20"/>
                <w:szCs w:val="20"/>
              </w:rPr>
            </w:pPr>
            <w:r w:rsidRPr="00F9245D">
              <w:rPr>
                <w:rFonts w:cs="Times New Roman"/>
                <w:sz w:val="20"/>
                <w:szCs w:val="20"/>
              </w:rPr>
              <w:t>MAE = (1/n) Σ |y_i - ŷ_i|</w:t>
            </w:r>
          </w:p>
        </w:tc>
        <w:tc>
          <w:tcPr>
            <w:tcW w:w="4819" w:type="dxa"/>
            <w:tcMar>
              <w:top w:w="80" w:type="dxa"/>
              <w:left w:w="80" w:type="dxa"/>
              <w:bottom w:w="80" w:type="dxa"/>
              <w:right w:w="80" w:type="dxa"/>
            </w:tcMar>
            <w:vAlign w:val="center"/>
          </w:tcPr>
          <w:p w14:paraId="77673818" w14:textId="77777777" w:rsidR="001F328B" w:rsidRPr="00F9245D" w:rsidRDefault="001F328B">
            <w:pPr>
              <w:jc w:val="left"/>
              <w:rPr>
                <w:rFonts w:cs="Times New Roman"/>
                <w:szCs w:val="24"/>
              </w:rPr>
            </w:pPr>
            <w:r w:rsidRPr="00F9245D">
              <w:rPr>
                <w:rFonts w:cs="Times New Roman"/>
                <w:szCs w:val="24"/>
              </w:rPr>
              <w:t>Sai số tuyệt đối trung bình, cùng đơn vị với giá nhà.</w:t>
            </w:r>
          </w:p>
        </w:tc>
      </w:tr>
      <w:tr w:rsidR="001F328B" w:rsidRPr="00F9245D" w14:paraId="17975C7F" w14:textId="77777777">
        <w:trPr>
          <w:jc w:val="center"/>
        </w:trPr>
        <w:tc>
          <w:tcPr>
            <w:tcW w:w="1247" w:type="dxa"/>
            <w:tcMar>
              <w:top w:w="80" w:type="dxa"/>
              <w:left w:w="80" w:type="dxa"/>
              <w:bottom w:w="80" w:type="dxa"/>
              <w:right w:w="80" w:type="dxa"/>
            </w:tcMar>
            <w:vAlign w:val="center"/>
          </w:tcPr>
          <w:p w14:paraId="24B70DA3" w14:textId="77777777" w:rsidR="001F328B" w:rsidRPr="00F9245D" w:rsidRDefault="001F328B">
            <w:pPr>
              <w:jc w:val="left"/>
              <w:rPr>
                <w:rFonts w:cs="Times New Roman"/>
                <w:szCs w:val="24"/>
              </w:rPr>
            </w:pPr>
            <w:r w:rsidRPr="00F9245D">
              <w:rPr>
                <w:rFonts w:cs="Times New Roman"/>
                <w:szCs w:val="24"/>
              </w:rPr>
              <w:t>MSE</w:t>
            </w:r>
          </w:p>
        </w:tc>
        <w:tc>
          <w:tcPr>
            <w:tcW w:w="3402" w:type="dxa"/>
            <w:tcMar>
              <w:top w:w="80" w:type="dxa"/>
              <w:left w:w="80" w:type="dxa"/>
              <w:bottom w:w="80" w:type="dxa"/>
              <w:right w:w="80" w:type="dxa"/>
            </w:tcMar>
            <w:vAlign w:val="center"/>
          </w:tcPr>
          <w:p w14:paraId="1D92E6F5" w14:textId="77777777" w:rsidR="001F328B" w:rsidRPr="00F9245D" w:rsidRDefault="001F328B">
            <w:pPr>
              <w:jc w:val="left"/>
              <w:rPr>
                <w:rFonts w:cs="Times New Roman"/>
                <w:sz w:val="20"/>
                <w:szCs w:val="20"/>
              </w:rPr>
            </w:pPr>
            <w:r w:rsidRPr="00F9245D">
              <w:rPr>
                <w:rFonts w:cs="Times New Roman"/>
                <w:sz w:val="20"/>
                <w:szCs w:val="20"/>
              </w:rPr>
              <w:t>MSE = (1/n) Σ (y_i - ŷ_i)²</w:t>
            </w:r>
          </w:p>
        </w:tc>
        <w:tc>
          <w:tcPr>
            <w:tcW w:w="4819" w:type="dxa"/>
            <w:tcMar>
              <w:top w:w="80" w:type="dxa"/>
              <w:left w:w="80" w:type="dxa"/>
              <w:bottom w:w="80" w:type="dxa"/>
              <w:right w:w="80" w:type="dxa"/>
            </w:tcMar>
            <w:vAlign w:val="center"/>
          </w:tcPr>
          <w:p w14:paraId="27B2F615" w14:textId="77777777" w:rsidR="001F328B" w:rsidRPr="00F9245D" w:rsidRDefault="001F328B">
            <w:pPr>
              <w:jc w:val="left"/>
              <w:rPr>
                <w:rFonts w:cs="Times New Roman"/>
                <w:szCs w:val="24"/>
              </w:rPr>
            </w:pPr>
            <w:r w:rsidRPr="00F9245D">
              <w:rPr>
                <w:rFonts w:cs="Times New Roman"/>
                <w:szCs w:val="24"/>
              </w:rPr>
              <w:t>Phạt mạnh các dự đoán sai lớn.</w:t>
            </w:r>
          </w:p>
        </w:tc>
      </w:tr>
      <w:tr w:rsidR="001F328B" w:rsidRPr="00F9245D" w14:paraId="1E57F5DF" w14:textId="77777777">
        <w:trPr>
          <w:jc w:val="center"/>
        </w:trPr>
        <w:tc>
          <w:tcPr>
            <w:tcW w:w="1247" w:type="dxa"/>
            <w:tcMar>
              <w:top w:w="80" w:type="dxa"/>
              <w:left w:w="80" w:type="dxa"/>
              <w:bottom w:w="80" w:type="dxa"/>
              <w:right w:w="80" w:type="dxa"/>
            </w:tcMar>
            <w:vAlign w:val="center"/>
          </w:tcPr>
          <w:p w14:paraId="24C437F3" w14:textId="77777777" w:rsidR="001F328B" w:rsidRPr="00F9245D" w:rsidRDefault="001F328B">
            <w:pPr>
              <w:jc w:val="left"/>
              <w:rPr>
                <w:rFonts w:cs="Times New Roman"/>
                <w:szCs w:val="24"/>
              </w:rPr>
            </w:pPr>
            <w:r w:rsidRPr="00F9245D">
              <w:rPr>
                <w:rFonts w:cs="Times New Roman"/>
                <w:szCs w:val="24"/>
              </w:rPr>
              <w:t>RMSE</w:t>
            </w:r>
          </w:p>
        </w:tc>
        <w:tc>
          <w:tcPr>
            <w:tcW w:w="3402" w:type="dxa"/>
            <w:tcMar>
              <w:top w:w="80" w:type="dxa"/>
              <w:left w:w="80" w:type="dxa"/>
              <w:bottom w:w="80" w:type="dxa"/>
              <w:right w:w="80" w:type="dxa"/>
            </w:tcMar>
            <w:vAlign w:val="center"/>
          </w:tcPr>
          <w:p w14:paraId="16A32784" w14:textId="77777777" w:rsidR="001F328B" w:rsidRPr="00F9245D" w:rsidRDefault="001F328B">
            <w:pPr>
              <w:jc w:val="center"/>
              <w:rPr>
                <w:rFonts w:cs="Times New Roman"/>
                <w:sz w:val="20"/>
                <w:szCs w:val="20"/>
              </w:rPr>
            </w:pPr>
            <w:r w:rsidRPr="00F9245D">
              <w:rPr>
                <w:rFonts w:cs="Times New Roman"/>
                <w:sz w:val="20"/>
                <w:szCs w:val="20"/>
              </w:rPr>
              <w:t>RMSE = √MSE</w:t>
            </w:r>
          </w:p>
        </w:tc>
        <w:tc>
          <w:tcPr>
            <w:tcW w:w="4819" w:type="dxa"/>
            <w:tcMar>
              <w:top w:w="80" w:type="dxa"/>
              <w:left w:w="80" w:type="dxa"/>
              <w:bottom w:w="80" w:type="dxa"/>
              <w:right w:w="80" w:type="dxa"/>
            </w:tcMar>
            <w:vAlign w:val="center"/>
          </w:tcPr>
          <w:p w14:paraId="0C2FBC50" w14:textId="77777777" w:rsidR="001F328B" w:rsidRPr="00F9245D" w:rsidRDefault="001F328B">
            <w:pPr>
              <w:jc w:val="left"/>
              <w:rPr>
                <w:rFonts w:cs="Times New Roman"/>
                <w:szCs w:val="24"/>
              </w:rPr>
            </w:pPr>
            <w:r w:rsidRPr="00F9245D">
              <w:rPr>
                <w:rFonts w:cs="Times New Roman"/>
                <w:szCs w:val="24"/>
              </w:rPr>
              <w:t>Dễ diễn giải hơn MSE vì trở lại đơn vị giá.</w:t>
            </w:r>
          </w:p>
        </w:tc>
      </w:tr>
      <w:tr w:rsidR="001F328B" w:rsidRPr="00F9245D" w14:paraId="451A2185" w14:textId="77777777">
        <w:trPr>
          <w:jc w:val="center"/>
        </w:trPr>
        <w:tc>
          <w:tcPr>
            <w:tcW w:w="1247" w:type="dxa"/>
            <w:tcMar>
              <w:top w:w="80" w:type="dxa"/>
              <w:left w:w="80" w:type="dxa"/>
              <w:bottom w:w="80" w:type="dxa"/>
              <w:right w:w="80" w:type="dxa"/>
            </w:tcMar>
            <w:vAlign w:val="center"/>
          </w:tcPr>
          <w:p w14:paraId="2F803751" w14:textId="77777777" w:rsidR="001F328B" w:rsidRPr="00F9245D" w:rsidRDefault="001F328B">
            <w:pPr>
              <w:jc w:val="left"/>
              <w:rPr>
                <w:rFonts w:cs="Times New Roman"/>
                <w:szCs w:val="24"/>
              </w:rPr>
            </w:pPr>
            <w:r w:rsidRPr="00F9245D">
              <w:rPr>
                <w:rFonts w:cs="Times New Roman"/>
                <w:szCs w:val="24"/>
              </w:rPr>
              <w:t>MAPE</w:t>
            </w:r>
          </w:p>
        </w:tc>
        <w:tc>
          <w:tcPr>
            <w:tcW w:w="3402" w:type="dxa"/>
            <w:tcMar>
              <w:top w:w="80" w:type="dxa"/>
              <w:left w:w="80" w:type="dxa"/>
              <w:bottom w:w="80" w:type="dxa"/>
              <w:right w:w="80" w:type="dxa"/>
            </w:tcMar>
            <w:vAlign w:val="center"/>
          </w:tcPr>
          <w:p w14:paraId="64D6E6F4" w14:textId="77777777" w:rsidR="001F328B" w:rsidRPr="00F9245D" w:rsidRDefault="001F328B">
            <w:pPr>
              <w:jc w:val="left"/>
              <w:rPr>
                <w:rFonts w:cs="Times New Roman"/>
                <w:sz w:val="20"/>
                <w:szCs w:val="20"/>
              </w:rPr>
            </w:pPr>
            <w:r w:rsidRPr="00F9245D">
              <w:rPr>
                <w:rFonts w:cs="Times New Roman"/>
                <w:sz w:val="20"/>
                <w:szCs w:val="20"/>
              </w:rPr>
              <w:t>MAPE = (100/n) Σ |(y_i - ŷ_i)/y_i|</w:t>
            </w:r>
          </w:p>
        </w:tc>
        <w:tc>
          <w:tcPr>
            <w:tcW w:w="4819" w:type="dxa"/>
            <w:tcMar>
              <w:top w:w="80" w:type="dxa"/>
              <w:left w:w="80" w:type="dxa"/>
              <w:bottom w:w="80" w:type="dxa"/>
              <w:right w:w="80" w:type="dxa"/>
            </w:tcMar>
            <w:vAlign w:val="center"/>
          </w:tcPr>
          <w:p w14:paraId="23671840" w14:textId="77777777" w:rsidR="001F328B" w:rsidRPr="00F9245D" w:rsidRDefault="001F328B">
            <w:pPr>
              <w:jc w:val="left"/>
              <w:rPr>
                <w:rFonts w:cs="Times New Roman"/>
                <w:szCs w:val="24"/>
              </w:rPr>
            </w:pPr>
            <w:r w:rsidRPr="00F9245D">
              <w:rPr>
                <w:rFonts w:cs="Times New Roman"/>
                <w:szCs w:val="24"/>
              </w:rPr>
              <w:t>Sai lệch tương đối theo phần trăm.</w:t>
            </w:r>
          </w:p>
        </w:tc>
      </w:tr>
      <w:tr w:rsidR="001F328B" w:rsidRPr="00F9245D" w14:paraId="4A232335" w14:textId="77777777">
        <w:trPr>
          <w:jc w:val="center"/>
        </w:trPr>
        <w:tc>
          <w:tcPr>
            <w:tcW w:w="1247" w:type="dxa"/>
            <w:tcMar>
              <w:top w:w="80" w:type="dxa"/>
              <w:left w:w="80" w:type="dxa"/>
              <w:bottom w:w="80" w:type="dxa"/>
              <w:right w:w="80" w:type="dxa"/>
            </w:tcMar>
            <w:vAlign w:val="center"/>
          </w:tcPr>
          <w:p w14:paraId="1684D618" w14:textId="77777777" w:rsidR="001F328B" w:rsidRPr="00F9245D" w:rsidRDefault="001F328B">
            <w:pPr>
              <w:jc w:val="left"/>
              <w:rPr>
                <w:rFonts w:cs="Times New Roman"/>
                <w:szCs w:val="24"/>
              </w:rPr>
            </w:pPr>
            <w:r w:rsidRPr="00F9245D">
              <w:rPr>
                <w:rFonts w:cs="Times New Roman"/>
                <w:szCs w:val="24"/>
              </w:rPr>
              <w:t>R²</w:t>
            </w:r>
          </w:p>
        </w:tc>
        <w:tc>
          <w:tcPr>
            <w:tcW w:w="3402" w:type="dxa"/>
            <w:tcMar>
              <w:top w:w="80" w:type="dxa"/>
              <w:left w:w="80" w:type="dxa"/>
              <w:bottom w:w="80" w:type="dxa"/>
              <w:right w:w="80" w:type="dxa"/>
            </w:tcMar>
            <w:vAlign w:val="center"/>
          </w:tcPr>
          <w:p w14:paraId="011603FB" w14:textId="77777777" w:rsidR="001F328B" w:rsidRPr="00F9245D" w:rsidRDefault="001F328B">
            <w:pPr>
              <w:jc w:val="left"/>
              <w:rPr>
                <w:rFonts w:cs="Times New Roman"/>
                <w:sz w:val="20"/>
                <w:szCs w:val="20"/>
              </w:rPr>
            </w:pPr>
            <w:r w:rsidRPr="00F9245D">
              <w:rPr>
                <w:rFonts w:cs="Times New Roman"/>
                <w:sz w:val="20"/>
                <w:szCs w:val="20"/>
              </w:rPr>
              <w:t>R² = 1 - Σ(y_i-ŷ_i)² / Σ(y_i-ȳ)²</w:t>
            </w:r>
          </w:p>
        </w:tc>
        <w:tc>
          <w:tcPr>
            <w:tcW w:w="4819" w:type="dxa"/>
            <w:tcMar>
              <w:top w:w="80" w:type="dxa"/>
              <w:left w:w="80" w:type="dxa"/>
              <w:bottom w:w="80" w:type="dxa"/>
              <w:right w:w="80" w:type="dxa"/>
            </w:tcMar>
            <w:vAlign w:val="center"/>
          </w:tcPr>
          <w:p w14:paraId="44A35C92" w14:textId="77777777" w:rsidR="001F328B" w:rsidRPr="00F9245D" w:rsidRDefault="001F328B">
            <w:pPr>
              <w:jc w:val="left"/>
              <w:rPr>
                <w:rFonts w:cs="Times New Roman"/>
                <w:szCs w:val="24"/>
              </w:rPr>
            </w:pPr>
            <w:r w:rsidRPr="00F9245D">
              <w:rPr>
                <w:rFonts w:cs="Times New Roman"/>
                <w:szCs w:val="24"/>
              </w:rPr>
              <w:t>Tỷ lệ biến thiên mục tiêu được mô hình giải thích.</w:t>
            </w:r>
          </w:p>
        </w:tc>
      </w:tr>
    </w:tbl>
    <w:p w14:paraId="410A8936" w14:textId="77777777" w:rsidR="001F328B" w:rsidRPr="00EC4E06" w:rsidRDefault="001F328B">
      <w:pPr>
        <w:spacing w:after="20"/>
        <w:rPr>
          <w:rFonts w:cs="Times New Roman"/>
        </w:rPr>
      </w:pPr>
    </w:p>
    <w:p w14:paraId="4C3EB81B" w14:textId="77777777" w:rsidR="001F328B" w:rsidRPr="00EC4E06" w:rsidRDefault="001F328B">
      <w:pPr>
        <w:rPr>
          <w:rFonts w:cs="Times New Roman"/>
        </w:rPr>
      </w:pPr>
      <w:r w:rsidRPr="00EC4E06">
        <w:rPr>
          <w:rFonts w:cs="Times New Roman"/>
        </w:rPr>
        <w:t>Trong bộ dữ liệu giá nhà, Price có giá trị tối thiểu 1.0 tỷ VNĐ nên MAPE không gặp trường hợp mẫu có y = 0 trong notebook hiện tại.</w:t>
      </w:r>
    </w:p>
    <w:p w14:paraId="1D29B555" w14:textId="77777777" w:rsidR="001F328B" w:rsidRPr="00EC4E06" w:rsidRDefault="001F328B">
      <w:pPr>
        <w:pStyle w:val="u2"/>
        <w:rPr>
          <w:rFonts w:ascii="Times New Roman" w:hAnsi="Times New Roman" w:cs="Times New Roman"/>
          <w:color w:val="auto"/>
        </w:rPr>
      </w:pPr>
      <w:bookmarkStart w:id="13" w:name="_Toc238657612"/>
      <w:r w:rsidRPr="00EC4E06">
        <w:rPr>
          <w:rFonts w:ascii="Times New Roman" w:hAnsi="Times New Roman" w:cs="Times New Roman"/>
          <w:color w:val="auto"/>
        </w:rPr>
        <w:t>5.2. Ba controlled experiments theo Assignment 01</w:t>
      </w:r>
      <w:bookmarkEnd w:id="13"/>
    </w:p>
    <w:p w14:paraId="641E4954" w14:textId="77777777" w:rsidR="001F328B" w:rsidRPr="00EC4E06" w:rsidRDefault="001F328B">
      <w:pPr>
        <w:rPr>
          <w:rFonts w:cs="Times New Roman"/>
        </w:rPr>
      </w:pPr>
      <w:r w:rsidRPr="00EC4E06">
        <w:rPr>
          <w:rFonts w:cs="Times New Roman"/>
        </w:rPr>
        <w:t>Ngoài việc huấn luyện nhiều mô hình, Assignment 01 yêu cầu ít nhất ba thí nghiệm có câu hỏi rõ ràng và giữ các yếu tố khác nhất quán.</w:t>
      </w:r>
    </w:p>
    <w:tbl>
      <w:tblPr>
        <w:tblStyle w:val="LiBang"/>
        <w:tblW w:w="0" w:type="auto"/>
        <w:jc w:val="center"/>
        <w:tblLook w:val="04A0" w:firstRow="1" w:lastRow="0" w:firstColumn="1" w:lastColumn="0" w:noHBand="0" w:noVBand="1"/>
      </w:tblPr>
      <w:tblGrid>
        <w:gridCol w:w="2608"/>
        <w:gridCol w:w="4535"/>
        <w:gridCol w:w="2835"/>
      </w:tblGrid>
      <w:tr w:rsidR="001F328B" w:rsidRPr="00EC4E06" w14:paraId="2CC64CF1" w14:textId="77777777">
        <w:trPr>
          <w:tblHeader/>
          <w:jc w:val="center"/>
        </w:trPr>
        <w:tc>
          <w:tcPr>
            <w:tcW w:w="2608" w:type="dxa"/>
            <w:shd w:val="clear" w:color="auto" w:fill="17365D"/>
            <w:tcMar>
              <w:top w:w="80" w:type="dxa"/>
              <w:left w:w="80" w:type="dxa"/>
              <w:bottom w:w="80" w:type="dxa"/>
              <w:right w:w="80" w:type="dxa"/>
            </w:tcMar>
          </w:tcPr>
          <w:p w14:paraId="78F01858" w14:textId="77777777" w:rsidR="001F328B" w:rsidRPr="00EC4E06" w:rsidRDefault="001F328B">
            <w:pPr>
              <w:jc w:val="center"/>
              <w:rPr>
                <w:rFonts w:cs="Times New Roman"/>
              </w:rPr>
            </w:pPr>
            <w:r w:rsidRPr="00EC4E06">
              <w:rPr>
                <w:rFonts w:cs="Times New Roman"/>
                <w:b/>
                <w:sz w:val="17"/>
              </w:rPr>
              <w:t>Thí nghiệm</w:t>
            </w:r>
          </w:p>
        </w:tc>
        <w:tc>
          <w:tcPr>
            <w:tcW w:w="4535" w:type="dxa"/>
            <w:shd w:val="clear" w:color="auto" w:fill="17365D"/>
            <w:tcMar>
              <w:top w:w="80" w:type="dxa"/>
              <w:left w:w="80" w:type="dxa"/>
              <w:bottom w:w="80" w:type="dxa"/>
              <w:right w:w="80" w:type="dxa"/>
            </w:tcMar>
          </w:tcPr>
          <w:p w14:paraId="2DE2D956" w14:textId="77777777" w:rsidR="001F328B" w:rsidRPr="00EC4E06" w:rsidRDefault="001F328B">
            <w:pPr>
              <w:jc w:val="center"/>
              <w:rPr>
                <w:rFonts w:cs="Times New Roman"/>
              </w:rPr>
            </w:pPr>
            <w:r w:rsidRPr="00EC4E06">
              <w:rPr>
                <w:rFonts w:cs="Times New Roman"/>
                <w:b/>
                <w:sz w:val="17"/>
              </w:rPr>
              <w:t>Câu hỏi</w:t>
            </w:r>
          </w:p>
        </w:tc>
        <w:tc>
          <w:tcPr>
            <w:tcW w:w="2835" w:type="dxa"/>
            <w:shd w:val="clear" w:color="auto" w:fill="17365D"/>
            <w:tcMar>
              <w:top w:w="80" w:type="dxa"/>
              <w:left w:w="80" w:type="dxa"/>
              <w:bottom w:w="80" w:type="dxa"/>
              <w:right w:w="80" w:type="dxa"/>
            </w:tcMar>
          </w:tcPr>
          <w:p w14:paraId="72B88B56" w14:textId="77777777" w:rsidR="001F328B" w:rsidRPr="00EC4E06" w:rsidRDefault="001F328B">
            <w:pPr>
              <w:jc w:val="center"/>
              <w:rPr>
                <w:rFonts w:cs="Times New Roman"/>
              </w:rPr>
            </w:pPr>
            <w:r w:rsidRPr="00EC4E06">
              <w:rPr>
                <w:rFonts w:cs="Times New Roman"/>
                <w:b/>
                <w:sz w:val="17"/>
              </w:rPr>
              <w:t>Trạng thái giá nhà</w:t>
            </w:r>
          </w:p>
        </w:tc>
      </w:tr>
      <w:tr w:rsidR="001F328B" w:rsidRPr="00EC4E06" w14:paraId="48D518DE" w14:textId="77777777">
        <w:trPr>
          <w:jc w:val="center"/>
        </w:trPr>
        <w:tc>
          <w:tcPr>
            <w:tcW w:w="2608" w:type="dxa"/>
            <w:tcMar>
              <w:top w:w="80" w:type="dxa"/>
              <w:left w:w="80" w:type="dxa"/>
              <w:bottom w:w="80" w:type="dxa"/>
              <w:right w:w="80" w:type="dxa"/>
            </w:tcMar>
            <w:vAlign w:val="center"/>
          </w:tcPr>
          <w:p w14:paraId="4E828634" w14:textId="77777777" w:rsidR="001F328B" w:rsidRPr="00EC4E06" w:rsidRDefault="001F328B">
            <w:pPr>
              <w:jc w:val="left"/>
              <w:rPr>
                <w:rFonts w:cs="Times New Roman"/>
              </w:rPr>
            </w:pPr>
            <w:r w:rsidRPr="00EC4E06">
              <w:rPr>
                <w:rFonts w:cs="Times New Roman"/>
                <w:sz w:val="17"/>
              </w:rPr>
              <w:t>Experiment 1 - Model comparison</w:t>
            </w:r>
          </w:p>
        </w:tc>
        <w:tc>
          <w:tcPr>
            <w:tcW w:w="4535" w:type="dxa"/>
            <w:tcMar>
              <w:top w:w="80" w:type="dxa"/>
              <w:left w:w="80" w:type="dxa"/>
              <w:bottom w:w="80" w:type="dxa"/>
              <w:right w:w="80" w:type="dxa"/>
            </w:tcMar>
            <w:vAlign w:val="center"/>
          </w:tcPr>
          <w:p w14:paraId="00634BC4" w14:textId="77777777" w:rsidR="001F328B" w:rsidRPr="00EC4E06" w:rsidRDefault="001F328B">
            <w:pPr>
              <w:jc w:val="left"/>
              <w:rPr>
                <w:rFonts w:cs="Times New Roman"/>
              </w:rPr>
            </w:pPr>
            <w:r w:rsidRPr="00EC4E06">
              <w:rPr>
                <w:rFonts w:cs="Times New Roman"/>
                <w:sz w:val="17"/>
              </w:rPr>
              <w:t>Khi cùng train/test split và preprocessing, mô hình nào tốt nhất?</w:t>
            </w:r>
          </w:p>
        </w:tc>
        <w:tc>
          <w:tcPr>
            <w:tcW w:w="2835" w:type="dxa"/>
            <w:tcMar>
              <w:top w:w="80" w:type="dxa"/>
              <w:left w:w="80" w:type="dxa"/>
              <w:bottom w:w="80" w:type="dxa"/>
              <w:right w:w="80" w:type="dxa"/>
            </w:tcMar>
            <w:vAlign w:val="center"/>
          </w:tcPr>
          <w:p w14:paraId="7C5E4DA1" w14:textId="77777777" w:rsidR="001F328B" w:rsidRPr="00EC4E06" w:rsidRDefault="001F328B">
            <w:pPr>
              <w:jc w:val="left"/>
              <w:rPr>
                <w:rFonts w:cs="Times New Roman"/>
              </w:rPr>
            </w:pPr>
            <w:r w:rsidRPr="00EC4E06">
              <w:rPr>
                <w:rFonts w:cs="Times New Roman"/>
                <w:sz w:val="17"/>
              </w:rPr>
              <w:t>Đã có: 5 mô hình, 5 metrics.</w:t>
            </w:r>
          </w:p>
        </w:tc>
      </w:tr>
      <w:tr w:rsidR="001F328B" w:rsidRPr="00EC4E06" w14:paraId="2A976513" w14:textId="77777777">
        <w:trPr>
          <w:jc w:val="center"/>
        </w:trPr>
        <w:tc>
          <w:tcPr>
            <w:tcW w:w="2608" w:type="dxa"/>
            <w:tcMar>
              <w:top w:w="80" w:type="dxa"/>
              <w:left w:w="80" w:type="dxa"/>
              <w:bottom w:w="80" w:type="dxa"/>
              <w:right w:w="80" w:type="dxa"/>
            </w:tcMar>
            <w:vAlign w:val="center"/>
          </w:tcPr>
          <w:p w14:paraId="3227DCC8" w14:textId="77777777" w:rsidR="001F328B" w:rsidRPr="00EC4E06" w:rsidRDefault="001F328B">
            <w:pPr>
              <w:jc w:val="left"/>
              <w:rPr>
                <w:rFonts w:cs="Times New Roman"/>
              </w:rPr>
            </w:pPr>
            <w:r w:rsidRPr="00EC4E06">
              <w:rPr>
                <w:rFonts w:cs="Times New Roman"/>
                <w:sz w:val="17"/>
              </w:rPr>
              <w:t>Experiment 2 - Hyperparameter investigation</w:t>
            </w:r>
          </w:p>
        </w:tc>
        <w:tc>
          <w:tcPr>
            <w:tcW w:w="4535" w:type="dxa"/>
            <w:tcMar>
              <w:top w:w="80" w:type="dxa"/>
              <w:left w:w="80" w:type="dxa"/>
              <w:bottom w:w="80" w:type="dxa"/>
              <w:right w:w="80" w:type="dxa"/>
            </w:tcMar>
            <w:vAlign w:val="center"/>
          </w:tcPr>
          <w:p w14:paraId="3E4DC038" w14:textId="77777777" w:rsidR="001F328B" w:rsidRPr="00EC4E06" w:rsidRDefault="001F328B">
            <w:pPr>
              <w:jc w:val="left"/>
              <w:rPr>
                <w:rFonts w:cs="Times New Roman"/>
              </w:rPr>
            </w:pPr>
            <w:r w:rsidRPr="00EC4E06">
              <w:rPr>
                <w:rFonts w:cs="Times New Roman"/>
                <w:sz w:val="17"/>
              </w:rPr>
              <w:t>Ví dụ: n_estimators/max_depth của Random Forest ảnh hưởng thế nào?</w:t>
            </w:r>
          </w:p>
        </w:tc>
        <w:tc>
          <w:tcPr>
            <w:tcW w:w="2835" w:type="dxa"/>
            <w:tcMar>
              <w:top w:w="80" w:type="dxa"/>
              <w:left w:w="80" w:type="dxa"/>
              <w:bottom w:w="80" w:type="dxa"/>
              <w:right w:w="80" w:type="dxa"/>
            </w:tcMar>
            <w:vAlign w:val="center"/>
          </w:tcPr>
          <w:p w14:paraId="47D3FCD5" w14:textId="77777777" w:rsidR="0026750F" w:rsidRDefault="00750209">
            <w:r>
              <w:rPr>
                <w:sz w:val="21"/>
              </w:rPr>
              <w:t>Đã chạy: n_estimators ∈ {50, 100, 200, 300} với group split theo địa chỉ.</w:t>
            </w:r>
          </w:p>
        </w:tc>
      </w:tr>
      <w:tr w:rsidR="001F328B" w:rsidRPr="00EC4E06" w14:paraId="270A1634" w14:textId="77777777">
        <w:trPr>
          <w:jc w:val="center"/>
        </w:trPr>
        <w:tc>
          <w:tcPr>
            <w:tcW w:w="2608" w:type="dxa"/>
            <w:tcMar>
              <w:top w:w="80" w:type="dxa"/>
              <w:left w:w="80" w:type="dxa"/>
              <w:bottom w:w="80" w:type="dxa"/>
              <w:right w:w="80" w:type="dxa"/>
            </w:tcMar>
            <w:vAlign w:val="center"/>
          </w:tcPr>
          <w:p w14:paraId="0D0D60BF" w14:textId="77777777" w:rsidR="001F328B" w:rsidRPr="00EC4E06" w:rsidRDefault="001F328B">
            <w:pPr>
              <w:jc w:val="left"/>
              <w:rPr>
                <w:rFonts w:cs="Times New Roman"/>
              </w:rPr>
            </w:pPr>
            <w:r w:rsidRPr="00EC4E06">
              <w:rPr>
                <w:rFonts w:cs="Times New Roman"/>
                <w:sz w:val="17"/>
              </w:rPr>
              <w:t>Experiment 3 - Representation/feature investigation</w:t>
            </w:r>
          </w:p>
        </w:tc>
        <w:tc>
          <w:tcPr>
            <w:tcW w:w="4535" w:type="dxa"/>
            <w:tcMar>
              <w:top w:w="80" w:type="dxa"/>
              <w:left w:w="80" w:type="dxa"/>
              <w:bottom w:w="80" w:type="dxa"/>
              <w:right w:w="80" w:type="dxa"/>
            </w:tcMar>
            <w:vAlign w:val="center"/>
          </w:tcPr>
          <w:p w14:paraId="554546DE" w14:textId="77777777" w:rsidR="001F328B" w:rsidRPr="00EC4E06" w:rsidRDefault="001F328B">
            <w:pPr>
              <w:jc w:val="left"/>
              <w:rPr>
                <w:rFonts w:cs="Times New Roman"/>
              </w:rPr>
            </w:pPr>
            <w:r w:rsidRPr="00EC4E06">
              <w:rPr>
                <w:rFonts w:cs="Times New Roman"/>
                <w:sz w:val="17"/>
              </w:rPr>
              <w:t>Ví dụ: có/không City + District hoặc scaled/unscaled thay đổi kết quả thế nào?</w:t>
            </w:r>
          </w:p>
        </w:tc>
        <w:tc>
          <w:tcPr>
            <w:tcW w:w="2835" w:type="dxa"/>
            <w:tcMar>
              <w:top w:w="80" w:type="dxa"/>
              <w:left w:w="80" w:type="dxa"/>
              <w:bottom w:w="80" w:type="dxa"/>
              <w:right w:w="80" w:type="dxa"/>
            </w:tcMar>
            <w:vAlign w:val="center"/>
          </w:tcPr>
          <w:p w14:paraId="5DBC976D" w14:textId="77777777" w:rsidR="0026750F" w:rsidRDefault="00750209">
            <w:r>
              <w:rPr>
                <w:sz w:val="21"/>
              </w:rPr>
              <w:t>Đã chạy: so sánh đủ City/District với biến thể bỏ hai đặc trưng vị trí.</w:t>
            </w:r>
          </w:p>
        </w:tc>
      </w:tr>
    </w:tbl>
    <w:p w14:paraId="4902880E" w14:textId="77777777" w:rsidR="001F328B" w:rsidRPr="00EC4E06" w:rsidRDefault="001F328B">
      <w:pPr>
        <w:spacing w:after="20"/>
        <w:rPr>
          <w:rFonts w:cs="Times New Roman"/>
        </w:rPr>
      </w:pPr>
    </w:p>
    <w:p w14:paraId="012A5FA6" w14:textId="77777777" w:rsidR="001F328B" w:rsidRPr="00EC4E06" w:rsidRDefault="001F328B">
      <w:pPr>
        <w:pStyle w:val="u1"/>
        <w:rPr>
          <w:rFonts w:ascii="Times New Roman" w:hAnsi="Times New Roman" w:cs="Times New Roman"/>
          <w:color w:val="auto"/>
        </w:rPr>
      </w:pPr>
      <w:bookmarkStart w:id="14" w:name="_Toc238657613"/>
      <w:r w:rsidRPr="00EC4E06">
        <w:rPr>
          <w:rFonts w:ascii="Times New Roman" w:hAnsi="Times New Roman" w:cs="Times New Roman"/>
          <w:color w:val="auto"/>
        </w:rPr>
        <w:t>6. Từ mô hình đến ứng dụng thông minh</w:t>
      </w:r>
      <w:bookmarkEnd w:id="14"/>
    </w:p>
    <w:p w14:paraId="51A41F9F" w14:textId="77777777" w:rsidR="001F328B" w:rsidRPr="00EC4E06" w:rsidRDefault="001F328B">
      <w:pPr>
        <w:rPr>
          <w:rFonts w:cs="Times New Roman"/>
        </w:rPr>
      </w:pPr>
      <w:r w:rsidRPr="00EC4E06">
        <w:rPr>
          <w:rFonts w:cs="Times New Roman"/>
        </w:rPr>
        <w:t>Một mô hình đã fit chưa phải là hệ thống hoàn chỉnh. Hệ thống cuối cùng cần chuỗi xử lý đầu vào, biểu diễn, tiền xử lý, suy luận và hiển thị đầu ra. Assignment 01 yêu cầu minh họa đường đi đầy đủ từ người dùng/môi trường đến dự đoán.</w:t>
      </w:r>
    </w:p>
    <w:tbl>
      <w:tblPr>
        <w:tblW w:w="0" w:type="auto"/>
        <w:jc w:val="center"/>
        <w:tblLook w:val="04A0" w:firstRow="1" w:lastRow="0" w:firstColumn="1" w:lastColumn="0" w:noHBand="0" w:noVBand="1"/>
      </w:tblPr>
      <w:tblGrid>
        <w:gridCol w:w="10086"/>
      </w:tblGrid>
      <w:tr w:rsidR="001F328B" w:rsidRPr="00F9245D" w14:paraId="5028F277" w14:textId="77777777">
        <w:trPr>
          <w:jc w:val="center"/>
        </w:trPr>
        <w:tc>
          <w:tcPr>
            <w:tcW w:w="10086" w:type="dxa"/>
            <w:shd w:val="clear" w:color="auto" w:fill="EAF2F8"/>
            <w:tcMar>
              <w:top w:w="150" w:type="dxa"/>
              <w:left w:w="150" w:type="dxa"/>
              <w:bottom w:w="150" w:type="dxa"/>
              <w:right w:w="150" w:type="dxa"/>
            </w:tcMar>
          </w:tcPr>
          <w:p w14:paraId="205DF912" w14:textId="77777777" w:rsidR="001F328B" w:rsidRPr="00F9245D" w:rsidRDefault="001F328B">
            <w:pPr>
              <w:jc w:val="center"/>
              <w:rPr>
                <w:rFonts w:cs="Times New Roman"/>
                <w:sz w:val="18"/>
                <w:szCs w:val="18"/>
              </w:rPr>
            </w:pPr>
            <w:r w:rsidRPr="00F9245D">
              <w:rPr>
                <w:rFonts w:cs="Times New Roman"/>
                <w:b/>
                <w:sz w:val="18"/>
                <w:szCs w:val="18"/>
              </w:rPr>
              <w:lastRenderedPageBreak/>
              <w:t>Người dùng  -&gt;  Form nhập liệu  -&gt;  Feature representation  -&gt;  Preprocessing  -&gt;  Model  -&gt;  Prediction  -&gt;  Web/Mobile</w:t>
            </w:r>
          </w:p>
        </w:tc>
      </w:tr>
    </w:tbl>
    <w:p w14:paraId="4DEAB1A5" w14:textId="77777777" w:rsidR="001F328B" w:rsidRPr="00EC4E06" w:rsidRDefault="001F328B">
      <w:pPr>
        <w:spacing w:after="20"/>
        <w:rPr>
          <w:rFonts w:cs="Times New Roman"/>
        </w:rPr>
      </w:pPr>
    </w:p>
    <w:p w14:paraId="3FADEECB" w14:textId="77777777" w:rsidR="001F328B" w:rsidRPr="00EC4E06" w:rsidRDefault="001F328B">
      <w:pPr>
        <w:rPr>
          <w:rFonts w:cs="Times New Roman"/>
        </w:rPr>
      </w:pPr>
      <w:r w:rsidRPr="00EC4E06">
        <w:rPr>
          <w:rFonts w:cs="Times New Roman"/>
        </w:rPr>
        <w:t>Bản demo nên có ít nhất ba trường hợp đầu vào. Với mỗi trường hợp cần mô tả input, thao tác gửi yêu cầu, output của hệ thống và cách người dùng nhìn thấy kết quả.</w:t>
      </w:r>
    </w:p>
    <w:p w14:paraId="0EAEB226" w14:textId="77777777" w:rsidR="001F328B" w:rsidRPr="00EC4E06" w:rsidRDefault="001F328B">
      <w:pPr>
        <w:pStyle w:val="u1"/>
        <w:rPr>
          <w:rFonts w:ascii="Times New Roman" w:hAnsi="Times New Roman" w:cs="Times New Roman"/>
          <w:color w:val="auto"/>
        </w:rPr>
      </w:pPr>
      <w:bookmarkStart w:id="15" w:name="_Toc238657614"/>
      <w:r w:rsidRPr="00EC4E06">
        <w:rPr>
          <w:rFonts w:ascii="Times New Roman" w:hAnsi="Times New Roman" w:cs="Times New Roman"/>
          <w:color w:val="auto"/>
        </w:rPr>
        <w:t>7. Triển khai mô hình theo kiến trúc REST</w:t>
      </w:r>
      <w:bookmarkEnd w:id="15"/>
    </w:p>
    <w:p w14:paraId="5EF50B75" w14:textId="77777777" w:rsidR="001F328B" w:rsidRPr="00EC4E06" w:rsidRDefault="001F328B">
      <w:pPr>
        <w:rPr>
          <w:rFonts w:cs="Times New Roman"/>
        </w:rPr>
      </w:pPr>
      <w:r w:rsidRPr="00EC4E06">
        <w:rPr>
          <w:rFonts w:cs="Times New Roman"/>
        </w:rPr>
        <w:t>Chương 12 của sách Python Machine Learning triển khai mô hình bằng cách lưu mô hình đã huấn luyện, dựng REST API bằng Flask, kiểm thử API, rồi xây client gửi JSON và nhận JSON. Kiến trúc này tách phần Machine Learning khỏi giao diện, cho phép nhiều client Web/Android/iOS/Desktop sử dụng cùng một mô hình.</w:t>
      </w:r>
    </w:p>
    <w:tbl>
      <w:tblPr>
        <w:tblW w:w="0" w:type="auto"/>
        <w:jc w:val="center"/>
        <w:tblLook w:val="04A0" w:firstRow="1" w:lastRow="0" w:firstColumn="1" w:lastColumn="0" w:noHBand="0" w:noVBand="1"/>
      </w:tblPr>
      <w:tblGrid>
        <w:gridCol w:w="10086"/>
      </w:tblGrid>
      <w:tr w:rsidR="001F328B" w:rsidRPr="00EC4E06" w14:paraId="27369BFC" w14:textId="77777777">
        <w:trPr>
          <w:jc w:val="center"/>
        </w:trPr>
        <w:tc>
          <w:tcPr>
            <w:tcW w:w="10086" w:type="dxa"/>
            <w:shd w:val="clear" w:color="auto" w:fill="EAF2F8"/>
            <w:tcMar>
              <w:top w:w="150" w:type="dxa"/>
              <w:left w:w="150" w:type="dxa"/>
              <w:bottom w:w="150" w:type="dxa"/>
              <w:right w:w="150" w:type="dxa"/>
            </w:tcMar>
          </w:tcPr>
          <w:p w14:paraId="79C5756C" w14:textId="77777777" w:rsidR="001F328B" w:rsidRPr="00EC4E06" w:rsidRDefault="001F328B">
            <w:pPr>
              <w:jc w:val="center"/>
              <w:rPr>
                <w:rFonts w:cs="Times New Roman"/>
              </w:rPr>
            </w:pPr>
            <w:r w:rsidRPr="00EC4E06">
              <w:rPr>
                <w:rFonts w:cs="Times New Roman"/>
                <w:b/>
                <w:sz w:val="23"/>
              </w:rPr>
              <w:t>Web / Mobile Client  &lt;-&gt;  HTTP + JSON  &lt;-&gt;  Flask REST API  &lt;-&gt;  Saved ML Model / Pipeline</w:t>
            </w:r>
          </w:p>
        </w:tc>
      </w:tr>
    </w:tbl>
    <w:p w14:paraId="750ACDD0" w14:textId="77777777" w:rsidR="001F328B" w:rsidRPr="00EC4E06" w:rsidRDefault="001F328B">
      <w:pPr>
        <w:spacing w:after="20"/>
        <w:rPr>
          <w:rFonts w:cs="Times New Roman"/>
        </w:rPr>
      </w:pPr>
    </w:p>
    <w:tbl>
      <w:tblPr>
        <w:tblStyle w:val="LiBang"/>
        <w:tblW w:w="0" w:type="auto"/>
        <w:jc w:val="center"/>
        <w:tblLook w:val="04A0" w:firstRow="1" w:lastRow="0" w:firstColumn="1" w:lastColumn="0" w:noHBand="0" w:noVBand="1"/>
      </w:tblPr>
      <w:tblGrid>
        <w:gridCol w:w="850"/>
        <w:gridCol w:w="8504"/>
      </w:tblGrid>
      <w:tr w:rsidR="001F328B" w:rsidRPr="00EC4E06" w14:paraId="60101E8B" w14:textId="77777777">
        <w:trPr>
          <w:tblHeader/>
          <w:jc w:val="center"/>
        </w:trPr>
        <w:tc>
          <w:tcPr>
            <w:tcW w:w="850" w:type="dxa"/>
            <w:shd w:val="clear" w:color="auto" w:fill="17365D"/>
            <w:tcMar>
              <w:top w:w="80" w:type="dxa"/>
              <w:left w:w="80" w:type="dxa"/>
              <w:bottom w:w="80" w:type="dxa"/>
              <w:right w:w="80" w:type="dxa"/>
            </w:tcMar>
          </w:tcPr>
          <w:p w14:paraId="3A869867" w14:textId="77777777" w:rsidR="001F328B" w:rsidRPr="00EC4E06" w:rsidRDefault="001F328B">
            <w:pPr>
              <w:jc w:val="center"/>
              <w:rPr>
                <w:rFonts w:cs="Times New Roman"/>
              </w:rPr>
            </w:pPr>
            <w:r w:rsidRPr="00EC4E06">
              <w:rPr>
                <w:rFonts w:cs="Times New Roman"/>
                <w:b/>
                <w:sz w:val="18"/>
              </w:rPr>
              <w:t>Bước</w:t>
            </w:r>
          </w:p>
        </w:tc>
        <w:tc>
          <w:tcPr>
            <w:tcW w:w="8504" w:type="dxa"/>
            <w:shd w:val="clear" w:color="auto" w:fill="17365D"/>
            <w:tcMar>
              <w:top w:w="80" w:type="dxa"/>
              <w:left w:w="80" w:type="dxa"/>
              <w:bottom w:w="80" w:type="dxa"/>
              <w:right w:w="80" w:type="dxa"/>
            </w:tcMar>
          </w:tcPr>
          <w:p w14:paraId="58917A5D" w14:textId="77777777" w:rsidR="001F328B" w:rsidRPr="00EC4E06" w:rsidRDefault="001F328B">
            <w:pPr>
              <w:jc w:val="center"/>
              <w:rPr>
                <w:rFonts w:cs="Times New Roman"/>
              </w:rPr>
            </w:pPr>
            <w:r w:rsidRPr="00EC4E06">
              <w:rPr>
                <w:rFonts w:cs="Times New Roman"/>
                <w:b/>
                <w:sz w:val="18"/>
              </w:rPr>
              <w:t>Nội dung triển khai</w:t>
            </w:r>
          </w:p>
        </w:tc>
      </w:tr>
      <w:tr w:rsidR="001F328B" w:rsidRPr="00EC4E06" w14:paraId="1192FDA3" w14:textId="77777777">
        <w:trPr>
          <w:jc w:val="center"/>
        </w:trPr>
        <w:tc>
          <w:tcPr>
            <w:tcW w:w="850" w:type="dxa"/>
            <w:tcMar>
              <w:top w:w="80" w:type="dxa"/>
              <w:left w:w="80" w:type="dxa"/>
              <w:bottom w:w="80" w:type="dxa"/>
              <w:right w:w="80" w:type="dxa"/>
            </w:tcMar>
            <w:vAlign w:val="center"/>
          </w:tcPr>
          <w:p w14:paraId="6570B5C0" w14:textId="77777777" w:rsidR="001F328B" w:rsidRPr="00EC4E06" w:rsidRDefault="001F328B">
            <w:pPr>
              <w:jc w:val="left"/>
              <w:rPr>
                <w:rFonts w:cs="Times New Roman"/>
              </w:rPr>
            </w:pPr>
            <w:r w:rsidRPr="00EC4E06">
              <w:rPr>
                <w:rFonts w:cs="Times New Roman"/>
                <w:sz w:val="18"/>
              </w:rPr>
              <w:t>1</w:t>
            </w:r>
          </w:p>
        </w:tc>
        <w:tc>
          <w:tcPr>
            <w:tcW w:w="8504" w:type="dxa"/>
            <w:tcMar>
              <w:top w:w="80" w:type="dxa"/>
              <w:left w:w="80" w:type="dxa"/>
              <w:bottom w:w="80" w:type="dxa"/>
              <w:right w:w="80" w:type="dxa"/>
            </w:tcMar>
            <w:vAlign w:val="center"/>
          </w:tcPr>
          <w:p w14:paraId="2FF97F3C" w14:textId="77777777" w:rsidR="001F328B" w:rsidRPr="00EC4E06" w:rsidRDefault="001F328B">
            <w:pPr>
              <w:jc w:val="left"/>
              <w:rPr>
                <w:rFonts w:cs="Times New Roman"/>
              </w:rPr>
            </w:pPr>
            <w:r w:rsidRPr="00EC4E06">
              <w:rPr>
                <w:rFonts w:cs="Times New Roman"/>
                <w:sz w:val="18"/>
              </w:rPr>
              <w:t>Load và làm sạch dữ liệu; khảo sát tương quan/đặc trưng.</w:t>
            </w:r>
          </w:p>
        </w:tc>
      </w:tr>
      <w:tr w:rsidR="001F328B" w:rsidRPr="00EC4E06" w14:paraId="3E2100E5" w14:textId="77777777">
        <w:trPr>
          <w:jc w:val="center"/>
        </w:trPr>
        <w:tc>
          <w:tcPr>
            <w:tcW w:w="850" w:type="dxa"/>
            <w:tcMar>
              <w:top w:w="80" w:type="dxa"/>
              <w:left w:w="80" w:type="dxa"/>
              <w:bottom w:w="80" w:type="dxa"/>
              <w:right w:w="80" w:type="dxa"/>
            </w:tcMar>
            <w:vAlign w:val="center"/>
          </w:tcPr>
          <w:p w14:paraId="4F190BB7" w14:textId="77777777" w:rsidR="001F328B" w:rsidRPr="00EC4E06" w:rsidRDefault="001F328B">
            <w:pPr>
              <w:jc w:val="left"/>
              <w:rPr>
                <w:rFonts w:cs="Times New Roman"/>
              </w:rPr>
            </w:pPr>
            <w:r w:rsidRPr="00EC4E06">
              <w:rPr>
                <w:rFonts w:cs="Times New Roman"/>
                <w:sz w:val="18"/>
              </w:rPr>
              <w:t>2</w:t>
            </w:r>
          </w:p>
        </w:tc>
        <w:tc>
          <w:tcPr>
            <w:tcW w:w="8504" w:type="dxa"/>
            <w:tcMar>
              <w:top w:w="80" w:type="dxa"/>
              <w:left w:w="80" w:type="dxa"/>
              <w:bottom w:w="80" w:type="dxa"/>
              <w:right w:w="80" w:type="dxa"/>
            </w:tcMar>
            <w:vAlign w:val="center"/>
          </w:tcPr>
          <w:p w14:paraId="0EE3397C" w14:textId="77777777" w:rsidR="001F328B" w:rsidRPr="00EC4E06" w:rsidRDefault="001F328B">
            <w:pPr>
              <w:jc w:val="left"/>
              <w:rPr>
                <w:rFonts w:cs="Times New Roman"/>
              </w:rPr>
            </w:pPr>
            <w:r w:rsidRPr="00EC4E06">
              <w:rPr>
                <w:rFonts w:cs="Times New Roman"/>
                <w:sz w:val="18"/>
              </w:rPr>
              <w:t>Đánh giá nhiều thuật toán dưới cùng một protocol.</w:t>
            </w:r>
          </w:p>
        </w:tc>
      </w:tr>
      <w:tr w:rsidR="001F328B" w:rsidRPr="00EC4E06" w14:paraId="24BEF858" w14:textId="77777777">
        <w:trPr>
          <w:jc w:val="center"/>
        </w:trPr>
        <w:tc>
          <w:tcPr>
            <w:tcW w:w="850" w:type="dxa"/>
            <w:tcMar>
              <w:top w:w="80" w:type="dxa"/>
              <w:left w:w="80" w:type="dxa"/>
              <w:bottom w:w="80" w:type="dxa"/>
              <w:right w:w="80" w:type="dxa"/>
            </w:tcMar>
            <w:vAlign w:val="center"/>
          </w:tcPr>
          <w:p w14:paraId="132C2989" w14:textId="77777777" w:rsidR="001F328B" w:rsidRPr="00EC4E06" w:rsidRDefault="001F328B">
            <w:pPr>
              <w:jc w:val="left"/>
              <w:rPr>
                <w:rFonts w:cs="Times New Roman"/>
              </w:rPr>
            </w:pPr>
            <w:r w:rsidRPr="00EC4E06">
              <w:rPr>
                <w:rFonts w:cs="Times New Roman"/>
                <w:sz w:val="18"/>
              </w:rPr>
              <w:t>3</w:t>
            </w:r>
          </w:p>
        </w:tc>
        <w:tc>
          <w:tcPr>
            <w:tcW w:w="8504" w:type="dxa"/>
            <w:tcMar>
              <w:top w:w="80" w:type="dxa"/>
              <w:left w:w="80" w:type="dxa"/>
              <w:bottom w:w="80" w:type="dxa"/>
              <w:right w:w="80" w:type="dxa"/>
            </w:tcMar>
            <w:vAlign w:val="center"/>
          </w:tcPr>
          <w:p w14:paraId="2042262B" w14:textId="77777777" w:rsidR="001F328B" w:rsidRPr="00EC4E06" w:rsidRDefault="001F328B">
            <w:pPr>
              <w:jc w:val="left"/>
              <w:rPr>
                <w:rFonts w:cs="Times New Roman"/>
              </w:rPr>
            </w:pPr>
            <w:r w:rsidRPr="00EC4E06">
              <w:rPr>
                <w:rFonts w:cs="Times New Roman"/>
                <w:sz w:val="18"/>
              </w:rPr>
              <w:t>Chọn mô hình tốt nhất và huấn luyện/lưu mô hình.</w:t>
            </w:r>
          </w:p>
        </w:tc>
      </w:tr>
      <w:tr w:rsidR="001F328B" w:rsidRPr="00EC4E06" w14:paraId="2C4C7149" w14:textId="77777777">
        <w:trPr>
          <w:jc w:val="center"/>
        </w:trPr>
        <w:tc>
          <w:tcPr>
            <w:tcW w:w="850" w:type="dxa"/>
            <w:tcMar>
              <w:top w:w="80" w:type="dxa"/>
              <w:left w:w="80" w:type="dxa"/>
              <w:bottom w:w="80" w:type="dxa"/>
              <w:right w:w="80" w:type="dxa"/>
            </w:tcMar>
            <w:vAlign w:val="center"/>
          </w:tcPr>
          <w:p w14:paraId="4D4A0EB3" w14:textId="77777777" w:rsidR="001F328B" w:rsidRPr="00EC4E06" w:rsidRDefault="001F328B">
            <w:pPr>
              <w:jc w:val="left"/>
              <w:rPr>
                <w:rFonts w:cs="Times New Roman"/>
              </w:rPr>
            </w:pPr>
            <w:r w:rsidRPr="00EC4E06">
              <w:rPr>
                <w:rFonts w:cs="Times New Roman"/>
                <w:sz w:val="18"/>
              </w:rPr>
              <w:t>4</w:t>
            </w:r>
          </w:p>
        </w:tc>
        <w:tc>
          <w:tcPr>
            <w:tcW w:w="8504" w:type="dxa"/>
            <w:tcMar>
              <w:top w:w="80" w:type="dxa"/>
              <w:left w:w="80" w:type="dxa"/>
              <w:bottom w:w="80" w:type="dxa"/>
              <w:right w:w="80" w:type="dxa"/>
            </w:tcMar>
            <w:vAlign w:val="center"/>
          </w:tcPr>
          <w:p w14:paraId="2D22D4DA" w14:textId="77777777" w:rsidR="001F328B" w:rsidRPr="00EC4E06" w:rsidRDefault="001F328B">
            <w:pPr>
              <w:jc w:val="left"/>
              <w:rPr>
                <w:rFonts w:cs="Times New Roman"/>
              </w:rPr>
            </w:pPr>
            <w:r w:rsidRPr="00EC4E06">
              <w:rPr>
                <w:rFonts w:cs="Times New Roman"/>
                <w:sz w:val="18"/>
              </w:rPr>
              <w:t>Tạo Flask REST endpoint nhận JSON.</w:t>
            </w:r>
          </w:p>
        </w:tc>
      </w:tr>
      <w:tr w:rsidR="001F328B" w:rsidRPr="00EC4E06" w14:paraId="47A6A080" w14:textId="77777777">
        <w:trPr>
          <w:jc w:val="center"/>
        </w:trPr>
        <w:tc>
          <w:tcPr>
            <w:tcW w:w="850" w:type="dxa"/>
            <w:tcMar>
              <w:top w:w="80" w:type="dxa"/>
              <w:left w:w="80" w:type="dxa"/>
              <w:bottom w:w="80" w:type="dxa"/>
              <w:right w:w="80" w:type="dxa"/>
            </w:tcMar>
            <w:vAlign w:val="center"/>
          </w:tcPr>
          <w:p w14:paraId="0BA2B8F1" w14:textId="77777777" w:rsidR="001F328B" w:rsidRPr="00EC4E06" w:rsidRDefault="001F328B">
            <w:pPr>
              <w:jc w:val="left"/>
              <w:rPr>
                <w:rFonts w:cs="Times New Roman"/>
              </w:rPr>
            </w:pPr>
            <w:r w:rsidRPr="00EC4E06">
              <w:rPr>
                <w:rFonts w:cs="Times New Roman"/>
                <w:sz w:val="18"/>
              </w:rPr>
              <w:t>5</w:t>
            </w:r>
          </w:p>
        </w:tc>
        <w:tc>
          <w:tcPr>
            <w:tcW w:w="8504" w:type="dxa"/>
            <w:tcMar>
              <w:top w:w="80" w:type="dxa"/>
              <w:left w:w="80" w:type="dxa"/>
              <w:bottom w:w="80" w:type="dxa"/>
              <w:right w:w="80" w:type="dxa"/>
            </w:tcMar>
            <w:vAlign w:val="center"/>
          </w:tcPr>
          <w:p w14:paraId="7C9DAA99" w14:textId="77777777" w:rsidR="001F328B" w:rsidRPr="00EC4E06" w:rsidRDefault="001F328B">
            <w:pPr>
              <w:jc w:val="left"/>
              <w:rPr>
                <w:rFonts w:cs="Times New Roman"/>
              </w:rPr>
            </w:pPr>
            <w:r w:rsidRPr="00EC4E06">
              <w:rPr>
                <w:rFonts w:cs="Times New Roman"/>
                <w:sz w:val="18"/>
              </w:rPr>
              <w:t>Chuyển JSON thành đúng feature representation và gọi model.predict().</w:t>
            </w:r>
          </w:p>
        </w:tc>
      </w:tr>
      <w:tr w:rsidR="001F328B" w:rsidRPr="00EC4E06" w14:paraId="11E5330E" w14:textId="77777777">
        <w:trPr>
          <w:jc w:val="center"/>
        </w:trPr>
        <w:tc>
          <w:tcPr>
            <w:tcW w:w="850" w:type="dxa"/>
            <w:tcMar>
              <w:top w:w="80" w:type="dxa"/>
              <w:left w:w="80" w:type="dxa"/>
              <w:bottom w:w="80" w:type="dxa"/>
              <w:right w:w="80" w:type="dxa"/>
            </w:tcMar>
            <w:vAlign w:val="center"/>
          </w:tcPr>
          <w:p w14:paraId="5E681E26" w14:textId="77777777" w:rsidR="001F328B" w:rsidRPr="00EC4E06" w:rsidRDefault="001F328B">
            <w:pPr>
              <w:jc w:val="left"/>
              <w:rPr>
                <w:rFonts w:cs="Times New Roman"/>
              </w:rPr>
            </w:pPr>
            <w:r w:rsidRPr="00EC4E06">
              <w:rPr>
                <w:rFonts w:cs="Times New Roman"/>
                <w:sz w:val="18"/>
              </w:rPr>
              <w:t>6</w:t>
            </w:r>
          </w:p>
        </w:tc>
        <w:tc>
          <w:tcPr>
            <w:tcW w:w="8504" w:type="dxa"/>
            <w:tcMar>
              <w:top w:w="80" w:type="dxa"/>
              <w:left w:w="80" w:type="dxa"/>
              <w:bottom w:w="80" w:type="dxa"/>
              <w:right w:w="80" w:type="dxa"/>
            </w:tcMar>
            <w:vAlign w:val="center"/>
          </w:tcPr>
          <w:p w14:paraId="5B5974DD" w14:textId="77777777" w:rsidR="001F328B" w:rsidRPr="00EC4E06" w:rsidRDefault="001F328B">
            <w:pPr>
              <w:jc w:val="left"/>
              <w:rPr>
                <w:rFonts w:cs="Times New Roman"/>
              </w:rPr>
            </w:pPr>
            <w:r w:rsidRPr="00EC4E06">
              <w:rPr>
                <w:rFonts w:cs="Times New Roman"/>
                <w:sz w:val="18"/>
              </w:rPr>
              <w:t>Trả kết quả JSON; kiểm thử bằng cURL/requests.</w:t>
            </w:r>
          </w:p>
        </w:tc>
      </w:tr>
      <w:tr w:rsidR="001F328B" w:rsidRPr="00EC4E06" w14:paraId="4D37A645" w14:textId="77777777">
        <w:trPr>
          <w:jc w:val="center"/>
        </w:trPr>
        <w:tc>
          <w:tcPr>
            <w:tcW w:w="850" w:type="dxa"/>
            <w:tcMar>
              <w:top w:w="80" w:type="dxa"/>
              <w:left w:w="80" w:type="dxa"/>
              <w:bottom w:w="80" w:type="dxa"/>
              <w:right w:w="80" w:type="dxa"/>
            </w:tcMar>
            <w:vAlign w:val="center"/>
          </w:tcPr>
          <w:p w14:paraId="20E461BA" w14:textId="77777777" w:rsidR="001F328B" w:rsidRPr="00EC4E06" w:rsidRDefault="001F328B">
            <w:pPr>
              <w:jc w:val="left"/>
              <w:rPr>
                <w:rFonts w:cs="Times New Roman"/>
              </w:rPr>
            </w:pPr>
            <w:r w:rsidRPr="00EC4E06">
              <w:rPr>
                <w:rFonts w:cs="Times New Roman"/>
                <w:sz w:val="18"/>
              </w:rPr>
              <w:t>7</w:t>
            </w:r>
          </w:p>
        </w:tc>
        <w:tc>
          <w:tcPr>
            <w:tcW w:w="8504" w:type="dxa"/>
            <w:tcMar>
              <w:top w:w="80" w:type="dxa"/>
              <w:left w:w="80" w:type="dxa"/>
              <w:bottom w:w="80" w:type="dxa"/>
              <w:right w:w="80" w:type="dxa"/>
            </w:tcMar>
            <w:vAlign w:val="center"/>
          </w:tcPr>
          <w:p w14:paraId="7485D48A" w14:textId="77777777" w:rsidR="001F328B" w:rsidRPr="00EC4E06" w:rsidRDefault="001F328B">
            <w:pPr>
              <w:jc w:val="left"/>
              <w:rPr>
                <w:rFonts w:cs="Times New Roman"/>
              </w:rPr>
            </w:pPr>
            <w:r w:rsidRPr="00EC4E06">
              <w:rPr>
                <w:rFonts w:cs="Times New Roman"/>
                <w:sz w:val="18"/>
              </w:rPr>
              <w:t>Xây client Web/Mobile gọi API.</w:t>
            </w:r>
          </w:p>
        </w:tc>
      </w:tr>
    </w:tbl>
    <w:p w14:paraId="6AF293E2" w14:textId="77777777" w:rsidR="001F328B" w:rsidRPr="00EC4E06" w:rsidRDefault="001F328B">
      <w:pPr>
        <w:spacing w:after="20"/>
        <w:rPr>
          <w:rFonts w:cs="Times New Roman"/>
        </w:rPr>
      </w:pPr>
    </w:p>
    <w:p w14:paraId="772037BD" w14:textId="77777777" w:rsidR="001F328B" w:rsidRPr="00EC4E06" w:rsidRDefault="001F328B">
      <w:pPr>
        <w:spacing w:after="0"/>
        <w:rPr>
          <w:rFonts w:cs="Times New Roman"/>
        </w:rPr>
      </w:pPr>
      <w:r w:rsidRPr="002E2C60">
        <w:rPr>
          <w:rFonts w:cs="Times New Roman"/>
          <w:bCs/>
        </w:rPr>
        <w:t>Điểm cốt lõi khi triển khai: Client không</w:t>
      </w:r>
      <w:r w:rsidRPr="00EC4E06">
        <w:rPr>
          <w:rFonts w:cs="Times New Roman"/>
        </w:rPr>
        <w:t xml:space="preserve"> cần biết cách Random Forest, KNN hay SVM hoạt động bên trong. Client chỉ cần biết contract của API: endpoint, method, schema đầu vào và schema đầu ra. Vì vậy API contract giữa notebook/backend và Mobile phải tuyệt đối đồng nhất.</w:t>
      </w:r>
    </w:p>
    <w:p w14:paraId="2A074A91" w14:textId="77777777" w:rsidR="001F328B" w:rsidRPr="00EC4E06" w:rsidRDefault="001F328B">
      <w:pPr>
        <w:pStyle w:val="u1"/>
        <w:rPr>
          <w:rFonts w:ascii="Times New Roman" w:hAnsi="Times New Roman" w:cs="Times New Roman"/>
          <w:color w:val="auto"/>
        </w:rPr>
      </w:pPr>
      <w:bookmarkStart w:id="16" w:name="_Toc238657615"/>
      <w:r w:rsidRPr="00EC4E06">
        <w:rPr>
          <w:rFonts w:ascii="Times New Roman" w:hAnsi="Times New Roman" w:cs="Times New Roman"/>
          <w:color w:val="auto"/>
        </w:rPr>
        <w:t>8. Reflection: mô hình và hệ thống thông minh</w:t>
      </w:r>
      <w:bookmarkEnd w:id="16"/>
    </w:p>
    <w:p w14:paraId="74C46EB8" w14:textId="77777777" w:rsidR="001F328B" w:rsidRPr="00EC4E06" w:rsidRDefault="001F328B">
      <w:pPr>
        <w:rPr>
          <w:rFonts w:cs="Times New Roman"/>
        </w:rPr>
      </w:pPr>
      <w:r w:rsidRPr="00EC4E06">
        <w:rPr>
          <w:rFonts w:cs="Times New Roman"/>
        </w:rPr>
        <w:t>Phần reflection là bắt buộc trong Assignment 01. Có thể trả lời theo bảy ý sau: hệ thống nhận thông tin gì; biểu diễn nội bộ là gì; mô hình học gì; tạo quyết định nào; vì sao có thể xử lý input chưa thấy; thành phần nào có thể gọi là “thông minh”; và những hạn chế nào khiến hệ thống chưa phải một hệ thông minh có năng lực rộng hơn.</w:t>
      </w:r>
    </w:p>
    <w:tbl>
      <w:tblPr>
        <w:tblStyle w:val="LiBang"/>
        <w:tblW w:w="0" w:type="auto"/>
        <w:jc w:val="center"/>
        <w:tblLook w:val="04A0" w:firstRow="1" w:lastRow="0" w:firstColumn="1" w:lastColumn="0" w:noHBand="0" w:noVBand="1"/>
      </w:tblPr>
      <w:tblGrid>
        <w:gridCol w:w="2268"/>
        <w:gridCol w:w="7087"/>
      </w:tblGrid>
      <w:tr w:rsidR="001F328B" w:rsidRPr="00EC4E06" w14:paraId="226BD6D6" w14:textId="77777777" w:rsidTr="002E2C60">
        <w:trPr>
          <w:jc w:val="center"/>
        </w:trPr>
        <w:tc>
          <w:tcPr>
            <w:tcW w:w="2268" w:type="dxa"/>
            <w:shd w:val="clear" w:color="auto" w:fill="17365D"/>
            <w:tcMar>
              <w:top w:w="80" w:type="dxa"/>
              <w:left w:w="80" w:type="dxa"/>
              <w:bottom w:w="80" w:type="dxa"/>
              <w:right w:w="80" w:type="dxa"/>
            </w:tcMar>
          </w:tcPr>
          <w:p w14:paraId="2ED88514" w14:textId="77777777" w:rsidR="001F328B" w:rsidRPr="00EC4E06" w:rsidRDefault="001F328B">
            <w:pPr>
              <w:jc w:val="center"/>
              <w:rPr>
                <w:rFonts w:cs="Times New Roman"/>
              </w:rPr>
            </w:pPr>
            <w:r w:rsidRPr="00EC4E06">
              <w:rPr>
                <w:rFonts w:cs="Times New Roman"/>
                <w:b/>
                <w:sz w:val="17"/>
              </w:rPr>
              <w:t>Câu hỏi</w:t>
            </w:r>
          </w:p>
        </w:tc>
        <w:tc>
          <w:tcPr>
            <w:tcW w:w="7087" w:type="dxa"/>
            <w:shd w:val="clear" w:color="auto" w:fill="17365D"/>
            <w:tcMar>
              <w:top w:w="80" w:type="dxa"/>
              <w:left w:w="80" w:type="dxa"/>
              <w:bottom w:w="80" w:type="dxa"/>
              <w:right w:w="80" w:type="dxa"/>
            </w:tcMar>
          </w:tcPr>
          <w:p w14:paraId="43760A09" w14:textId="77777777" w:rsidR="001F328B" w:rsidRPr="00EC4E06" w:rsidRDefault="001F328B">
            <w:pPr>
              <w:jc w:val="center"/>
              <w:rPr>
                <w:rFonts w:cs="Times New Roman"/>
              </w:rPr>
            </w:pPr>
            <w:r w:rsidRPr="00EC4E06">
              <w:rPr>
                <w:rFonts w:cs="Times New Roman"/>
                <w:b/>
                <w:sz w:val="17"/>
              </w:rPr>
              <w:t>Gợi ý trả lời cho hệ thống giá nhà</w:t>
            </w:r>
          </w:p>
        </w:tc>
      </w:tr>
      <w:tr w:rsidR="001F328B" w:rsidRPr="00EC4E06" w14:paraId="02B579D1" w14:textId="77777777" w:rsidTr="002E2C60">
        <w:trPr>
          <w:jc w:val="center"/>
        </w:trPr>
        <w:tc>
          <w:tcPr>
            <w:tcW w:w="2268" w:type="dxa"/>
            <w:tcMar>
              <w:top w:w="80" w:type="dxa"/>
              <w:left w:w="80" w:type="dxa"/>
              <w:bottom w:w="80" w:type="dxa"/>
              <w:right w:w="80" w:type="dxa"/>
            </w:tcMar>
            <w:vAlign w:val="center"/>
          </w:tcPr>
          <w:p w14:paraId="1E1D81DF" w14:textId="77777777" w:rsidR="001F328B" w:rsidRPr="00EC4E06" w:rsidRDefault="001F328B">
            <w:pPr>
              <w:jc w:val="left"/>
              <w:rPr>
                <w:rFonts w:cs="Times New Roman"/>
              </w:rPr>
            </w:pPr>
            <w:r w:rsidRPr="00EC4E06">
              <w:rPr>
                <w:rFonts w:cs="Times New Roman"/>
                <w:sz w:val="17"/>
              </w:rPr>
              <w:t>Thông tin nhận vào?</w:t>
            </w:r>
          </w:p>
        </w:tc>
        <w:tc>
          <w:tcPr>
            <w:tcW w:w="7087" w:type="dxa"/>
            <w:tcMar>
              <w:top w:w="80" w:type="dxa"/>
              <w:left w:w="80" w:type="dxa"/>
              <w:bottom w:w="80" w:type="dxa"/>
              <w:right w:w="80" w:type="dxa"/>
            </w:tcMar>
            <w:vAlign w:val="center"/>
          </w:tcPr>
          <w:p w14:paraId="6D0C0F57" w14:textId="77777777" w:rsidR="001F328B" w:rsidRPr="00EC4E06" w:rsidRDefault="001F328B">
            <w:pPr>
              <w:jc w:val="left"/>
              <w:rPr>
                <w:rFonts w:cs="Times New Roman"/>
              </w:rPr>
            </w:pPr>
            <w:r w:rsidRPr="00EC4E06">
              <w:rPr>
                <w:rFonts w:cs="Times New Roman"/>
                <w:sz w:val="17"/>
              </w:rPr>
              <w:t>Các đặc trưng vật lý, pháp lý, nội thất và vị trí của bất động sản.</w:t>
            </w:r>
          </w:p>
        </w:tc>
      </w:tr>
      <w:tr w:rsidR="001F328B" w:rsidRPr="00EC4E06" w14:paraId="2A315C6B" w14:textId="77777777" w:rsidTr="002E2C60">
        <w:trPr>
          <w:jc w:val="center"/>
        </w:trPr>
        <w:tc>
          <w:tcPr>
            <w:tcW w:w="2268" w:type="dxa"/>
            <w:tcMar>
              <w:top w:w="80" w:type="dxa"/>
              <w:left w:w="80" w:type="dxa"/>
              <w:bottom w:w="80" w:type="dxa"/>
              <w:right w:w="80" w:type="dxa"/>
            </w:tcMar>
            <w:vAlign w:val="center"/>
          </w:tcPr>
          <w:p w14:paraId="070EE81F" w14:textId="77777777" w:rsidR="001F328B" w:rsidRPr="00EC4E06" w:rsidRDefault="001F328B">
            <w:pPr>
              <w:jc w:val="left"/>
              <w:rPr>
                <w:rFonts w:cs="Times New Roman"/>
              </w:rPr>
            </w:pPr>
            <w:r w:rsidRPr="00EC4E06">
              <w:rPr>
                <w:rFonts w:cs="Times New Roman"/>
                <w:sz w:val="17"/>
              </w:rPr>
              <w:t>Biểu diễn nội bộ?</w:t>
            </w:r>
          </w:p>
        </w:tc>
        <w:tc>
          <w:tcPr>
            <w:tcW w:w="7087" w:type="dxa"/>
            <w:tcMar>
              <w:top w:w="80" w:type="dxa"/>
              <w:left w:w="80" w:type="dxa"/>
              <w:bottom w:w="80" w:type="dxa"/>
              <w:right w:w="80" w:type="dxa"/>
            </w:tcMar>
            <w:vAlign w:val="center"/>
          </w:tcPr>
          <w:p w14:paraId="61EBB2A5" w14:textId="77777777" w:rsidR="001F328B" w:rsidRPr="00EC4E06" w:rsidRDefault="001F328B">
            <w:pPr>
              <w:jc w:val="left"/>
              <w:rPr>
                <w:rFonts w:cs="Times New Roman"/>
              </w:rPr>
            </w:pPr>
            <w:r w:rsidRPr="00EC4E06">
              <w:rPr>
                <w:rFonts w:cs="Times New Roman"/>
                <w:sz w:val="17"/>
              </w:rPr>
              <w:t>Numeric -&gt; median + StandardScaler; categorical -&gt; Unknown + One-Hot.</w:t>
            </w:r>
          </w:p>
        </w:tc>
      </w:tr>
      <w:tr w:rsidR="001F328B" w:rsidRPr="00EC4E06" w14:paraId="3867E1B4" w14:textId="77777777" w:rsidTr="002E2C60">
        <w:trPr>
          <w:jc w:val="center"/>
        </w:trPr>
        <w:tc>
          <w:tcPr>
            <w:tcW w:w="2268" w:type="dxa"/>
            <w:tcMar>
              <w:top w:w="80" w:type="dxa"/>
              <w:left w:w="80" w:type="dxa"/>
              <w:bottom w:w="80" w:type="dxa"/>
              <w:right w:w="80" w:type="dxa"/>
            </w:tcMar>
            <w:vAlign w:val="center"/>
          </w:tcPr>
          <w:p w14:paraId="42B3426C" w14:textId="77777777" w:rsidR="001F328B" w:rsidRPr="00EC4E06" w:rsidRDefault="001F328B">
            <w:pPr>
              <w:jc w:val="left"/>
              <w:rPr>
                <w:rFonts w:cs="Times New Roman"/>
              </w:rPr>
            </w:pPr>
            <w:r w:rsidRPr="00EC4E06">
              <w:rPr>
                <w:rFonts w:cs="Times New Roman"/>
                <w:sz w:val="17"/>
              </w:rPr>
              <w:lastRenderedPageBreak/>
              <w:t>Mô hình học gì?</w:t>
            </w:r>
          </w:p>
        </w:tc>
        <w:tc>
          <w:tcPr>
            <w:tcW w:w="7087" w:type="dxa"/>
            <w:tcMar>
              <w:top w:w="80" w:type="dxa"/>
              <w:left w:w="80" w:type="dxa"/>
              <w:bottom w:w="80" w:type="dxa"/>
              <w:right w:w="80" w:type="dxa"/>
            </w:tcMar>
            <w:vAlign w:val="center"/>
          </w:tcPr>
          <w:p w14:paraId="720802FF" w14:textId="77777777" w:rsidR="001F328B" w:rsidRPr="00EC4E06" w:rsidRDefault="001F328B">
            <w:pPr>
              <w:jc w:val="left"/>
              <w:rPr>
                <w:rFonts w:cs="Times New Roman"/>
              </w:rPr>
            </w:pPr>
            <w:r w:rsidRPr="00EC4E06">
              <w:rPr>
                <w:rFonts w:cs="Times New Roman"/>
                <w:sz w:val="17"/>
              </w:rPr>
              <w:t>Quan hệ thống kê giữa feature representation và Price.</w:t>
            </w:r>
          </w:p>
        </w:tc>
      </w:tr>
      <w:tr w:rsidR="001F328B" w:rsidRPr="00EC4E06" w14:paraId="0DA108BC" w14:textId="77777777" w:rsidTr="002E2C60">
        <w:trPr>
          <w:jc w:val="center"/>
        </w:trPr>
        <w:tc>
          <w:tcPr>
            <w:tcW w:w="2268" w:type="dxa"/>
            <w:tcMar>
              <w:top w:w="80" w:type="dxa"/>
              <w:left w:w="80" w:type="dxa"/>
              <w:bottom w:w="80" w:type="dxa"/>
              <w:right w:w="80" w:type="dxa"/>
            </w:tcMar>
            <w:vAlign w:val="center"/>
          </w:tcPr>
          <w:p w14:paraId="044A93FB" w14:textId="77777777" w:rsidR="001F328B" w:rsidRPr="00EC4E06" w:rsidRDefault="001F328B">
            <w:pPr>
              <w:jc w:val="left"/>
              <w:rPr>
                <w:rFonts w:cs="Times New Roman"/>
              </w:rPr>
            </w:pPr>
            <w:r w:rsidRPr="00EC4E06">
              <w:rPr>
                <w:rFonts w:cs="Times New Roman"/>
                <w:sz w:val="17"/>
              </w:rPr>
              <w:t>Dự đoán?</w:t>
            </w:r>
          </w:p>
        </w:tc>
        <w:tc>
          <w:tcPr>
            <w:tcW w:w="7087" w:type="dxa"/>
            <w:tcMar>
              <w:top w:w="80" w:type="dxa"/>
              <w:left w:w="80" w:type="dxa"/>
              <w:bottom w:w="80" w:type="dxa"/>
              <w:right w:w="80" w:type="dxa"/>
            </w:tcMar>
            <w:vAlign w:val="center"/>
          </w:tcPr>
          <w:p w14:paraId="3C1BB2A4" w14:textId="77777777" w:rsidR="001F328B" w:rsidRPr="00EC4E06" w:rsidRDefault="001F328B">
            <w:pPr>
              <w:jc w:val="left"/>
              <w:rPr>
                <w:rFonts w:cs="Times New Roman"/>
              </w:rPr>
            </w:pPr>
            <w:r w:rsidRPr="00EC4E06">
              <w:rPr>
                <w:rFonts w:cs="Times New Roman"/>
                <w:sz w:val="17"/>
              </w:rPr>
              <w:t>Giá nhà ước lượng theo tỷ VNĐ.</w:t>
            </w:r>
          </w:p>
        </w:tc>
      </w:tr>
      <w:tr w:rsidR="001F328B" w:rsidRPr="00EC4E06" w14:paraId="3F61E106" w14:textId="77777777" w:rsidTr="002E2C60">
        <w:trPr>
          <w:jc w:val="center"/>
        </w:trPr>
        <w:tc>
          <w:tcPr>
            <w:tcW w:w="2268" w:type="dxa"/>
            <w:tcMar>
              <w:top w:w="80" w:type="dxa"/>
              <w:left w:w="80" w:type="dxa"/>
              <w:bottom w:w="80" w:type="dxa"/>
              <w:right w:w="80" w:type="dxa"/>
            </w:tcMar>
            <w:vAlign w:val="center"/>
          </w:tcPr>
          <w:p w14:paraId="75D8CEE3" w14:textId="77777777" w:rsidR="001F328B" w:rsidRPr="00EC4E06" w:rsidRDefault="001F328B">
            <w:pPr>
              <w:jc w:val="left"/>
              <w:rPr>
                <w:rFonts w:cs="Times New Roman"/>
              </w:rPr>
            </w:pPr>
            <w:r w:rsidRPr="00EC4E06">
              <w:rPr>
                <w:rFonts w:cs="Times New Roman"/>
                <w:sz w:val="17"/>
              </w:rPr>
              <w:t>Vì sao xử lý input mới?</w:t>
            </w:r>
          </w:p>
        </w:tc>
        <w:tc>
          <w:tcPr>
            <w:tcW w:w="7087" w:type="dxa"/>
            <w:tcMar>
              <w:top w:w="80" w:type="dxa"/>
              <w:left w:w="80" w:type="dxa"/>
              <w:bottom w:w="80" w:type="dxa"/>
              <w:right w:w="80" w:type="dxa"/>
            </w:tcMar>
            <w:vAlign w:val="center"/>
          </w:tcPr>
          <w:p w14:paraId="1985DC51" w14:textId="77777777" w:rsidR="001F328B" w:rsidRPr="00EC4E06" w:rsidRDefault="001F328B">
            <w:pPr>
              <w:jc w:val="left"/>
              <w:rPr>
                <w:rFonts w:cs="Times New Roman"/>
              </w:rPr>
            </w:pPr>
            <w:r w:rsidRPr="00EC4E06">
              <w:rPr>
                <w:rFonts w:cs="Times New Roman"/>
                <w:sz w:val="17"/>
              </w:rPr>
              <w:t>Mô hình khái quát hóa từ mẫu train và OneHotEncoder bỏ qua category chưa thấy.</w:t>
            </w:r>
          </w:p>
        </w:tc>
      </w:tr>
      <w:tr w:rsidR="001F328B" w:rsidRPr="00EC4E06" w14:paraId="199573A0" w14:textId="77777777" w:rsidTr="002E2C60">
        <w:trPr>
          <w:jc w:val="center"/>
        </w:trPr>
        <w:tc>
          <w:tcPr>
            <w:tcW w:w="2268" w:type="dxa"/>
            <w:tcMar>
              <w:top w:w="80" w:type="dxa"/>
              <w:left w:w="80" w:type="dxa"/>
              <w:bottom w:w="80" w:type="dxa"/>
              <w:right w:w="80" w:type="dxa"/>
            </w:tcMar>
            <w:vAlign w:val="center"/>
          </w:tcPr>
          <w:p w14:paraId="2902759A" w14:textId="77777777" w:rsidR="001F328B" w:rsidRPr="00EC4E06" w:rsidRDefault="001F328B">
            <w:pPr>
              <w:jc w:val="left"/>
              <w:rPr>
                <w:rFonts w:cs="Times New Roman"/>
              </w:rPr>
            </w:pPr>
            <w:r w:rsidRPr="00EC4E06">
              <w:rPr>
                <w:rFonts w:cs="Times New Roman"/>
                <w:sz w:val="17"/>
              </w:rPr>
              <w:t>Phần “intelligent”?</w:t>
            </w:r>
          </w:p>
        </w:tc>
        <w:tc>
          <w:tcPr>
            <w:tcW w:w="7087" w:type="dxa"/>
            <w:tcMar>
              <w:top w:w="80" w:type="dxa"/>
              <w:left w:w="80" w:type="dxa"/>
              <w:bottom w:w="80" w:type="dxa"/>
              <w:right w:w="80" w:type="dxa"/>
            </w:tcMar>
            <w:vAlign w:val="center"/>
          </w:tcPr>
          <w:p w14:paraId="5E66674A" w14:textId="77777777" w:rsidR="001F328B" w:rsidRPr="00EC4E06" w:rsidRDefault="001F328B">
            <w:pPr>
              <w:jc w:val="left"/>
              <w:rPr>
                <w:rFonts w:cs="Times New Roman"/>
              </w:rPr>
            </w:pPr>
            <w:r w:rsidRPr="00EC4E06">
              <w:rPr>
                <w:rFonts w:cs="Times New Roman"/>
                <w:sz w:val="17"/>
              </w:rPr>
              <w:t>Khả năng học quan hệ từ dữ liệu thay vì viết quy tắc giá thủ công.</w:t>
            </w:r>
          </w:p>
        </w:tc>
      </w:tr>
      <w:tr w:rsidR="001F328B" w:rsidRPr="00EC4E06" w14:paraId="67537EE5" w14:textId="77777777" w:rsidTr="002E2C60">
        <w:trPr>
          <w:jc w:val="center"/>
        </w:trPr>
        <w:tc>
          <w:tcPr>
            <w:tcW w:w="2268" w:type="dxa"/>
            <w:tcMar>
              <w:top w:w="80" w:type="dxa"/>
              <w:left w:w="80" w:type="dxa"/>
              <w:bottom w:w="80" w:type="dxa"/>
              <w:right w:w="80" w:type="dxa"/>
            </w:tcMar>
            <w:vAlign w:val="center"/>
          </w:tcPr>
          <w:p w14:paraId="158190A0" w14:textId="77777777" w:rsidR="001F328B" w:rsidRPr="00EC4E06" w:rsidRDefault="001F328B">
            <w:pPr>
              <w:jc w:val="left"/>
              <w:rPr>
                <w:rFonts w:cs="Times New Roman"/>
              </w:rPr>
            </w:pPr>
            <w:r w:rsidRPr="00EC4E06">
              <w:rPr>
                <w:rFonts w:cs="Times New Roman"/>
                <w:sz w:val="17"/>
              </w:rPr>
              <w:t>Hạn chế?</w:t>
            </w:r>
          </w:p>
        </w:tc>
        <w:tc>
          <w:tcPr>
            <w:tcW w:w="7087" w:type="dxa"/>
            <w:tcMar>
              <w:top w:w="80" w:type="dxa"/>
              <w:left w:w="80" w:type="dxa"/>
              <w:bottom w:w="80" w:type="dxa"/>
              <w:right w:w="80" w:type="dxa"/>
            </w:tcMar>
            <w:vAlign w:val="center"/>
          </w:tcPr>
          <w:p w14:paraId="26961940" w14:textId="77777777" w:rsidR="001F328B" w:rsidRPr="00EC4E06" w:rsidRDefault="001F328B">
            <w:pPr>
              <w:jc w:val="left"/>
              <w:rPr>
                <w:rFonts w:cs="Times New Roman"/>
              </w:rPr>
            </w:pPr>
            <w:r w:rsidRPr="00EC4E06">
              <w:rPr>
                <w:rFonts w:cs="Times New Roman"/>
                <w:sz w:val="17"/>
              </w:rPr>
              <w:t>Missing lớn, địa chỉ chưa chuẩn hóa hoàn toàn, R² ~0.61, chưa phản ánh thời điểm/thị trường/tiện ích chi tiết.</w:t>
            </w:r>
          </w:p>
        </w:tc>
      </w:tr>
    </w:tbl>
    <w:p w14:paraId="0937FE72" w14:textId="77777777" w:rsidR="001F328B" w:rsidRPr="00EC4E06" w:rsidRDefault="001F328B">
      <w:pPr>
        <w:spacing w:after="20"/>
        <w:rPr>
          <w:rFonts w:cs="Times New Roman"/>
        </w:rPr>
      </w:pPr>
    </w:p>
    <w:p w14:paraId="44291A6E" w14:textId="77777777" w:rsidR="001F328B" w:rsidRPr="00EC4E06" w:rsidRDefault="001F328B">
      <w:pPr>
        <w:rPr>
          <w:rFonts w:cs="Times New Roman"/>
        </w:rPr>
      </w:pPr>
      <w:r w:rsidRPr="00EC4E06">
        <w:rPr>
          <w:rFonts w:cs="Times New Roman"/>
        </w:rPr>
        <w:br w:type="page"/>
      </w:r>
    </w:p>
    <w:p w14:paraId="77E7BE95" w14:textId="77777777" w:rsidR="001F328B" w:rsidRPr="00EC4E06" w:rsidRDefault="001F328B">
      <w:pPr>
        <w:pStyle w:val="u1"/>
        <w:rPr>
          <w:rFonts w:ascii="Times New Roman" w:hAnsi="Times New Roman" w:cs="Times New Roman"/>
          <w:color w:val="auto"/>
        </w:rPr>
      </w:pPr>
      <w:bookmarkStart w:id="17" w:name="_Toc238657616"/>
      <w:r w:rsidRPr="00EC4E06">
        <w:rPr>
          <w:rFonts w:ascii="Times New Roman" w:hAnsi="Times New Roman" w:cs="Times New Roman"/>
          <w:color w:val="auto"/>
        </w:rPr>
        <w:lastRenderedPageBreak/>
        <w:t>PHẦN II. CODE VÀ DEMO HAI HỆ THỐNG</w:t>
      </w:r>
      <w:bookmarkEnd w:id="17"/>
    </w:p>
    <w:p w14:paraId="1087450E" w14:textId="77777777" w:rsidR="001F328B" w:rsidRPr="00EC4E06" w:rsidRDefault="001F328B">
      <w:pPr>
        <w:pStyle w:val="u1"/>
        <w:rPr>
          <w:rFonts w:ascii="Times New Roman" w:hAnsi="Times New Roman" w:cs="Times New Roman"/>
          <w:color w:val="auto"/>
        </w:rPr>
      </w:pPr>
      <w:bookmarkStart w:id="18" w:name="_Toc238657617"/>
      <w:r w:rsidRPr="00EC4E06">
        <w:rPr>
          <w:rFonts w:ascii="Times New Roman" w:hAnsi="Times New Roman" w:cs="Times New Roman"/>
          <w:color w:val="auto"/>
        </w:rPr>
        <w:t>9. Kiến trúc chung và đối chiếu yêu cầu</w:t>
      </w:r>
      <w:bookmarkEnd w:id="18"/>
    </w:p>
    <w:p w14:paraId="3070E55B" w14:textId="77777777" w:rsidR="001F328B" w:rsidRPr="00EC4E06" w:rsidRDefault="001F328B">
      <w:pPr>
        <w:spacing w:after="120"/>
        <w:ind w:firstLine="432"/>
        <w:rPr>
          <w:rFonts w:cs="Times New Roman"/>
        </w:rPr>
      </w:pPr>
      <w:r w:rsidRPr="00EC4E06">
        <w:rPr>
          <w:rFonts w:cs="Times New Roman"/>
        </w:rPr>
        <w:t>Hai hệ thống được trình bày theo cùng một khung để báo cáo đồng nhất. Chương 10 mô tả đầy đủ hệ thống ước lượng nguy cơ tiểu đường từ dữ liệu đến Flask API và PWA; Chương 11 trình bày hệ thống dự đoán giá nhà Việt Nam 2024 có trong tài liệu gốc.</w:t>
      </w:r>
    </w:p>
    <w:tbl>
      <w:tblPr>
        <w:tblStyle w:val="LiBang"/>
        <w:tblW w:w="0" w:type="auto"/>
        <w:jc w:val="center"/>
        <w:tblLook w:val="04A0" w:firstRow="1" w:lastRow="0" w:firstColumn="1" w:lastColumn="0" w:noHBand="0" w:noVBand="1"/>
      </w:tblPr>
      <w:tblGrid>
        <w:gridCol w:w="10086"/>
      </w:tblGrid>
      <w:tr w:rsidR="001F328B" w:rsidRPr="00EC4E06" w14:paraId="1D10D791" w14:textId="77777777">
        <w:trPr>
          <w:jc w:val="center"/>
        </w:trPr>
        <w:tc>
          <w:tcPr>
            <w:tcW w:w="10086" w:type="dxa"/>
            <w:shd w:val="clear" w:color="auto" w:fill="EAF2F8"/>
            <w:tcMar>
              <w:top w:w="90" w:type="dxa"/>
              <w:left w:w="100" w:type="dxa"/>
              <w:bottom w:w="90" w:type="dxa"/>
              <w:right w:w="100" w:type="dxa"/>
            </w:tcMar>
            <w:vAlign w:val="center"/>
          </w:tcPr>
          <w:p w14:paraId="761BA188" w14:textId="77777777" w:rsidR="001F328B" w:rsidRPr="00EC4E06" w:rsidRDefault="001F328B">
            <w:pPr>
              <w:spacing w:before="40" w:after="40"/>
              <w:jc w:val="left"/>
              <w:rPr>
                <w:rFonts w:cs="Times New Roman"/>
              </w:rPr>
            </w:pPr>
            <w:r w:rsidRPr="00EC4E06">
              <w:rPr>
                <w:rFonts w:cs="Times New Roman"/>
                <w:sz w:val="21"/>
              </w:rPr>
              <w:t>Dataset → EDA/3 biểu đồ → Biểu diễn → Train/Test → Baseline → 5 mô hình → 5 độ đo → Chọn mô hình → Lưu → REST API → Web/PWA → Demo</w:t>
            </w:r>
          </w:p>
        </w:tc>
      </w:tr>
    </w:tbl>
    <w:p w14:paraId="2A2AA494" w14:textId="77777777" w:rsidR="001F328B" w:rsidRPr="00EC4E06" w:rsidRDefault="001F328B">
      <w:pPr>
        <w:spacing w:after="20"/>
        <w:rPr>
          <w:rFonts w:cs="Times New Roman"/>
        </w:rPr>
      </w:pPr>
    </w:p>
    <w:p w14:paraId="40F87F82" w14:textId="77777777" w:rsidR="001F328B" w:rsidRDefault="001F328B" w:rsidP="002E2C60">
      <w:pPr>
        <w:pStyle w:val="u1"/>
        <w:rPr>
          <w:rFonts w:ascii="Times New Roman" w:eastAsia="Times New Roman" w:hAnsi="Times New Roman" w:cs="Times New Roman"/>
          <w:color w:val="auto"/>
          <w:sz w:val="24"/>
        </w:rPr>
      </w:pPr>
      <w:bookmarkStart w:id="19" w:name="_Toc238657618"/>
      <w:r w:rsidRPr="00EC4E06">
        <w:rPr>
          <w:rFonts w:ascii="Times New Roman" w:eastAsia="Times New Roman" w:hAnsi="Times New Roman" w:cs="Times New Roman"/>
          <w:color w:val="auto"/>
          <w:sz w:val="24"/>
        </w:rPr>
        <w:t>10. Hệ thống 1 - Ước lượng nguy cơ tiểu đường</w:t>
      </w:r>
      <w:bookmarkEnd w:id="19"/>
    </w:p>
    <w:p w14:paraId="18406B7B" w14:textId="77777777" w:rsidR="001F328B" w:rsidRPr="002E2C60" w:rsidRDefault="001F328B" w:rsidP="002E2C60">
      <w:r w:rsidRPr="00EC4E06">
        <w:rPr>
          <w:rFonts w:cs="Times New Roman"/>
        </w:rPr>
        <w:t>Hệ thống sử dụng Pima Indians Diabetes Database để ước lượng nguy cơ tiểu đường từ dữ liệu sức khỏe dạng bảng. Năm bộ phân lớp được đánh giá bằng Accuracy, Precision, Recall, F1 và ROC-AUC theo cùng một giao thức kiểm định chéo. Logistic Regression đạt F1 trung bình cao nhất; phiên bản cuối dùng ba đầu vào Glucose, BMI và Age để giảm gánh nặng nhập liệu. Đây là sản phẩm học tập, không phải công cụ chẩn đoán y khoa</w:t>
      </w:r>
    </w:p>
    <w:p w14:paraId="7A680B92" w14:textId="77777777" w:rsidR="001F328B" w:rsidRPr="00EC4E06" w:rsidRDefault="001F328B">
      <w:pPr>
        <w:pStyle w:val="u2"/>
        <w:spacing w:after="120"/>
        <w:rPr>
          <w:rFonts w:ascii="Times New Roman" w:hAnsi="Times New Roman" w:cs="Times New Roman"/>
          <w:color w:val="auto"/>
        </w:rPr>
      </w:pPr>
      <w:bookmarkStart w:id="20" w:name="_Toc238657619"/>
      <w:r w:rsidRPr="00EC4E06">
        <w:rPr>
          <w:rFonts w:ascii="Times New Roman" w:eastAsia="Times New Roman" w:hAnsi="Times New Roman" w:cs="Times New Roman"/>
          <w:color w:val="auto"/>
        </w:rPr>
        <w:t>10.1. Phát biểu bài toán và định nghĩa hệ thống</w:t>
      </w:r>
      <w:bookmarkEnd w:id="20"/>
    </w:p>
    <w:p w14:paraId="0490E198" w14:textId="77777777" w:rsidR="001F328B" w:rsidRPr="00EC4E06" w:rsidRDefault="001F328B">
      <w:pPr>
        <w:spacing w:after="120"/>
        <w:ind w:firstLine="432"/>
        <w:rPr>
          <w:rFonts w:cs="Times New Roman"/>
        </w:rPr>
      </w:pPr>
      <w:r w:rsidRPr="00EC4E06">
        <w:rPr>
          <w:rFonts w:cs="Times New Roman"/>
        </w:rPr>
        <w:t>Bài toán thực tế là hỗ trợ ước lượng sớm nguy cơ tiểu đường từ một số chỉ số sức khỏe. Đây là bài toán học có giám sát dạng phân lớp nhị phân: Outcome = 0 biểu thị bản ghi không tiểu đường và Outcome = 1 biểu thị bản ghi tiểu đường trong bộ dữ liệu. Đầu ra của hệ thống gồm nhãn nguy cơ và xác suất ước lượng; kết quả không thay thế bác sĩ, xét nghiệm hay đánh giá lâm sàng.</w:t>
      </w:r>
    </w:p>
    <w:p w14:paraId="452B39F1" w14:textId="77777777" w:rsidR="001F328B" w:rsidRPr="00EC4E06" w:rsidRDefault="001F328B">
      <w:pPr>
        <w:spacing w:after="120"/>
        <w:ind w:firstLine="432"/>
        <w:rPr>
          <w:rFonts w:cs="Times New Roman"/>
        </w:rPr>
      </w:pPr>
      <w:r w:rsidRPr="00EC4E06">
        <w:rPr>
          <w:rFonts w:cs="Times New Roman"/>
        </w:rPr>
        <w:t>Phát biểu hình thức: Cho vector đặc trưng x mô tả các phép đo sức khỏe của một trường hợp chưa xuất hiện trong dữ liệu huấn luyện, học hàm fθ(x) để ước lượng P(Outcome = 1 | x) và suy ra nhãn tại ngưỡng 0,5.</w:t>
      </w:r>
    </w:p>
    <w:tbl>
      <w:tblPr>
        <w:tblStyle w:val="LiBang"/>
        <w:tblW w:w="0" w:type="auto"/>
        <w:jc w:val="center"/>
        <w:tblLook w:val="04A0" w:firstRow="1" w:lastRow="0" w:firstColumn="1" w:lastColumn="0" w:noHBand="0" w:noVBand="1"/>
      </w:tblPr>
      <w:tblGrid>
        <w:gridCol w:w="9936"/>
      </w:tblGrid>
      <w:tr w:rsidR="001F328B" w:rsidRPr="00EC4E06" w14:paraId="00F01A5B" w14:textId="77777777">
        <w:trPr>
          <w:jc w:val="center"/>
        </w:trPr>
        <w:tc>
          <w:tcPr>
            <w:tcW w:w="9936" w:type="dxa"/>
            <w:shd w:val="clear" w:color="auto" w:fill="1F4E78"/>
            <w:tcMar>
              <w:top w:w="90" w:type="dxa"/>
              <w:left w:w="100" w:type="dxa"/>
              <w:bottom w:w="90" w:type="dxa"/>
              <w:right w:w="100" w:type="dxa"/>
            </w:tcMar>
            <w:vAlign w:val="center"/>
          </w:tcPr>
          <w:p w14:paraId="265AB575" w14:textId="77777777" w:rsidR="001F328B" w:rsidRPr="00EC4E06" w:rsidRDefault="001F328B">
            <w:pPr>
              <w:spacing w:before="40" w:after="40"/>
              <w:jc w:val="center"/>
              <w:rPr>
                <w:rFonts w:cs="Times New Roman"/>
              </w:rPr>
            </w:pPr>
            <w:r w:rsidRPr="002E2C60">
              <w:rPr>
                <w:rFonts w:cs="Times New Roman"/>
                <w:b/>
                <w:color w:val="FFFFFF" w:themeColor="background1"/>
                <w:sz w:val="21"/>
              </w:rPr>
              <w:t>Luồng hệ thống</w:t>
            </w:r>
          </w:p>
        </w:tc>
      </w:tr>
      <w:tr w:rsidR="001F328B" w:rsidRPr="00EC4E06" w14:paraId="421EA217" w14:textId="77777777">
        <w:trPr>
          <w:jc w:val="center"/>
        </w:trPr>
        <w:tc>
          <w:tcPr>
            <w:tcW w:w="9936" w:type="dxa"/>
            <w:tcMar>
              <w:top w:w="90" w:type="dxa"/>
              <w:left w:w="100" w:type="dxa"/>
              <w:bottom w:w="90" w:type="dxa"/>
              <w:right w:w="100" w:type="dxa"/>
            </w:tcMar>
            <w:vAlign w:val="center"/>
          </w:tcPr>
          <w:p w14:paraId="162FC82A" w14:textId="77777777" w:rsidR="001F328B" w:rsidRPr="00EC4E06" w:rsidRDefault="001F328B">
            <w:pPr>
              <w:spacing w:before="40" w:after="40"/>
              <w:jc w:val="left"/>
              <w:rPr>
                <w:rFonts w:cs="Times New Roman"/>
              </w:rPr>
            </w:pPr>
            <w:r w:rsidRPr="00EC4E06">
              <w:rPr>
                <w:rFonts w:cs="Times New Roman"/>
                <w:sz w:val="21"/>
              </w:rPr>
              <w:t>Môi trường → Nhập liệu → Biểu diễn → Tiền xử lý → Mô hình → Xác suất/nhãn → Web/PWA</w:t>
            </w:r>
          </w:p>
        </w:tc>
      </w:tr>
    </w:tbl>
    <w:p w14:paraId="2C3D1F7D" w14:textId="77777777" w:rsidR="001F328B" w:rsidRPr="00EC4E06" w:rsidRDefault="001F328B">
      <w:pPr>
        <w:spacing w:after="60"/>
        <w:rPr>
          <w:rFonts w:cs="Times New Roman"/>
        </w:rPr>
      </w:pPr>
    </w:p>
    <w:p w14:paraId="3FEDD960" w14:textId="77777777" w:rsidR="001F328B" w:rsidRPr="00EC4E06" w:rsidRDefault="001F328B">
      <w:pPr>
        <w:pStyle w:val="u2"/>
        <w:spacing w:after="120"/>
        <w:rPr>
          <w:rFonts w:ascii="Times New Roman" w:hAnsi="Times New Roman" w:cs="Times New Roman"/>
          <w:color w:val="auto"/>
        </w:rPr>
      </w:pPr>
      <w:bookmarkStart w:id="21" w:name="_Toc238657620"/>
      <w:r w:rsidRPr="00EC4E06">
        <w:rPr>
          <w:rFonts w:ascii="Times New Roman" w:eastAsia="Times New Roman" w:hAnsi="Times New Roman" w:cs="Times New Roman"/>
          <w:color w:val="auto"/>
        </w:rPr>
        <w:t>10.2. Dataset và nguồn dữ liệu</w:t>
      </w:r>
      <w:bookmarkEnd w:id="21"/>
    </w:p>
    <w:p w14:paraId="22B8FEFC" w14:textId="77777777" w:rsidR="001F328B" w:rsidRPr="00EC4E06" w:rsidRDefault="001F328B">
      <w:pPr>
        <w:spacing w:after="120"/>
        <w:ind w:firstLine="432"/>
        <w:rPr>
          <w:rFonts w:cs="Times New Roman"/>
        </w:rPr>
      </w:pPr>
      <w:r w:rsidRPr="00EC4E06">
        <w:rPr>
          <w:rFonts w:cs="Times New Roman"/>
        </w:rPr>
        <w:t>Dự án sử dụng Pima Indians Diabetes Database, một bộ dữ liệu công khai gồm 768 bản ghi, 8 đặc trưng đầu vào và biến mục tiêu Outcome. Tập dữ liệu mô tả phụ nữ từ 21 tuổi trở lên trong một nhóm dân số cụ thể. Vì vậy, các kết quả trong chương chỉ phản ánh dữ liệu này và không được suy rộng thành hiệu quả y khoa cho dân số nói chung.</w:t>
      </w:r>
    </w:p>
    <w:tbl>
      <w:tblPr>
        <w:tblStyle w:val="LiBang"/>
        <w:tblW w:w="0" w:type="auto"/>
        <w:jc w:val="center"/>
        <w:tblLook w:val="04A0" w:firstRow="1" w:lastRow="0" w:firstColumn="1" w:lastColumn="0" w:noHBand="0" w:noVBand="1"/>
      </w:tblPr>
      <w:tblGrid>
        <w:gridCol w:w="2880"/>
        <w:gridCol w:w="6480"/>
      </w:tblGrid>
      <w:tr w:rsidR="001F328B" w:rsidRPr="00EC4E06" w14:paraId="0EF0397C" w14:textId="77777777">
        <w:trPr>
          <w:jc w:val="center"/>
        </w:trPr>
        <w:tc>
          <w:tcPr>
            <w:tcW w:w="2880" w:type="dxa"/>
            <w:shd w:val="clear" w:color="auto" w:fill="1F4E78"/>
            <w:tcMar>
              <w:top w:w="90" w:type="dxa"/>
              <w:left w:w="100" w:type="dxa"/>
              <w:bottom w:w="90" w:type="dxa"/>
              <w:right w:w="100" w:type="dxa"/>
            </w:tcMar>
            <w:vAlign w:val="center"/>
          </w:tcPr>
          <w:p w14:paraId="2E1ACB7C"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Thuộc tính</w:t>
            </w:r>
          </w:p>
        </w:tc>
        <w:tc>
          <w:tcPr>
            <w:tcW w:w="6480" w:type="dxa"/>
            <w:shd w:val="clear" w:color="auto" w:fill="1F4E78"/>
            <w:tcMar>
              <w:top w:w="90" w:type="dxa"/>
              <w:left w:w="100" w:type="dxa"/>
              <w:bottom w:w="90" w:type="dxa"/>
              <w:right w:w="100" w:type="dxa"/>
            </w:tcMar>
            <w:vAlign w:val="center"/>
          </w:tcPr>
          <w:p w14:paraId="54FD27E4"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Giá trị</w:t>
            </w:r>
          </w:p>
        </w:tc>
      </w:tr>
      <w:tr w:rsidR="001F328B" w:rsidRPr="00EC4E06" w14:paraId="4419CC81" w14:textId="77777777">
        <w:trPr>
          <w:jc w:val="center"/>
        </w:trPr>
        <w:tc>
          <w:tcPr>
            <w:tcW w:w="2880" w:type="dxa"/>
            <w:tcMar>
              <w:top w:w="90" w:type="dxa"/>
              <w:left w:w="100" w:type="dxa"/>
              <w:bottom w:w="90" w:type="dxa"/>
              <w:right w:w="100" w:type="dxa"/>
            </w:tcMar>
            <w:vAlign w:val="center"/>
          </w:tcPr>
          <w:p w14:paraId="30DA13DA" w14:textId="77777777" w:rsidR="001F328B" w:rsidRPr="00EC4E06" w:rsidRDefault="001F328B">
            <w:pPr>
              <w:spacing w:before="40" w:after="40"/>
              <w:jc w:val="left"/>
              <w:rPr>
                <w:rFonts w:cs="Times New Roman"/>
              </w:rPr>
            </w:pPr>
            <w:r w:rsidRPr="00EC4E06">
              <w:rPr>
                <w:rFonts w:cs="Times New Roman"/>
                <w:sz w:val="21"/>
              </w:rPr>
              <w:t>Số bản ghi</w:t>
            </w:r>
          </w:p>
        </w:tc>
        <w:tc>
          <w:tcPr>
            <w:tcW w:w="6480" w:type="dxa"/>
            <w:tcMar>
              <w:top w:w="90" w:type="dxa"/>
              <w:left w:w="100" w:type="dxa"/>
              <w:bottom w:w="90" w:type="dxa"/>
              <w:right w:w="100" w:type="dxa"/>
            </w:tcMar>
            <w:vAlign w:val="center"/>
          </w:tcPr>
          <w:p w14:paraId="393868D0" w14:textId="77777777" w:rsidR="001F328B" w:rsidRPr="00EC4E06" w:rsidRDefault="001F328B">
            <w:pPr>
              <w:spacing w:before="40" w:after="40"/>
              <w:jc w:val="left"/>
              <w:rPr>
                <w:rFonts w:cs="Times New Roman"/>
              </w:rPr>
            </w:pPr>
            <w:r w:rsidRPr="00EC4E06">
              <w:rPr>
                <w:rFonts w:cs="Times New Roman"/>
                <w:sz w:val="21"/>
              </w:rPr>
              <w:t>768</w:t>
            </w:r>
          </w:p>
        </w:tc>
      </w:tr>
      <w:tr w:rsidR="001F328B" w:rsidRPr="00EC4E06" w14:paraId="4B77F42E" w14:textId="77777777">
        <w:trPr>
          <w:jc w:val="center"/>
        </w:trPr>
        <w:tc>
          <w:tcPr>
            <w:tcW w:w="2880" w:type="dxa"/>
            <w:tcMar>
              <w:top w:w="90" w:type="dxa"/>
              <w:left w:w="100" w:type="dxa"/>
              <w:bottom w:w="90" w:type="dxa"/>
              <w:right w:w="100" w:type="dxa"/>
            </w:tcMar>
            <w:vAlign w:val="center"/>
          </w:tcPr>
          <w:p w14:paraId="2CC73BA5" w14:textId="77777777" w:rsidR="001F328B" w:rsidRPr="00EC4E06" w:rsidRDefault="001F328B">
            <w:pPr>
              <w:spacing w:before="40" w:after="40"/>
              <w:jc w:val="left"/>
              <w:rPr>
                <w:rFonts w:cs="Times New Roman"/>
              </w:rPr>
            </w:pPr>
            <w:r w:rsidRPr="00EC4E06">
              <w:rPr>
                <w:rFonts w:cs="Times New Roman"/>
                <w:sz w:val="21"/>
              </w:rPr>
              <w:t>Số đặc trưng</w:t>
            </w:r>
          </w:p>
        </w:tc>
        <w:tc>
          <w:tcPr>
            <w:tcW w:w="6480" w:type="dxa"/>
            <w:tcMar>
              <w:top w:w="90" w:type="dxa"/>
              <w:left w:w="100" w:type="dxa"/>
              <w:bottom w:w="90" w:type="dxa"/>
              <w:right w:w="100" w:type="dxa"/>
            </w:tcMar>
            <w:vAlign w:val="center"/>
          </w:tcPr>
          <w:p w14:paraId="7247E70E" w14:textId="77777777" w:rsidR="001F328B" w:rsidRPr="00EC4E06" w:rsidRDefault="001F328B">
            <w:pPr>
              <w:spacing w:before="40" w:after="40"/>
              <w:jc w:val="left"/>
              <w:rPr>
                <w:rFonts w:cs="Times New Roman"/>
              </w:rPr>
            </w:pPr>
            <w:r w:rsidRPr="00EC4E06">
              <w:rPr>
                <w:rFonts w:cs="Times New Roman"/>
                <w:sz w:val="21"/>
              </w:rPr>
              <w:t>8 đặc trưng số</w:t>
            </w:r>
          </w:p>
        </w:tc>
      </w:tr>
      <w:tr w:rsidR="001F328B" w:rsidRPr="00EC4E06" w14:paraId="4EC5C573" w14:textId="77777777">
        <w:trPr>
          <w:jc w:val="center"/>
        </w:trPr>
        <w:tc>
          <w:tcPr>
            <w:tcW w:w="2880" w:type="dxa"/>
            <w:tcMar>
              <w:top w:w="90" w:type="dxa"/>
              <w:left w:w="100" w:type="dxa"/>
              <w:bottom w:w="90" w:type="dxa"/>
              <w:right w:w="100" w:type="dxa"/>
            </w:tcMar>
            <w:vAlign w:val="center"/>
          </w:tcPr>
          <w:p w14:paraId="53DF585C" w14:textId="77777777" w:rsidR="001F328B" w:rsidRPr="00EC4E06" w:rsidRDefault="001F328B">
            <w:pPr>
              <w:spacing w:before="40" w:after="40"/>
              <w:jc w:val="left"/>
              <w:rPr>
                <w:rFonts w:cs="Times New Roman"/>
              </w:rPr>
            </w:pPr>
            <w:r w:rsidRPr="00EC4E06">
              <w:rPr>
                <w:rFonts w:cs="Times New Roman"/>
                <w:sz w:val="21"/>
              </w:rPr>
              <w:lastRenderedPageBreak/>
              <w:t>Biến mục tiêu</w:t>
            </w:r>
          </w:p>
        </w:tc>
        <w:tc>
          <w:tcPr>
            <w:tcW w:w="6480" w:type="dxa"/>
            <w:tcMar>
              <w:top w:w="90" w:type="dxa"/>
              <w:left w:w="100" w:type="dxa"/>
              <w:bottom w:w="90" w:type="dxa"/>
              <w:right w:w="100" w:type="dxa"/>
            </w:tcMar>
            <w:vAlign w:val="center"/>
          </w:tcPr>
          <w:p w14:paraId="3A4D9E7C" w14:textId="77777777" w:rsidR="001F328B" w:rsidRPr="00EC4E06" w:rsidRDefault="001F328B">
            <w:pPr>
              <w:spacing w:before="40" w:after="40"/>
              <w:jc w:val="left"/>
              <w:rPr>
                <w:rFonts w:cs="Times New Roman"/>
              </w:rPr>
            </w:pPr>
            <w:r w:rsidRPr="00EC4E06">
              <w:rPr>
                <w:rFonts w:cs="Times New Roman"/>
                <w:sz w:val="21"/>
              </w:rPr>
              <w:t xml:space="preserve">Outcome </w:t>
            </w:r>
            <w:r w:rsidRPr="00EC4E06">
              <w:rPr>
                <w:rFonts w:ascii="Cambria Math" w:hAnsi="Cambria Math" w:cs="Cambria Math"/>
                <w:sz w:val="21"/>
              </w:rPr>
              <w:t>∈</w:t>
            </w:r>
            <w:r w:rsidRPr="00EC4E06">
              <w:rPr>
                <w:rFonts w:cs="Times New Roman"/>
                <w:sz w:val="21"/>
              </w:rPr>
              <w:t xml:space="preserve"> {0, 1}</w:t>
            </w:r>
          </w:p>
        </w:tc>
      </w:tr>
      <w:tr w:rsidR="001F328B" w:rsidRPr="00EC4E06" w14:paraId="620C3243" w14:textId="77777777">
        <w:trPr>
          <w:jc w:val="center"/>
        </w:trPr>
        <w:tc>
          <w:tcPr>
            <w:tcW w:w="2880" w:type="dxa"/>
            <w:tcMar>
              <w:top w:w="90" w:type="dxa"/>
              <w:left w:w="100" w:type="dxa"/>
              <w:bottom w:w="90" w:type="dxa"/>
              <w:right w:w="100" w:type="dxa"/>
            </w:tcMar>
            <w:vAlign w:val="center"/>
          </w:tcPr>
          <w:p w14:paraId="1434B4C8" w14:textId="77777777" w:rsidR="001F328B" w:rsidRPr="00EC4E06" w:rsidRDefault="001F328B">
            <w:pPr>
              <w:spacing w:before="40" w:after="40"/>
              <w:jc w:val="left"/>
              <w:rPr>
                <w:rFonts w:cs="Times New Roman"/>
              </w:rPr>
            </w:pPr>
            <w:r w:rsidRPr="00EC4E06">
              <w:rPr>
                <w:rFonts w:cs="Times New Roman"/>
                <w:sz w:val="21"/>
              </w:rPr>
              <w:t>Phân bố lớp</w:t>
            </w:r>
          </w:p>
        </w:tc>
        <w:tc>
          <w:tcPr>
            <w:tcW w:w="6480" w:type="dxa"/>
            <w:tcMar>
              <w:top w:w="90" w:type="dxa"/>
              <w:left w:w="100" w:type="dxa"/>
              <w:bottom w:w="90" w:type="dxa"/>
              <w:right w:w="100" w:type="dxa"/>
            </w:tcMar>
            <w:vAlign w:val="center"/>
          </w:tcPr>
          <w:p w14:paraId="450814A1" w14:textId="77777777" w:rsidR="001F328B" w:rsidRPr="00EC4E06" w:rsidRDefault="001F328B">
            <w:pPr>
              <w:spacing w:before="40" w:after="40"/>
              <w:jc w:val="left"/>
              <w:rPr>
                <w:rFonts w:cs="Times New Roman"/>
              </w:rPr>
            </w:pPr>
            <w:r w:rsidRPr="00EC4E06">
              <w:rPr>
                <w:rFonts w:cs="Times New Roman"/>
                <w:sz w:val="21"/>
              </w:rPr>
              <w:t>Outcome 0: 500 (65,1%); Outcome 1: 268 (34,9%)</w:t>
            </w:r>
          </w:p>
        </w:tc>
      </w:tr>
      <w:tr w:rsidR="001F328B" w:rsidRPr="00EC4E06" w14:paraId="0D59A299" w14:textId="77777777">
        <w:trPr>
          <w:jc w:val="center"/>
        </w:trPr>
        <w:tc>
          <w:tcPr>
            <w:tcW w:w="2880" w:type="dxa"/>
            <w:tcMar>
              <w:top w:w="90" w:type="dxa"/>
              <w:left w:w="100" w:type="dxa"/>
              <w:bottom w:w="90" w:type="dxa"/>
              <w:right w:w="100" w:type="dxa"/>
            </w:tcMar>
            <w:vAlign w:val="center"/>
          </w:tcPr>
          <w:p w14:paraId="08F12303" w14:textId="77777777" w:rsidR="001F328B" w:rsidRPr="00EC4E06" w:rsidRDefault="001F328B">
            <w:pPr>
              <w:spacing w:before="40" w:after="40"/>
              <w:jc w:val="left"/>
              <w:rPr>
                <w:rFonts w:cs="Times New Roman"/>
              </w:rPr>
            </w:pPr>
            <w:r w:rsidRPr="00EC4E06">
              <w:rPr>
                <w:rFonts w:cs="Times New Roman"/>
                <w:sz w:val="21"/>
              </w:rPr>
              <w:t>Dòng trùng lặp</w:t>
            </w:r>
          </w:p>
        </w:tc>
        <w:tc>
          <w:tcPr>
            <w:tcW w:w="6480" w:type="dxa"/>
            <w:tcMar>
              <w:top w:w="90" w:type="dxa"/>
              <w:left w:w="100" w:type="dxa"/>
              <w:bottom w:w="90" w:type="dxa"/>
              <w:right w:w="100" w:type="dxa"/>
            </w:tcMar>
            <w:vAlign w:val="center"/>
          </w:tcPr>
          <w:p w14:paraId="25D8E86F" w14:textId="77777777" w:rsidR="001F328B" w:rsidRPr="00EC4E06" w:rsidRDefault="001F328B">
            <w:pPr>
              <w:spacing w:before="40" w:after="40"/>
              <w:jc w:val="left"/>
              <w:rPr>
                <w:rFonts w:cs="Times New Roman"/>
              </w:rPr>
            </w:pPr>
            <w:r w:rsidRPr="00EC4E06">
              <w:rPr>
                <w:rFonts w:cs="Times New Roman"/>
                <w:sz w:val="21"/>
              </w:rPr>
              <w:t>0</w:t>
            </w:r>
          </w:p>
        </w:tc>
      </w:tr>
      <w:tr w:rsidR="001F328B" w:rsidRPr="00EC4E06" w14:paraId="1B408595" w14:textId="77777777">
        <w:trPr>
          <w:jc w:val="center"/>
        </w:trPr>
        <w:tc>
          <w:tcPr>
            <w:tcW w:w="2880" w:type="dxa"/>
            <w:tcMar>
              <w:top w:w="90" w:type="dxa"/>
              <w:left w:w="100" w:type="dxa"/>
              <w:bottom w:w="90" w:type="dxa"/>
              <w:right w:w="100" w:type="dxa"/>
            </w:tcMar>
            <w:vAlign w:val="center"/>
          </w:tcPr>
          <w:p w14:paraId="42BF8ADE" w14:textId="77777777" w:rsidR="001F328B" w:rsidRPr="00EC4E06" w:rsidRDefault="001F328B">
            <w:pPr>
              <w:spacing w:before="40" w:after="40"/>
              <w:jc w:val="left"/>
              <w:rPr>
                <w:rFonts w:cs="Times New Roman"/>
              </w:rPr>
            </w:pPr>
            <w:r w:rsidRPr="00EC4E06">
              <w:rPr>
                <w:rFonts w:cs="Times New Roman"/>
                <w:sz w:val="21"/>
              </w:rPr>
              <w:t>Giá trị null theo định dạng CSV</w:t>
            </w:r>
          </w:p>
        </w:tc>
        <w:tc>
          <w:tcPr>
            <w:tcW w:w="6480" w:type="dxa"/>
            <w:tcMar>
              <w:top w:w="90" w:type="dxa"/>
              <w:left w:w="100" w:type="dxa"/>
              <w:bottom w:w="90" w:type="dxa"/>
              <w:right w:w="100" w:type="dxa"/>
            </w:tcMar>
            <w:vAlign w:val="center"/>
          </w:tcPr>
          <w:p w14:paraId="493F44D5" w14:textId="77777777" w:rsidR="001F328B" w:rsidRPr="00EC4E06" w:rsidRDefault="001F328B">
            <w:pPr>
              <w:spacing w:before="40" w:after="40"/>
              <w:jc w:val="left"/>
              <w:rPr>
                <w:rFonts w:cs="Times New Roman"/>
              </w:rPr>
            </w:pPr>
            <w:r w:rsidRPr="00EC4E06">
              <w:rPr>
                <w:rFonts w:cs="Times New Roman"/>
                <w:sz w:val="21"/>
              </w:rPr>
              <w:t>0; tuy nhiên một số số 0 là giá trị không được đo</w:t>
            </w:r>
          </w:p>
        </w:tc>
      </w:tr>
      <w:tr w:rsidR="001F328B" w:rsidRPr="00EC4E06" w14:paraId="667B0B26" w14:textId="77777777">
        <w:trPr>
          <w:jc w:val="center"/>
        </w:trPr>
        <w:tc>
          <w:tcPr>
            <w:tcW w:w="2880" w:type="dxa"/>
            <w:tcMar>
              <w:top w:w="90" w:type="dxa"/>
              <w:left w:w="100" w:type="dxa"/>
              <w:bottom w:w="90" w:type="dxa"/>
              <w:right w:w="100" w:type="dxa"/>
            </w:tcMar>
            <w:vAlign w:val="center"/>
          </w:tcPr>
          <w:p w14:paraId="155175AE" w14:textId="77777777" w:rsidR="001F328B" w:rsidRPr="00EC4E06" w:rsidRDefault="001F328B">
            <w:pPr>
              <w:spacing w:before="40" w:after="40"/>
              <w:jc w:val="left"/>
              <w:rPr>
                <w:rFonts w:cs="Times New Roman"/>
              </w:rPr>
            </w:pPr>
            <w:r w:rsidRPr="00EC4E06">
              <w:rPr>
                <w:rFonts w:cs="Times New Roman"/>
                <w:sz w:val="21"/>
              </w:rPr>
              <w:t>Tệp dữ liệu</w:t>
            </w:r>
          </w:p>
        </w:tc>
        <w:tc>
          <w:tcPr>
            <w:tcW w:w="6480" w:type="dxa"/>
            <w:tcMar>
              <w:top w:w="90" w:type="dxa"/>
              <w:left w:w="100" w:type="dxa"/>
              <w:bottom w:w="90" w:type="dxa"/>
              <w:right w:w="100" w:type="dxa"/>
            </w:tcMar>
            <w:vAlign w:val="center"/>
          </w:tcPr>
          <w:p w14:paraId="711C51CD" w14:textId="77777777" w:rsidR="001F328B" w:rsidRPr="00EC4E06" w:rsidRDefault="001F328B">
            <w:pPr>
              <w:spacing w:before="40" w:after="40"/>
              <w:jc w:val="left"/>
              <w:rPr>
                <w:rFonts w:cs="Times New Roman"/>
              </w:rPr>
            </w:pPr>
            <w:r w:rsidRPr="00EC4E06">
              <w:rPr>
                <w:rFonts w:cs="Times New Roman"/>
                <w:sz w:val="21"/>
              </w:rPr>
              <w:t>data/diabetes.csv</w:t>
            </w:r>
          </w:p>
        </w:tc>
      </w:tr>
    </w:tbl>
    <w:p w14:paraId="19679D61" w14:textId="77777777" w:rsidR="001F328B" w:rsidRPr="00EC4E06" w:rsidRDefault="001F328B">
      <w:pPr>
        <w:spacing w:after="60"/>
        <w:rPr>
          <w:rFonts w:cs="Times New Roman"/>
        </w:rPr>
      </w:pPr>
    </w:p>
    <w:p w14:paraId="370D4D48" w14:textId="77777777" w:rsidR="001F328B" w:rsidRPr="00EC4E06" w:rsidRDefault="001F328B">
      <w:pPr>
        <w:pStyle w:val="u2"/>
        <w:spacing w:after="120"/>
        <w:rPr>
          <w:rFonts w:ascii="Times New Roman" w:hAnsi="Times New Roman" w:cs="Times New Roman"/>
          <w:color w:val="auto"/>
        </w:rPr>
      </w:pPr>
      <w:bookmarkStart w:id="22" w:name="_Toc238657621"/>
      <w:r w:rsidRPr="00EC4E06">
        <w:rPr>
          <w:rFonts w:ascii="Times New Roman" w:eastAsia="Times New Roman" w:hAnsi="Times New Roman" w:cs="Times New Roman"/>
          <w:color w:val="auto"/>
        </w:rPr>
        <w:t>10.3. Biểu diễn dữ liệu</w:t>
      </w:r>
      <w:bookmarkEnd w:id="22"/>
    </w:p>
    <w:p w14:paraId="145AA218" w14:textId="77777777" w:rsidR="001F328B" w:rsidRPr="00EC4E06" w:rsidRDefault="001F328B">
      <w:pPr>
        <w:spacing w:after="120"/>
        <w:ind w:firstLine="432"/>
        <w:rPr>
          <w:rFonts w:cs="Times New Roman"/>
        </w:rPr>
      </w:pPr>
      <w:r w:rsidRPr="00EC4E06">
        <w:rPr>
          <w:rFonts w:cs="Times New Roman"/>
        </w:rPr>
        <w:t>Mỗi người được biểu diễn thành một vector số. Dự án khảo sát hai biểu diễn: X_all dùng toàn bộ tám đặc trưng; X_selected chỉ dùng Glucose, BMI và Age. Việc rút gọn không được quyết định chỉ từ tương quan mà được kiểm chứng bằng thí nghiệm giữ nguyên mô hình và giao thức đánh giá.</w:t>
      </w:r>
    </w:p>
    <w:tbl>
      <w:tblPr>
        <w:tblStyle w:val="LiBang"/>
        <w:tblW w:w="0" w:type="auto"/>
        <w:jc w:val="center"/>
        <w:tblLook w:val="04A0" w:firstRow="1" w:lastRow="0" w:firstColumn="1" w:lastColumn="0" w:noHBand="0" w:noVBand="1"/>
      </w:tblPr>
      <w:tblGrid>
        <w:gridCol w:w="2206"/>
        <w:gridCol w:w="3600"/>
        <w:gridCol w:w="936"/>
        <w:gridCol w:w="2016"/>
      </w:tblGrid>
      <w:tr w:rsidR="001F328B" w:rsidRPr="00EC4E06" w14:paraId="5E4CC09B" w14:textId="77777777">
        <w:trPr>
          <w:jc w:val="center"/>
        </w:trPr>
        <w:tc>
          <w:tcPr>
            <w:tcW w:w="1944" w:type="dxa"/>
            <w:shd w:val="clear" w:color="auto" w:fill="1F4E78"/>
            <w:tcMar>
              <w:top w:w="90" w:type="dxa"/>
              <w:left w:w="100" w:type="dxa"/>
              <w:bottom w:w="90" w:type="dxa"/>
              <w:right w:w="100" w:type="dxa"/>
            </w:tcMar>
            <w:vAlign w:val="center"/>
          </w:tcPr>
          <w:p w14:paraId="74092B8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Đặc trưng</w:t>
            </w:r>
          </w:p>
        </w:tc>
        <w:tc>
          <w:tcPr>
            <w:tcW w:w="3600" w:type="dxa"/>
            <w:shd w:val="clear" w:color="auto" w:fill="1F4E78"/>
            <w:tcMar>
              <w:top w:w="90" w:type="dxa"/>
              <w:left w:w="100" w:type="dxa"/>
              <w:bottom w:w="90" w:type="dxa"/>
              <w:right w:w="100" w:type="dxa"/>
            </w:tcMar>
            <w:vAlign w:val="center"/>
          </w:tcPr>
          <w:p w14:paraId="1ED734A8"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Ý nghĩa</w:t>
            </w:r>
          </w:p>
        </w:tc>
        <w:tc>
          <w:tcPr>
            <w:tcW w:w="936" w:type="dxa"/>
            <w:shd w:val="clear" w:color="auto" w:fill="1F4E78"/>
            <w:tcMar>
              <w:top w:w="90" w:type="dxa"/>
              <w:left w:w="100" w:type="dxa"/>
              <w:bottom w:w="90" w:type="dxa"/>
              <w:right w:w="100" w:type="dxa"/>
            </w:tcMar>
            <w:vAlign w:val="center"/>
          </w:tcPr>
          <w:p w14:paraId="410BD272"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Kiểu</w:t>
            </w:r>
          </w:p>
        </w:tc>
        <w:tc>
          <w:tcPr>
            <w:tcW w:w="2016" w:type="dxa"/>
            <w:shd w:val="clear" w:color="auto" w:fill="1F4E78"/>
            <w:tcMar>
              <w:top w:w="90" w:type="dxa"/>
              <w:left w:w="100" w:type="dxa"/>
              <w:bottom w:w="90" w:type="dxa"/>
              <w:right w:w="100" w:type="dxa"/>
            </w:tcMar>
            <w:vAlign w:val="center"/>
          </w:tcPr>
          <w:p w14:paraId="7D9528D7"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Xử lý số 0</w:t>
            </w:r>
          </w:p>
        </w:tc>
      </w:tr>
      <w:tr w:rsidR="001F328B" w:rsidRPr="00EC4E06" w14:paraId="748FE522" w14:textId="77777777">
        <w:trPr>
          <w:jc w:val="center"/>
        </w:trPr>
        <w:tc>
          <w:tcPr>
            <w:tcW w:w="1944" w:type="dxa"/>
            <w:tcMar>
              <w:top w:w="90" w:type="dxa"/>
              <w:left w:w="100" w:type="dxa"/>
              <w:bottom w:w="90" w:type="dxa"/>
              <w:right w:w="100" w:type="dxa"/>
            </w:tcMar>
            <w:vAlign w:val="center"/>
          </w:tcPr>
          <w:p w14:paraId="4185E7EE" w14:textId="77777777" w:rsidR="001F328B" w:rsidRPr="00EC4E06" w:rsidRDefault="001F328B">
            <w:pPr>
              <w:spacing w:before="40" w:after="40"/>
              <w:jc w:val="left"/>
              <w:rPr>
                <w:rFonts w:cs="Times New Roman"/>
              </w:rPr>
            </w:pPr>
            <w:r w:rsidRPr="00EC4E06">
              <w:rPr>
                <w:rFonts w:cs="Times New Roman"/>
                <w:sz w:val="19"/>
              </w:rPr>
              <w:t>Pregnancies</w:t>
            </w:r>
          </w:p>
        </w:tc>
        <w:tc>
          <w:tcPr>
            <w:tcW w:w="3600" w:type="dxa"/>
            <w:tcMar>
              <w:top w:w="90" w:type="dxa"/>
              <w:left w:w="100" w:type="dxa"/>
              <w:bottom w:w="90" w:type="dxa"/>
              <w:right w:w="100" w:type="dxa"/>
            </w:tcMar>
            <w:vAlign w:val="center"/>
          </w:tcPr>
          <w:p w14:paraId="491F6556" w14:textId="77777777" w:rsidR="001F328B" w:rsidRPr="00EC4E06" w:rsidRDefault="001F328B">
            <w:pPr>
              <w:spacing w:before="40" w:after="40"/>
              <w:jc w:val="left"/>
              <w:rPr>
                <w:rFonts w:cs="Times New Roman"/>
              </w:rPr>
            </w:pPr>
            <w:r w:rsidRPr="00EC4E06">
              <w:rPr>
                <w:rFonts w:cs="Times New Roman"/>
                <w:sz w:val="19"/>
              </w:rPr>
              <w:t>Số lần mang thai</w:t>
            </w:r>
          </w:p>
        </w:tc>
        <w:tc>
          <w:tcPr>
            <w:tcW w:w="936" w:type="dxa"/>
            <w:tcMar>
              <w:top w:w="90" w:type="dxa"/>
              <w:left w:w="100" w:type="dxa"/>
              <w:bottom w:w="90" w:type="dxa"/>
              <w:right w:w="100" w:type="dxa"/>
            </w:tcMar>
            <w:vAlign w:val="center"/>
          </w:tcPr>
          <w:p w14:paraId="547F5FD8"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358CC5E0" w14:textId="77777777" w:rsidR="001F328B" w:rsidRPr="00EC4E06" w:rsidRDefault="001F328B">
            <w:pPr>
              <w:spacing w:before="40" w:after="40"/>
              <w:jc w:val="left"/>
              <w:rPr>
                <w:rFonts w:cs="Times New Roman"/>
              </w:rPr>
            </w:pPr>
            <w:r w:rsidRPr="00EC4E06">
              <w:rPr>
                <w:rFonts w:cs="Times New Roman"/>
                <w:sz w:val="19"/>
              </w:rPr>
              <w:t>Giữ nguyên; 0 là hợp lệ</w:t>
            </w:r>
          </w:p>
        </w:tc>
      </w:tr>
      <w:tr w:rsidR="001F328B" w:rsidRPr="00EC4E06" w14:paraId="53D2F925" w14:textId="77777777">
        <w:trPr>
          <w:jc w:val="center"/>
        </w:trPr>
        <w:tc>
          <w:tcPr>
            <w:tcW w:w="1944" w:type="dxa"/>
            <w:tcMar>
              <w:top w:w="90" w:type="dxa"/>
              <w:left w:w="100" w:type="dxa"/>
              <w:bottom w:w="90" w:type="dxa"/>
              <w:right w:w="100" w:type="dxa"/>
            </w:tcMar>
            <w:vAlign w:val="center"/>
          </w:tcPr>
          <w:p w14:paraId="4F56437C" w14:textId="77777777" w:rsidR="001F328B" w:rsidRPr="00EC4E06" w:rsidRDefault="001F328B">
            <w:pPr>
              <w:spacing w:before="40" w:after="40"/>
              <w:jc w:val="left"/>
              <w:rPr>
                <w:rFonts w:cs="Times New Roman"/>
              </w:rPr>
            </w:pPr>
            <w:r w:rsidRPr="00EC4E06">
              <w:rPr>
                <w:rFonts w:cs="Times New Roman"/>
                <w:sz w:val="19"/>
              </w:rPr>
              <w:t>Glucose</w:t>
            </w:r>
          </w:p>
        </w:tc>
        <w:tc>
          <w:tcPr>
            <w:tcW w:w="3600" w:type="dxa"/>
            <w:tcMar>
              <w:top w:w="90" w:type="dxa"/>
              <w:left w:w="100" w:type="dxa"/>
              <w:bottom w:w="90" w:type="dxa"/>
              <w:right w:w="100" w:type="dxa"/>
            </w:tcMar>
            <w:vAlign w:val="center"/>
          </w:tcPr>
          <w:p w14:paraId="3B67C8E2" w14:textId="77777777" w:rsidR="001F328B" w:rsidRPr="00EC4E06" w:rsidRDefault="001F328B">
            <w:pPr>
              <w:spacing w:before="40" w:after="40"/>
              <w:jc w:val="left"/>
              <w:rPr>
                <w:rFonts w:cs="Times New Roman"/>
              </w:rPr>
            </w:pPr>
            <w:r w:rsidRPr="00EC4E06">
              <w:rPr>
                <w:rFonts w:cs="Times New Roman"/>
                <w:sz w:val="19"/>
              </w:rPr>
              <w:t>Nồng độ glucose huyết tương</w:t>
            </w:r>
          </w:p>
        </w:tc>
        <w:tc>
          <w:tcPr>
            <w:tcW w:w="936" w:type="dxa"/>
            <w:tcMar>
              <w:top w:w="90" w:type="dxa"/>
              <w:left w:w="100" w:type="dxa"/>
              <w:bottom w:w="90" w:type="dxa"/>
              <w:right w:w="100" w:type="dxa"/>
            </w:tcMar>
            <w:vAlign w:val="center"/>
          </w:tcPr>
          <w:p w14:paraId="179261F7"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65C50EBB" w14:textId="77777777" w:rsidR="001F328B" w:rsidRPr="00EC4E06" w:rsidRDefault="001F328B">
            <w:pPr>
              <w:spacing w:before="40" w:after="40"/>
              <w:jc w:val="left"/>
              <w:rPr>
                <w:rFonts w:cs="Times New Roman"/>
              </w:rPr>
            </w:pPr>
            <w:r w:rsidRPr="00EC4E06">
              <w:rPr>
                <w:rFonts w:cs="Times New Roman"/>
                <w:sz w:val="19"/>
              </w:rPr>
              <w:t>0 → thiếu</w:t>
            </w:r>
          </w:p>
        </w:tc>
      </w:tr>
      <w:tr w:rsidR="001F328B" w:rsidRPr="00EC4E06" w14:paraId="70B4A819" w14:textId="77777777">
        <w:trPr>
          <w:jc w:val="center"/>
        </w:trPr>
        <w:tc>
          <w:tcPr>
            <w:tcW w:w="1944" w:type="dxa"/>
            <w:tcMar>
              <w:top w:w="90" w:type="dxa"/>
              <w:left w:w="100" w:type="dxa"/>
              <w:bottom w:w="90" w:type="dxa"/>
              <w:right w:w="100" w:type="dxa"/>
            </w:tcMar>
            <w:vAlign w:val="center"/>
          </w:tcPr>
          <w:p w14:paraId="5FACD8C8" w14:textId="77777777" w:rsidR="001F328B" w:rsidRPr="00EC4E06" w:rsidRDefault="001F328B">
            <w:pPr>
              <w:spacing w:before="40" w:after="40"/>
              <w:jc w:val="left"/>
              <w:rPr>
                <w:rFonts w:cs="Times New Roman"/>
              </w:rPr>
            </w:pPr>
            <w:r w:rsidRPr="00EC4E06">
              <w:rPr>
                <w:rFonts w:cs="Times New Roman"/>
                <w:sz w:val="19"/>
              </w:rPr>
              <w:t>BloodPressure</w:t>
            </w:r>
          </w:p>
        </w:tc>
        <w:tc>
          <w:tcPr>
            <w:tcW w:w="3600" w:type="dxa"/>
            <w:tcMar>
              <w:top w:w="90" w:type="dxa"/>
              <w:left w:w="100" w:type="dxa"/>
              <w:bottom w:w="90" w:type="dxa"/>
              <w:right w:w="100" w:type="dxa"/>
            </w:tcMar>
            <w:vAlign w:val="center"/>
          </w:tcPr>
          <w:p w14:paraId="0505506B" w14:textId="77777777" w:rsidR="001F328B" w:rsidRPr="00EC4E06" w:rsidRDefault="001F328B">
            <w:pPr>
              <w:spacing w:before="40" w:after="40"/>
              <w:jc w:val="left"/>
              <w:rPr>
                <w:rFonts w:cs="Times New Roman"/>
              </w:rPr>
            </w:pPr>
            <w:r w:rsidRPr="00EC4E06">
              <w:rPr>
                <w:rFonts w:cs="Times New Roman"/>
                <w:sz w:val="19"/>
              </w:rPr>
              <w:t>Huyết áp tâm trương</w:t>
            </w:r>
          </w:p>
        </w:tc>
        <w:tc>
          <w:tcPr>
            <w:tcW w:w="936" w:type="dxa"/>
            <w:tcMar>
              <w:top w:w="90" w:type="dxa"/>
              <w:left w:w="100" w:type="dxa"/>
              <w:bottom w:w="90" w:type="dxa"/>
              <w:right w:w="100" w:type="dxa"/>
            </w:tcMar>
            <w:vAlign w:val="center"/>
          </w:tcPr>
          <w:p w14:paraId="37EAD198"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46777AF3" w14:textId="77777777" w:rsidR="001F328B" w:rsidRPr="00EC4E06" w:rsidRDefault="001F328B">
            <w:pPr>
              <w:spacing w:before="40" w:after="40"/>
              <w:jc w:val="left"/>
              <w:rPr>
                <w:rFonts w:cs="Times New Roman"/>
              </w:rPr>
            </w:pPr>
            <w:r w:rsidRPr="00EC4E06">
              <w:rPr>
                <w:rFonts w:cs="Times New Roman"/>
                <w:sz w:val="19"/>
              </w:rPr>
              <w:t>0 → thiếu</w:t>
            </w:r>
          </w:p>
        </w:tc>
      </w:tr>
      <w:tr w:rsidR="001F328B" w:rsidRPr="00EC4E06" w14:paraId="5FA450BA" w14:textId="77777777">
        <w:trPr>
          <w:jc w:val="center"/>
        </w:trPr>
        <w:tc>
          <w:tcPr>
            <w:tcW w:w="1944" w:type="dxa"/>
            <w:tcMar>
              <w:top w:w="90" w:type="dxa"/>
              <w:left w:w="100" w:type="dxa"/>
              <w:bottom w:w="90" w:type="dxa"/>
              <w:right w:w="100" w:type="dxa"/>
            </w:tcMar>
            <w:vAlign w:val="center"/>
          </w:tcPr>
          <w:p w14:paraId="5DA1AF88" w14:textId="77777777" w:rsidR="001F328B" w:rsidRPr="00EC4E06" w:rsidRDefault="001F328B">
            <w:pPr>
              <w:spacing w:before="40" w:after="40"/>
              <w:jc w:val="left"/>
              <w:rPr>
                <w:rFonts w:cs="Times New Roman"/>
              </w:rPr>
            </w:pPr>
            <w:r w:rsidRPr="00EC4E06">
              <w:rPr>
                <w:rFonts w:cs="Times New Roman"/>
                <w:sz w:val="19"/>
              </w:rPr>
              <w:t>SkinThickness</w:t>
            </w:r>
          </w:p>
        </w:tc>
        <w:tc>
          <w:tcPr>
            <w:tcW w:w="3600" w:type="dxa"/>
            <w:tcMar>
              <w:top w:w="90" w:type="dxa"/>
              <w:left w:w="100" w:type="dxa"/>
              <w:bottom w:w="90" w:type="dxa"/>
              <w:right w:w="100" w:type="dxa"/>
            </w:tcMar>
            <w:vAlign w:val="center"/>
          </w:tcPr>
          <w:p w14:paraId="1ED7D657" w14:textId="77777777" w:rsidR="001F328B" w:rsidRPr="00EC4E06" w:rsidRDefault="001F328B">
            <w:pPr>
              <w:spacing w:before="40" w:after="40"/>
              <w:jc w:val="left"/>
              <w:rPr>
                <w:rFonts w:cs="Times New Roman"/>
              </w:rPr>
            </w:pPr>
            <w:r w:rsidRPr="00EC4E06">
              <w:rPr>
                <w:rFonts w:cs="Times New Roman"/>
                <w:sz w:val="19"/>
              </w:rPr>
              <w:t>Độ dày nếp gấp da</w:t>
            </w:r>
          </w:p>
        </w:tc>
        <w:tc>
          <w:tcPr>
            <w:tcW w:w="936" w:type="dxa"/>
            <w:tcMar>
              <w:top w:w="90" w:type="dxa"/>
              <w:left w:w="100" w:type="dxa"/>
              <w:bottom w:w="90" w:type="dxa"/>
              <w:right w:w="100" w:type="dxa"/>
            </w:tcMar>
            <w:vAlign w:val="center"/>
          </w:tcPr>
          <w:p w14:paraId="59468A97"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023FAB89" w14:textId="77777777" w:rsidR="001F328B" w:rsidRPr="00EC4E06" w:rsidRDefault="001F328B">
            <w:pPr>
              <w:spacing w:before="40" w:after="40"/>
              <w:jc w:val="left"/>
              <w:rPr>
                <w:rFonts w:cs="Times New Roman"/>
              </w:rPr>
            </w:pPr>
            <w:r w:rsidRPr="00EC4E06">
              <w:rPr>
                <w:rFonts w:cs="Times New Roman"/>
                <w:sz w:val="19"/>
              </w:rPr>
              <w:t>0 → thiếu</w:t>
            </w:r>
          </w:p>
        </w:tc>
      </w:tr>
      <w:tr w:rsidR="001F328B" w:rsidRPr="00EC4E06" w14:paraId="7A64C275" w14:textId="77777777">
        <w:trPr>
          <w:jc w:val="center"/>
        </w:trPr>
        <w:tc>
          <w:tcPr>
            <w:tcW w:w="1944" w:type="dxa"/>
            <w:tcMar>
              <w:top w:w="90" w:type="dxa"/>
              <w:left w:w="100" w:type="dxa"/>
              <w:bottom w:w="90" w:type="dxa"/>
              <w:right w:w="100" w:type="dxa"/>
            </w:tcMar>
            <w:vAlign w:val="center"/>
          </w:tcPr>
          <w:p w14:paraId="3DB9E4FC" w14:textId="77777777" w:rsidR="001F328B" w:rsidRPr="00EC4E06" w:rsidRDefault="001F328B">
            <w:pPr>
              <w:spacing w:before="40" w:after="40"/>
              <w:jc w:val="left"/>
              <w:rPr>
                <w:rFonts w:cs="Times New Roman"/>
              </w:rPr>
            </w:pPr>
            <w:r w:rsidRPr="00EC4E06">
              <w:rPr>
                <w:rFonts w:cs="Times New Roman"/>
                <w:sz w:val="19"/>
              </w:rPr>
              <w:t>Insulin</w:t>
            </w:r>
          </w:p>
        </w:tc>
        <w:tc>
          <w:tcPr>
            <w:tcW w:w="3600" w:type="dxa"/>
            <w:tcMar>
              <w:top w:w="90" w:type="dxa"/>
              <w:left w:w="100" w:type="dxa"/>
              <w:bottom w:w="90" w:type="dxa"/>
              <w:right w:w="100" w:type="dxa"/>
            </w:tcMar>
            <w:vAlign w:val="center"/>
          </w:tcPr>
          <w:p w14:paraId="1F927A3B" w14:textId="77777777" w:rsidR="001F328B" w:rsidRPr="00EC4E06" w:rsidRDefault="001F328B">
            <w:pPr>
              <w:spacing w:before="40" w:after="40"/>
              <w:jc w:val="left"/>
              <w:rPr>
                <w:rFonts w:cs="Times New Roman"/>
              </w:rPr>
            </w:pPr>
            <w:r w:rsidRPr="00EC4E06">
              <w:rPr>
                <w:rFonts w:cs="Times New Roman"/>
                <w:sz w:val="19"/>
              </w:rPr>
              <w:t>Insulin huyết thanh</w:t>
            </w:r>
          </w:p>
        </w:tc>
        <w:tc>
          <w:tcPr>
            <w:tcW w:w="936" w:type="dxa"/>
            <w:tcMar>
              <w:top w:w="90" w:type="dxa"/>
              <w:left w:w="100" w:type="dxa"/>
              <w:bottom w:w="90" w:type="dxa"/>
              <w:right w:w="100" w:type="dxa"/>
            </w:tcMar>
            <w:vAlign w:val="center"/>
          </w:tcPr>
          <w:p w14:paraId="5167E560"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19D779B5" w14:textId="77777777" w:rsidR="001F328B" w:rsidRPr="00EC4E06" w:rsidRDefault="001F328B">
            <w:pPr>
              <w:spacing w:before="40" w:after="40"/>
              <w:jc w:val="left"/>
              <w:rPr>
                <w:rFonts w:cs="Times New Roman"/>
              </w:rPr>
            </w:pPr>
            <w:r w:rsidRPr="00EC4E06">
              <w:rPr>
                <w:rFonts w:cs="Times New Roman"/>
                <w:sz w:val="19"/>
              </w:rPr>
              <w:t>0 → thiếu</w:t>
            </w:r>
          </w:p>
        </w:tc>
      </w:tr>
      <w:tr w:rsidR="001F328B" w:rsidRPr="00EC4E06" w14:paraId="7F58D807" w14:textId="77777777">
        <w:trPr>
          <w:jc w:val="center"/>
        </w:trPr>
        <w:tc>
          <w:tcPr>
            <w:tcW w:w="1944" w:type="dxa"/>
            <w:tcMar>
              <w:top w:w="90" w:type="dxa"/>
              <w:left w:w="100" w:type="dxa"/>
              <w:bottom w:w="90" w:type="dxa"/>
              <w:right w:w="100" w:type="dxa"/>
            </w:tcMar>
            <w:vAlign w:val="center"/>
          </w:tcPr>
          <w:p w14:paraId="0684FB11" w14:textId="77777777" w:rsidR="001F328B" w:rsidRPr="00EC4E06" w:rsidRDefault="001F328B">
            <w:pPr>
              <w:spacing w:before="40" w:after="40"/>
              <w:jc w:val="left"/>
              <w:rPr>
                <w:rFonts w:cs="Times New Roman"/>
              </w:rPr>
            </w:pPr>
            <w:r w:rsidRPr="00EC4E06">
              <w:rPr>
                <w:rFonts w:cs="Times New Roman"/>
                <w:sz w:val="19"/>
              </w:rPr>
              <w:t>BMI</w:t>
            </w:r>
          </w:p>
        </w:tc>
        <w:tc>
          <w:tcPr>
            <w:tcW w:w="3600" w:type="dxa"/>
            <w:tcMar>
              <w:top w:w="90" w:type="dxa"/>
              <w:left w:w="100" w:type="dxa"/>
              <w:bottom w:w="90" w:type="dxa"/>
              <w:right w:w="100" w:type="dxa"/>
            </w:tcMar>
            <w:vAlign w:val="center"/>
          </w:tcPr>
          <w:p w14:paraId="36A078B1" w14:textId="77777777" w:rsidR="001F328B" w:rsidRPr="00EC4E06" w:rsidRDefault="001F328B">
            <w:pPr>
              <w:spacing w:before="40" w:after="40"/>
              <w:jc w:val="left"/>
              <w:rPr>
                <w:rFonts w:cs="Times New Roman"/>
              </w:rPr>
            </w:pPr>
            <w:r w:rsidRPr="00EC4E06">
              <w:rPr>
                <w:rFonts w:cs="Times New Roman"/>
                <w:sz w:val="19"/>
              </w:rPr>
              <w:t>Chỉ số khối cơ thể</w:t>
            </w:r>
          </w:p>
        </w:tc>
        <w:tc>
          <w:tcPr>
            <w:tcW w:w="936" w:type="dxa"/>
            <w:tcMar>
              <w:top w:w="90" w:type="dxa"/>
              <w:left w:w="100" w:type="dxa"/>
              <w:bottom w:w="90" w:type="dxa"/>
              <w:right w:w="100" w:type="dxa"/>
            </w:tcMar>
            <w:vAlign w:val="center"/>
          </w:tcPr>
          <w:p w14:paraId="4542FD03"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35F12658" w14:textId="77777777" w:rsidR="001F328B" w:rsidRPr="00EC4E06" w:rsidRDefault="001F328B">
            <w:pPr>
              <w:spacing w:before="40" w:after="40"/>
              <w:jc w:val="left"/>
              <w:rPr>
                <w:rFonts w:cs="Times New Roman"/>
              </w:rPr>
            </w:pPr>
            <w:r w:rsidRPr="00EC4E06">
              <w:rPr>
                <w:rFonts w:cs="Times New Roman"/>
                <w:sz w:val="19"/>
              </w:rPr>
              <w:t>0 → thiếu</w:t>
            </w:r>
          </w:p>
        </w:tc>
      </w:tr>
      <w:tr w:rsidR="001F328B" w:rsidRPr="00EC4E06" w14:paraId="1B48DC91" w14:textId="77777777">
        <w:trPr>
          <w:jc w:val="center"/>
        </w:trPr>
        <w:tc>
          <w:tcPr>
            <w:tcW w:w="1944" w:type="dxa"/>
            <w:tcMar>
              <w:top w:w="90" w:type="dxa"/>
              <w:left w:w="100" w:type="dxa"/>
              <w:bottom w:w="90" w:type="dxa"/>
              <w:right w:w="100" w:type="dxa"/>
            </w:tcMar>
            <w:vAlign w:val="center"/>
          </w:tcPr>
          <w:p w14:paraId="0E64917D" w14:textId="77777777" w:rsidR="001F328B" w:rsidRPr="00EC4E06" w:rsidRDefault="001F328B">
            <w:pPr>
              <w:spacing w:before="40" w:after="40"/>
              <w:jc w:val="left"/>
              <w:rPr>
                <w:rFonts w:cs="Times New Roman"/>
              </w:rPr>
            </w:pPr>
            <w:r w:rsidRPr="00EC4E06">
              <w:rPr>
                <w:rFonts w:cs="Times New Roman"/>
                <w:sz w:val="19"/>
              </w:rPr>
              <w:t>DiabetesPedigreeFunction</w:t>
            </w:r>
          </w:p>
        </w:tc>
        <w:tc>
          <w:tcPr>
            <w:tcW w:w="3600" w:type="dxa"/>
            <w:tcMar>
              <w:top w:w="90" w:type="dxa"/>
              <w:left w:w="100" w:type="dxa"/>
              <w:bottom w:w="90" w:type="dxa"/>
              <w:right w:w="100" w:type="dxa"/>
            </w:tcMar>
            <w:vAlign w:val="center"/>
          </w:tcPr>
          <w:p w14:paraId="432E0F26" w14:textId="77777777" w:rsidR="001F328B" w:rsidRPr="00EC4E06" w:rsidRDefault="001F328B">
            <w:pPr>
              <w:spacing w:before="40" w:after="40"/>
              <w:jc w:val="left"/>
              <w:rPr>
                <w:rFonts w:cs="Times New Roman"/>
              </w:rPr>
            </w:pPr>
            <w:r w:rsidRPr="00EC4E06">
              <w:rPr>
                <w:rFonts w:cs="Times New Roman"/>
                <w:sz w:val="19"/>
              </w:rPr>
              <w:t>Chỉ số tiền sử gia đình</w:t>
            </w:r>
          </w:p>
        </w:tc>
        <w:tc>
          <w:tcPr>
            <w:tcW w:w="936" w:type="dxa"/>
            <w:tcMar>
              <w:top w:w="90" w:type="dxa"/>
              <w:left w:w="100" w:type="dxa"/>
              <w:bottom w:w="90" w:type="dxa"/>
              <w:right w:w="100" w:type="dxa"/>
            </w:tcMar>
            <w:vAlign w:val="center"/>
          </w:tcPr>
          <w:p w14:paraId="5907FB1F"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2239B7B2" w14:textId="77777777" w:rsidR="001F328B" w:rsidRPr="00EC4E06" w:rsidRDefault="001F328B">
            <w:pPr>
              <w:spacing w:before="40" w:after="40"/>
              <w:jc w:val="left"/>
              <w:rPr>
                <w:rFonts w:cs="Times New Roman"/>
              </w:rPr>
            </w:pPr>
            <w:r w:rsidRPr="00EC4E06">
              <w:rPr>
                <w:rFonts w:cs="Times New Roman"/>
                <w:sz w:val="19"/>
              </w:rPr>
              <w:t>Giữ nguyên</w:t>
            </w:r>
          </w:p>
        </w:tc>
      </w:tr>
      <w:tr w:rsidR="001F328B" w:rsidRPr="00EC4E06" w14:paraId="16CF1C6E" w14:textId="77777777">
        <w:trPr>
          <w:jc w:val="center"/>
        </w:trPr>
        <w:tc>
          <w:tcPr>
            <w:tcW w:w="1944" w:type="dxa"/>
            <w:tcMar>
              <w:top w:w="90" w:type="dxa"/>
              <w:left w:w="100" w:type="dxa"/>
              <w:bottom w:w="90" w:type="dxa"/>
              <w:right w:w="100" w:type="dxa"/>
            </w:tcMar>
            <w:vAlign w:val="center"/>
          </w:tcPr>
          <w:p w14:paraId="5542634B" w14:textId="77777777" w:rsidR="001F328B" w:rsidRPr="00EC4E06" w:rsidRDefault="001F328B">
            <w:pPr>
              <w:spacing w:before="40" w:after="40"/>
              <w:jc w:val="left"/>
              <w:rPr>
                <w:rFonts w:cs="Times New Roman"/>
              </w:rPr>
            </w:pPr>
            <w:r w:rsidRPr="00EC4E06">
              <w:rPr>
                <w:rFonts w:cs="Times New Roman"/>
                <w:sz w:val="19"/>
              </w:rPr>
              <w:t>Age</w:t>
            </w:r>
          </w:p>
        </w:tc>
        <w:tc>
          <w:tcPr>
            <w:tcW w:w="3600" w:type="dxa"/>
            <w:tcMar>
              <w:top w:w="90" w:type="dxa"/>
              <w:left w:w="100" w:type="dxa"/>
              <w:bottom w:w="90" w:type="dxa"/>
              <w:right w:w="100" w:type="dxa"/>
            </w:tcMar>
            <w:vAlign w:val="center"/>
          </w:tcPr>
          <w:p w14:paraId="6EE80C0F" w14:textId="77777777" w:rsidR="001F328B" w:rsidRPr="00EC4E06" w:rsidRDefault="001F328B">
            <w:pPr>
              <w:spacing w:before="40" w:after="40"/>
              <w:jc w:val="left"/>
              <w:rPr>
                <w:rFonts w:cs="Times New Roman"/>
              </w:rPr>
            </w:pPr>
            <w:r w:rsidRPr="00EC4E06">
              <w:rPr>
                <w:rFonts w:cs="Times New Roman"/>
                <w:sz w:val="19"/>
              </w:rPr>
              <w:t>Tuổi</w:t>
            </w:r>
          </w:p>
        </w:tc>
        <w:tc>
          <w:tcPr>
            <w:tcW w:w="936" w:type="dxa"/>
            <w:tcMar>
              <w:top w:w="90" w:type="dxa"/>
              <w:left w:w="100" w:type="dxa"/>
              <w:bottom w:w="90" w:type="dxa"/>
              <w:right w:w="100" w:type="dxa"/>
            </w:tcMar>
            <w:vAlign w:val="center"/>
          </w:tcPr>
          <w:p w14:paraId="57239728" w14:textId="77777777" w:rsidR="001F328B" w:rsidRPr="00EC4E06" w:rsidRDefault="001F328B">
            <w:pPr>
              <w:spacing w:before="40" w:after="40"/>
              <w:jc w:val="left"/>
              <w:rPr>
                <w:rFonts w:cs="Times New Roman"/>
              </w:rPr>
            </w:pPr>
            <w:r w:rsidRPr="00EC4E06">
              <w:rPr>
                <w:rFonts w:cs="Times New Roman"/>
                <w:sz w:val="19"/>
              </w:rPr>
              <w:t>Số</w:t>
            </w:r>
          </w:p>
        </w:tc>
        <w:tc>
          <w:tcPr>
            <w:tcW w:w="2016" w:type="dxa"/>
            <w:tcMar>
              <w:top w:w="90" w:type="dxa"/>
              <w:left w:w="100" w:type="dxa"/>
              <w:bottom w:w="90" w:type="dxa"/>
              <w:right w:w="100" w:type="dxa"/>
            </w:tcMar>
            <w:vAlign w:val="center"/>
          </w:tcPr>
          <w:p w14:paraId="0B6AAF2E" w14:textId="77777777" w:rsidR="001F328B" w:rsidRPr="00EC4E06" w:rsidRDefault="001F328B">
            <w:pPr>
              <w:spacing w:before="40" w:after="40"/>
              <w:jc w:val="left"/>
              <w:rPr>
                <w:rFonts w:cs="Times New Roman"/>
              </w:rPr>
            </w:pPr>
            <w:r w:rsidRPr="00EC4E06">
              <w:rPr>
                <w:rFonts w:cs="Times New Roman"/>
                <w:sz w:val="19"/>
              </w:rPr>
              <w:t>Giữ nguyên</w:t>
            </w:r>
          </w:p>
        </w:tc>
      </w:tr>
      <w:tr w:rsidR="001F328B" w:rsidRPr="00EC4E06" w14:paraId="72CF93D1" w14:textId="77777777">
        <w:trPr>
          <w:jc w:val="center"/>
        </w:trPr>
        <w:tc>
          <w:tcPr>
            <w:tcW w:w="1944" w:type="dxa"/>
            <w:tcMar>
              <w:top w:w="90" w:type="dxa"/>
              <w:left w:w="100" w:type="dxa"/>
              <w:bottom w:w="90" w:type="dxa"/>
              <w:right w:w="100" w:type="dxa"/>
            </w:tcMar>
            <w:vAlign w:val="center"/>
          </w:tcPr>
          <w:p w14:paraId="22825B97" w14:textId="77777777" w:rsidR="001F328B" w:rsidRPr="00EC4E06" w:rsidRDefault="001F328B">
            <w:pPr>
              <w:spacing w:before="40" w:after="40"/>
              <w:jc w:val="left"/>
              <w:rPr>
                <w:rFonts w:cs="Times New Roman"/>
              </w:rPr>
            </w:pPr>
            <w:r w:rsidRPr="00EC4E06">
              <w:rPr>
                <w:rFonts w:cs="Times New Roman"/>
                <w:sz w:val="19"/>
              </w:rPr>
              <w:t>Outcome</w:t>
            </w:r>
          </w:p>
        </w:tc>
        <w:tc>
          <w:tcPr>
            <w:tcW w:w="3600" w:type="dxa"/>
            <w:tcMar>
              <w:top w:w="90" w:type="dxa"/>
              <w:left w:w="100" w:type="dxa"/>
              <w:bottom w:w="90" w:type="dxa"/>
              <w:right w:w="100" w:type="dxa"/>
            </w:tcMar>
            <w:vAlign w:val="center"/>
          </w:tcPr>
          <w:p w14:paraId="7E006919" w14:textId="77777777" w:rsidR="001F328B" w:rsidRPr="00EC4E06" w:rsidRDefault="001F328B">
            <w:pPr>
              <w:spacing w:before="40" w:after="40"/>
              <w:jc w:val="left"/>
              <w:rPr>
                <w:rFonts w:cs="Times New Roman"/>
              </w:rPr>
            </w:pPr>
            <w:r w:rsidRPr="00EC4E06">
              <w:rPr>
                <w:rFonts w:cs="Times New Roman"/>
                <w:sz w:val="19"/>
              </w:rPr>
              <w:t>Nhãn 0/1</w:t>
            </w:r>
          </w:p>
        </w:tc>
        <w:tc>
          <w:tcPr>
            <w:tcW w:w="936" w:type="dxa"/>
            <w:tcMar>
              <w:top w:w="90" w:type="dxa"/>
              <w:left w:w="100" w:type="dxa"/>
              <w:bottom w:w="90" w:type="dxa"/>
              <w:right w:w="100" w:type="dxa"/>
            </w:tcMar>
            <w:vAlign w:val="center"/>
          </w:tcPr>
          <w:p w14:paraId="70CCDB97" w14:textId="77777777" w:rsidR="001F328B" w:rsidRPr="00EC4E06" w:rsidRDefault="001F328B">
            <w:pPr>
              <w:spacing w:before="40" w:after="40"/>
              <w:jc w:val="left"/>
              <w:rPr>
                <w:rFonts w:cs="Times New Roman"/>
              </w:rPr>
            </w:pPr>
            <w:r w:rsidRPr="00EC4E06">
              <w:rPr>
                <w:rFonts w:cs="Times New Roman"/>
                <w:sz w:val="19"/>
              </w:rPr>
              <w:t>Mục tiêu</w:t>
            </w:r>
          </w:p>
        </w:tc>
        <w:tc>
          <w:tcPr>
            <w:tcW w:w="2016" w:type="dxa"/>
            <w:tcMar>
              <w:top w:w="90" w:type="dxa"/>
              <w:left w:w="100" w:type="dxa"/>
              <w:bottom w:w="90" w:type="dxa"/>
              <w:right w:w="100" w:type="dxa"/>
            </w:tcMar>
            <w:vAlign w:val="center"/>
          </w:tcPr>
          <w:p w14:paraId="7E112544" w14:textId="77777777" w:rsidR="001F328B" w:rsidRPr="00EC4E06" w:rsidRDefault="001F328B">
            <w:pPr>
              <w:spacing w:before="40" w:after="40"/>
              <w:jc w:val="left"/>
              <w:rPr>
                <w:rFonts w:cs="Times New Roman"/>
              </w:rPr>
            </w:pPr>
            <w:r w:rsidRPr="00EC4E06">
              <w:rPr>
                <w:rFonts w:cs="Times New Roman"/>
                <w:sz w:val="19"/>
              </w:rPr>
              <w:t>Không áp dụng</w:t>
            </w:r>
          </w:p>
        </w:tc>
      </w:tr>
    </w:tbl>
    <w:p w14:paraId="2066AB58" w14:textId="77777777" w:rsidR="001F328B" w:rsidRPr="00EC4E06" w:rsidRDefault="001F328B">
      <w:pPr>
        <w:spacing w:after="60"/>
        <w:rPr>
          <w:rFonts w:cs="Times New Roman"/>
        </w:rPr>
      </w:pPr>
    </w:p>
    <w:p w14:paraId="1DC81089" w14:textId="77777777" w:rsidR="001F328B" w:rsidRPr="00EC4E06" w:rsidRDefault="001F328B">
      <w:pPr>
        <w:pStyle w:val="u2"/>
        <w:spacing w:after="120"/>
        <w:rPr>
          <w:rFonts w:ascii="Times New Roman" w:hAnsi="Times New Roman" w:cs="Times New Roman"/>
          <w:color w:val="auto"/>
        </w:rPr>
      </w:pPr>
      <w:bookmarkStart w:id="23" w:name="_Toc238657622"/>
      <w:r w:rsidRPr="00EC4E06">
        <w:rPr>
          <w:rFonts w:ascii="Times New Roman" w:eastAsia="Times New Roman" w:hAnsi="Times New Roman" w:cs="Times New Roman"/>
          <w:color w:val="auto"/>
        </w:rPr>
        <w:t>10.4. Làm sạch dữ liệu và phân tích khám phá</w:t>
      </w:r>
      <w:bookmarkEnd w:id="23"/>
    </w:p>
    <w:p w14:paraId="1F2F08C6" w14:textId="77777777" w:rsidR="001F328B" w:rsidRPr="00EC4E06" w:rsidRDefault="001F328B">
      <w:pPr>
        <w:spacing w:after="120"/>
        <w:ind w:firstLine="432"/>
        <w:rPr>
          <w:rFonts w:cs="Times New Roman"/>
        </w:rPr>
      </w:pPr>
      <w:r w:rsidRPr="00EC4E06">
        <w:rPr>
          <w:rFonts w:cs="Times New Roman"/>
        </w:rPr>
        <w:t>CSV không chứa giá trị null theo cú pháp, nhưng số 0 ở một số phép đo là không hợp lý về mặt dữ liệu và được hiểu là “không được đo”. Quy tắc này nằm bên trong Pipeline để lúc huấn luyện và lúc API dự đoán luôn thực hiện giống nhau.</w:t>
      </w:r>
    </w:p>
    <w:tbl>
      <w:tblPr>
        <w:tblStyle w:val="LiBang"/>
        <w:tblW w:w="0" w:type="auto"/>
        <w:jc w:val="center"/>
        <w:tblLook w:val="04A0" w:firstRow="1" w:lastRow="0" w:firstColumn="1" w:lastColumn="0" w:noHBand="0" w:noVBand="1"/>
      </w:tblPr>
      <w:tblGrid>
        <w:gridCol w:w="3168"/>
        <w:gridCol w:w="3600"/>
        <w:gridCol w:w="1728"/>
      </w:tblGrid>
      <w:tr w:rsidR="001F328B" w:rsidRPr="00EC4E06" w14:paraId="17E71308" w14:textId="77777777">
        <w:trPr>
          <w:jc w:val="center"/>
        </w:trPr>
        <w:tc>
          <w:tcPr>
            <w:tcW w:w="3168" w:type="dxa"/>
            <w:shd w:val="clear" w:color="auto" w:fill="1F4E78"/>
            <w:tcMar>
              <w:top w:w="90" w:type="dxa"/>
              <w:left w:w="100" w:type="dxa"/>
              <w:bottom w:w="90" w:type="dxa"/>
              <w:right w:w="100" w:type="dxa"/>
            </w:tcMar>
            <w:vAlign w:val="center"/>
          </w:tcPr>
          <w:p w14:paraId="6A7065D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Cột</w:t>
            </w:r>
          </w:p>
        </w:tc>
        <w:tc>
          <w:tcPr>
            <w:tcW w:w="3600" w:type="dxa"/>
            <w:shd w:val="clear" w:color="auto" w:fill="1F4E78"/>
            <w:tcMar>
              <w:top w:w="90" w:type="dxa"/>
              <w:left w:w="100" w:type="dxa"/>
              <w:bottom w:w="90" w:type="dxa"/>
              <w:right w:w="100" w:type="dxa"/>
            </w:tcMar>
            <w:vAlign w:val="center"/>
          </w:tcPr>
          <w:p w14:paraId="74FF3DF2"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Số giá trị 0 được xem là thiếu</w:t>
            </w:r>
          </w:p>
        </w:tc>
        <w:tc>
          <w:tcPr>
            <w:tcW w:w="1728" w:type="dxa"/>
            <w:shd w:val="clear" w:color="auto" w:fill="1F4E78"/>
            <w:tcMar>
              <w:top w:w="90" w:type="dxa"/>
              <w:left w:w="100" w:type="dxa"/>
              <w:bottom w:w="90" w:type="dxa"/>
              <w:right w:w="100" w:type="dxa"/>
            </w:tcMar>
            <w:vAlign w:val="center"/>
          </w:tcPr>
          <w:p w14:paraId="7EF8552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Tỷ lệ</w:t>
            </w:r>
          </w:p>
        </w:tc>
      </w:tr>
      <w:tr w:rsidR="001F328B" w:rsidRPr="00EC4E06" w14:paraId="2BF8874A" w14:textId="77777777">
        <w:trPr>
          <w:jc w:val="center"/>
        </w:trPr>
        <w:tc>
          <w:tcPr>
            <w:tcW w:w="3168" w:type="dxa"/>
            <w:tcMar>
              <w:top w:w="90" w:type="dxa"/>
              <w:left w:w="100" w:type="dxa"/>
              <w:bottom w:w="90" w:type="dxa"/>
              <w:right w:w="100" w:type="dxa"/>
            </w:tcMar>
            <w:vAlign w:val="center"/>
          </w:tcPr>
          <w:p w14:paraId="16D1E25D" w14:textId="77777777" w:rsidR="001F328B" w:rsidRPr="00EC4E06" w:rsidRDefault="001F328B">
            <w:pPr>
              <w:spacing w:before="40" w:after="40"/>
              <w:jc w:val="left"/>
              <w:rPr>
                <w:rFonts w:cs="Times New Roman"/>
              </w:rPr>
            </w:pPr>
            <w:r w:rsidRPr="00EC4E06">
              <w:rPr>
                <w:rFonts w:cs="Times New Roman"/>
                <w:sz w:val="21"/>
              </w:rPr>
              <w:t>Glucose</w:t>
            </w:r>
          </w:p>
        </w:tc>
        <w:tc>
          <w:tcPr>
            <w:tcW w:w="3600" w:type="dxa"/>
            <w:tcMar>
              <w:top w:w="90" w:type="dxa"/>
              <w:left w:w="100" w:type="dxa"/>
              <w:bottom w:w="90" w:type="dxa"/>
              <w:right w:w="100" w:type="dxa"/>
            </w:tcMar>
            <w:vAlign w:val="center"/>
          </w:tcPr>
          <w:p w14:paraId="0CE5D611" w14:textId="77777777" w:rsidR="001F328B" w:rsidRPr="00EC4E06" w:rsidRDefault="001F328B">
            <w:pPr>
              <w:spacing w:before="40" w:after="40"/>
              <w:jc w:val="left"/>
              <w:rPr>
                <w:rFonts w:cs="Times New Roman"/>
              </w:rPr>
            </w:pPr>
            <w:r w:rsidRPr="00EC4E06">
              <w:rPr>
                <w:rFonts w:cs="Times New Roman"/>
                <w:sz w:val="21"/>
              </w:rPr>
              <w:t>5</w:t>
            </w:r>
          </w:p>
        </w:tc>
        <w:tc>
          <w:tcPr>
            <w:tcW w:w="1728" w:type="dxa"/>
            <w:tcMar>
              <w:top w:w="90" w:type="dxa"/>
              <w:left w:w="100" w:type="dxa"/>
              <w:bottom w:w="90" w:type="dxa"/>
              <w:right w:w="100" w:type="dxa"/>
            </w:tcMar>
            <w:vAlign w:val="center"/>
          </w:tcPr>
          <w:p w14:paraId="6851FA34" w14:textId="77777777" w:rsidR="001F328B" w:rsidRPr="00EC4E06" w:rsidRDefault="001F328B">
            <w:pPr>
              <w:spacing w:before="40" w:after="40"/>
              <w:jc w:val="left"/>
              <w:rPr>
                <w:rFonts w:cs="Times New Roman"/>
              </w:rPr>
            </w:pPr>
            <w:r w:rsidRPr="00EC4E06">
              <w:rPr>
                <w:rFonts w:cs="Times New Roman"/>
                <w:sz w:val="21"/>
              </w:rPr>
              <w:t>0,7%</w:t>
            </w:r>
          </w:p>
        </w:tc>
      </w:tr>
      <w:tr w:rsidR="001F328B" w:rsidRPr="00EC4E06" w14:paraId="73B226A7" w14:textId="77777777">
        <w:trPr>
          <w:jc w:val="center"/>
        </w:trPr>
        <w:tc>
          <w:tcPr>
            <w:tcW w:w="3168" w:type="dxa"/>
            <w:tcMar>
              <w:top w:w="90" w:type="dxa"/>
              <w:left w:w="100" w:type="dxa"/>
              <w:bottom w:w="90" w:type="dxa"/>
              <w:right w:w="100" w:type="dxa"/>
            </w:tcMar>
            <w:vAlign w:val="center"/>
          </w:tcPr>
          <w:p w14:paraId="786AF905" w14:textId="77777777" w:rsidR="001F328B" w:rsidRPr="00EC4E06" w:rsidRDefault="001F328B">
            <w:pPr>
              <w:spacing w:before="40" w:after="40"/>
              <w:jc w:val="left"/>
              <w:rPr>
                <w:rFonts w:cs="Times New Roman"/>
              </w:rPr>
            </w:pPr>
            <w:r w:rsidRPr="00EC4E06">
              <w:rPr>
                <w:rFonts w:cs="Times New Roman"/>
                <w:sz w:val="21"/>
              </w:rPr>
              <w:t>BloodPressure</w:t>
            </w:r>
          </w:p>
        </w:tc>
        <w:tc>
          <w:tcPr>
            <w:tcW w:w="3600" w:type="dxa"/>
            <w:tcMar>
              <w:top w:w="90" w:type="dxa"/>
              <w:left w:w="100" w:type="dxa"/>
              <w:bottom w:w="90" w:type="dxa"/>
              <w:right w:w="100" w:type="dxa"/>
            </w:tcMar>
            <w:vAlign w:val="center"/>
          </w:tcPr>
          <w:p w14:paraId="3AE03E89" w14:textId="77777777" w:rsidR="001F328B" w:rsidRPr="00EC4E06" w:rsidRDefault="001F328B">
            <w:pPr>
              <w:spacing w:before="40" w:after="40"/>
              <w:jc w:val="left"/>
              <w:rPr>
                <w:rFonts w:cs="Times New Roman"/>
              </w:rPr>
            </w:pPr>
            <w:r w:rsidRPr="00EC4E06">
              <w:rPr>
                <w:rFonts w:cs="Times New Roman"/>
                <w:sz w:val="21"/>
              </w:rPr>
              <w:t>35</w:t>
            </w:r>
          </w:p>
        </w:tc>
        <w:tc>
          <w:tcPr>
            <w:tcW w:w="1728" w:type="dxa"/>
            <w:tcMar>
              <w:top w:w="90" w:type="dxa"/>
              <w:left w:w="100" w:type="dxa"/>
              <w:bottom w:w="90" w:type="dxa"/>
              <w:right w:w="100" w:type="dxa"/>
            </w:tcMar>
            <w:vAlign w:val="center"/>
          </w:tcPr>
          <w:p w14:paraId="47CBE237" w14:textId="77777777" w:rsidR="001F328B" w:rsidRPr="00EC4E06" w:rsidRDefault="001F328B">
            <w:pPr>
              <w:spacing w:before="40" w:after="40"/>
              <w:jc w:val="left"/>
              <w:rPr>
                <w:rFonts w:cs="Times New Roman"/>
              </w:rPr>
            </w:pPr>
            <w:r w:rsidRPr="00EC4E06">
              <w:rPr>
                <w:rFonts w:cs="Times New Roman"/>
                <w:sz w:val="21"/>
              </w:rPr>
              <w:t>4,6%</w:t>
            </w:r>
          </w:p>
        </w:tc>
      </w:tr>
      <w:tr w:rsidR="001F328B" w:rsidRPr="00EC4E06" w14:paraId="2CC3890E" w14:textId="77777777">
        <w:trPr>
          <w:jc w:val="center"/>
        </w:trPr>
        <w:tc>
          <w:tcPr>
            <w:tcW w:w="3168" w:type="dxa"/>
            <w:tcMar>
              <w:top w:w="90" w:type="dxa"/>
              <w:left w:w="100" w:type="dxa"/>
              <w:bottom w:w="90" w:type="dxa"/>
              <w:right w:w="100" w:type="dxa"/>
            </w:tcMar>
            <w:vAlign w:val="center"/>
          </w:tcPr>
          <w:p w14:paraId="1481CA3C" w14:textId="77777777" w:rsidR="001F328B" w:rsidRPr="00EC4E06" w:rsidRDefault="001F328B">
            <w:pPr>
              <w:spacing w:before="40" w:after="40"/>
              <w:jc w:val="left"/>
              <w:rPr>
                <w:rFonts w:cs="Times New Roman"/>
              </w:rPr>
            </w:pPr>
            <w:r w:rsidRPr="00EC4E06">
              <w:rPr>
                <w:rFonts w:cs="Times New Roman"/>
                <w:sz w:val="21"/>
              </w:rPr>
              <w:lastRenderedPageBreak/>
              <w:t>SkinThickness</w:t>
            </w:r>
          </w:p>
        </w:tc>
        <w:tc>
          <w:tcPr>
            <w:tcW w:w="3600" w:type="dxa"/>
            <w:tcMar>
              <w:top w:w="90" w:type="dxa"/>
              <w:left w:w="100" w:type="dxa"/>
              <w:bottom w:w="90" w:type="dxa"/>
              <w:right w:w="100" w:type="dxa"/>
            </w:tcMar>
            <w:vAlign w:val="center"/>
          </w:tcPr>
          <w:p w14:paraId="5238131F" w14:textId="77777777" w:rsidR="001F328B" w:rsidRPr="00EC4E06" w:rsidRDefault="001F328B">
            <w:pPr>
              <w:spacing w:before="40" w:after="40"/>
              <w:jc w:val="left"/>
              <w:rPr>
                <w:rFonts w:cs="Times New Roman"/>
              </w:rPr>
            </w:pPr>
            <w:r w:rsidRPr="00EC4E06">
              <w:rPr>
                <w:rFonts w:cs="Times New Roman"/>
                <w:sz w:val="21"/>
              </w:rPr>
              <w:t>227</w:t>
            </w:r>
          </w:p>
        </w:tc>
        <w:tc>
          <w:tcPr>
            <w:tcW w:w="1728" w:type="dxa"/>
            <w:tcMar>
              <w:top w:w="90" w:type="dxa"/>
              <w:left w:w="100" w:type="dxa"/>
              <w:bottom w:w="90" w:type="dxa"/>
              <w:right w:w="100" w:type="dxa"/>
            </w:tcMar>
            <w:vAlign w:val="center"/>
          </w:tcPr>
          <w:p w14:paraId="4C42765C" w14:textId="77777777" w:rsidR="001F328B" w:rsidRPr="00EC4E06" w:rsidRDefault="001F328B">
            <w:pPr>
              <w:spacing w:before="40" w:after="40"/>
              <w:jc w:val="left"/>
              <w:rPr>
                <w:rFonts w:cs="Times New Roman"/>
              </w:rPr>
            </w:pPr>
            <w:r w:rsidRPr="00EC4E06">
              <w:rPr>
                <w:rFonts w:cs="Times New Roman"/>
                <w:sz w:val="21"/>
              </w:rPr>
              <w:t>29,6%</w:t>
            </w:r>
          </w:p>
        </w:tc>
      </w:tr>
      <w:tr w:rsidR="001F328B" w:rsidRPr="00EC4E06" w14:paraId="182A49C6" w14:textId="77777777">
        <w:trPr>
          <w:jc w:val="center"/>
        </w:trPr>
        <w:tc>
          <w:tcPr>
            <w:tcW w:w="3168" w:type="dxa"/>
            <w:tcMar>
              <w:top w:w="90" w:type="dxa"/>
              <w:left w:w="100" w:type="dxa"/>
              <w:bottom w:w="90" w:type="dxa"/>
              <w:right w:w="100" w:type="dxa"/>
            </w:tcMar>
            <w:vAlign w:val="center"/>
          </w:tcPr>
          <w:p w14:paraId="646DAB8F" w14:textId="77777777" w:rsidR="001F328B" w:rsidRPr="00EC4E06" w:rsidRDefault="001F328B">
            <w:pPr>
              <w:spacing w:before="40" w:after="40"/>
              <w:jc w:val="left"/>
              <w:rPr>
                <w:rFonts w:cs="Times New Roman"/>
              </w:rPr>
            </w:pPr>
            <w:r w:rsidRPr="00EC4E06">
              <w:rPr>
                <w:rFonts w:cs="Times New Roman"/>
                <w:sz w:val="21"/>
              </w:rPr>
              <w:t>Insulin</w:t>
            </w:r>
          </w:p>
        </w:tc>
        <w:tc>
          <w:tcPr>
            <w:tcW w:w="3600" w:type="dxa"/>
            <w:tcMar>
              <w:top w:w="90" w:type="dxa"/>
              <w:left w:w="100" w:type="dxa"/>
              <w:bottom w:w="90" w:type="dxa"/>
              <w:right w:w="100" w:type="dxa"/>
            </w:tcMar>
            <w:vAlign w:val="center"/>
          </w:tcPr>
          <w:p w14:paraId="5E5B861B" w14:textId="77777777" w:rsidR="001F328B" w:rsidRPr="00EC4E06" w:rsidRDefault="001F328B">
            <w:pPr>
              <w:spacing w:before="40" w:after="40"/>
              <w:jc w:val="left"/>
              <w:rPr>
                <w:rFonts w:cs="Times New Roman"/>
              </w:rPr>
            </w:pPr>
            <w:r w:rsidRPr="00EC4E06">
              <w:rPr>
                <w:rFonts w:cs="Times New Roman"/>
                <w:sz w:val="21"/>
              </w:rPr>
              <w:t>374</w:t>
            </w:r>
          </w:p>
        </w:tc>
        <w:tc>
          <w:tcPr>
            <w:tcW w:w="1728" w:type="dxa"/>
            <w:tcMar>
              <w:top w:w="90" w:type="dxa"/>
              <w:left w:w="100" w:type="dxa"/>
              <w:bottom w:w="90" w:type="dxa"/>
              <w:right w:w="100" w:type="dxa"/>
            </w:tcMar>
            <w:vAlign w:val="center"/>
          </w:tcPr>
          <w:p w14:paraId="7834AEFE" w14:textId="77777777" w:rsidR="001F328B" w:rsidRPr="00EC4E06" w:rsidRDefault="001F328B">
            <w:pPr>
              <w:spacing w:before="40" w:after="40"/>
              <w:jc w:val="left"/>
              <w:rPr>
                <w:rFonts w:cs="Times New Roman"/>
              </w:rPr>
            </w:pPr>
            <w:r w:rsidRPr="00EC4E06">
              <w:rPr>
                <w:rFonts w:cs="Times New Roman"/>
                <w:sz w:val="21"/>
              </w:rPr>
              <w:t>48,7%</w:t>
            </w:r>
          </w:p>
        </w:tc>
      </w:tr>
      <w:tr w:rsidR="001F328B" w:rsidRPr="00EC4E06" w14:paraId="006442D1" w14:textId="77777777">
        <w:trPr>
          <w:jc w:val="center"/>
        </w:trPr>
        <w:tc>
          <w:tcPr>
            <w:tcW w:w="3168" w:type="dxa"/>
            <w:tcMar>
              <w:top w:w="90" w:type="dxa"/>
              <w:left w:w="100" w:type="dxa"/>
              <w:bottom w:w="90" w:type="dxa"/>
              <w:right w:w="100" w:type="dxa"/>
            </w:tcMar>
            <w:vAlign w:val="center"/>
          </w:tcPr>
          <w:p w14:paraId="295D0261" w14:textId="77777777" w:rsidR="001F328B" w:rsidRPr="00EC4E06" w:rsidRDefault="001F328B">
            <w:pPr>
              <w:spacing w:before="40" w:after="40"/>
              <w:jc w:val="left"/>
              <w:rPr>
                <w:rFonts w:cs="Times New Roman"/>
              </w:rPr>
            </w:pPr>
            <w:r w:rsidRPr="00EC4E06">
              <w:rPr>
                <w:rFonts w:cs="Times New Roman"/>
                <w:sz w:val="21"/>
              </w:rPr>
              <w:t>BMI</w:t>
            </w:r>
          </w:p>
        </w:tc>
        <w:tc>
          <w:tcPr>
            <w:tcW w:w="3600" w:type="dxa"/>
            <w:tcMar>
              <w:top w:w="90" w:type="dxa"/>
              <w:left w:w="100" w:type="dxa"/>
              <w:bottom w:w="90" w:type="dxa"/>
              <w:right w:w="100" w:type="dxa"/>
            </w:tcMar>
            <w:vAlign w:val="center"/>
          </w:tcPr>
          <w:p w14:paraId="703107B8" w14:textId="77777777" w:rsidR="001F328B" w:rsidRPr="00EC4E06" w:rsidRDefault="001F328B">
            <w:pPr>
              <w:spacing w:before="40" w:after="40"/>
              <w:jc w:val="left"/>
              <w:rPr>
                <w:rFonts w:cs="Times New Roman"/>
              </w:rPr>
            </w:pPr>
            <w:r w:rsidRPr="00EC4E06">
              <w:rPr>
                <w:rFonts w:cs="Times New Roman"/>
                <w:sz w:val="21"/>
              </w:rPr>
              <w:t>11</w:t>
            </w:r>
          </w:p>
        </w:tc>
        <w:tc>
          <w:tcPr>
            <w:tcW w:w="1728" w:type="dxa"/>
            <w:tcMar>
              <w:top w:w="90" w:type="dxa"/>
              <w:left w:w="100" w:type="dxa"/>
              <w:bottom w:w="90" w:type="dxa"/>
              <w:right w:w="100" w:type="dxa"/>
            </w:tcMar>
            <w:vAlign w:val="center"/>
          </w:tcPr>
          <w:p w14:paraId="24021ECC" w14:textId="77777777" w:rsidR="001F328B" w:rsidRPr="00EC4E06" w:rsidRDefault="001F328B">
            <w:pPr>
              <w:spacing w:before="40" w:after="40"/>
              <w:jc w:val="left"/>
              <w:rPr>
                <w:rFonts w:cs="Times New Roman"/>
              </w:rPr>
            </w:pPr>
            <w:r w:rsidRPr="00EC4E06">
              <w:rPr>
                <w:rFonts w:cs="Times New Roman"/>
                <w:sz w:val="21"/>
              </w:rPr>
              <w:t>1,4%</w:t>
            </w:r>
          </w:p>
        </w:tc>
      </w:tr>
    </w:tbl>
    <w:p w14:paraId="21640313" w14:textId="77777777" w:rsidR="001F328B" w:rsidRPr="00EC4E06" w:rsidRDefault="001F328B">
      <w:pPr>
        <w:spacing w:after="60"/>
        <w:rPr>
          <w:rFonts w:cs="Times New Roman"/>
        </w:rPr>
      </w:pPr>
    </w:p>
    <w:p w14:paraId="14D6BDC2" w14:textId="77777777" w:rsidR="001F328B" w:rsidRPr="00EC4E06" w:rsidRDefault="001F328B">
      <w:pPr>
        <w:spacing w:after="120"/>
        <w:ind w:firstLine="432"/>
        <w:rPr>
          <w:rFonts w:cs="Times New Roman"/>
        </w:rPr>
      </w:pPr>
      <w:r w:rsidRPr="00EC4E06">
        <w:rPr>
          <w:rFonts w:cs="Times New Roman"/>
        </w:rPr>
        <w:t>Sau khi đổi các số 0 không hợp lệ thành giá trị thiếu, median được học riêng trên từng fold huấn luyện để điền khuyết. Cách làm này bền vững hơn mean khi phân phối lệch và ngăn thông tin từ tập kiểm thử đi vào quá trình tiền xử lý.</w:t>
      </w:r>
    </w:p>
    <w:p w14:paraId="0D3A72C7" w14:textId="77777777" w:rsidR="001F328B" w:rsidRPr="00EC4E06" w:rsidRDefault="001F328B">
      <w:pPr>
        <w:pStyle w:val="u2"/>
        <w:spacing w:after="120"/>
        <w:rPr>
          <w:rFonts w:ascii="Times New Roman" w:hAnsi="Times New Roman" w:cs="Times New Roman"/>
          <w:color w:val="auto"/>
        </w:rPr>
      </w:pPr>
      <w:bookmarkStart w:id="24" w:name="_Toc238657623"/>
      <w:r w:rsidRPr="00EC4E06">
        <w:rPr>
          <w:rFonts w:ascii="Times New Roman" w:eastAsia="Times New Roman" w:hAnsi="Times New Roman" w:cs="Times New Roman"/>
          <w:color w:val="auto"/>
        </w:rPr>
        <w:t>10.5. Ba biểu đồ phân phối và giải thích</w:t>
      </w:r>
      <w:bookmarkEnd w:id="24"/>
    </w:p>
    <w:p w14:paraId="1651F1B8" w14:textId="77777777" w:rsidR="001F328B" w:rsidRPr="00EC4E06" w:rsidRDefault="001F328B">
      <w:pPr>
        <w:spacing w:after="120"/>
        <w:ind w:firstLine="432"/>
        <w:rPr>
          <w:rFonts w:cs="Times New Roman"/>
        </w:rPr>
      </w:pPr>
      <w:r w:rsidRPr="00EC4E06">
        <w:rPr>
          <w:rFonts w:cs="Times New Roman"/>
        </w:rPr>
        <w:t>Ba biểu đồ dưới đây mô tả ba đặc trưng được sử dụng bởi hệ thống cuối cùng. Histogram thể hiện mật độ quan sát; đường cong làm mượt hỗ trợ nhìn hình dạng phân phối; đường đứt nét là trung vị của từng lớp. Với Glucose và BMI, các số 0 không hợp lệ được loại khỏi phần trực quan hóa.</w:t>
      </w:r>
    </w:p>
    <w:p w14:paraId="60B2E6E0" w14:textId="77777777" w:rsidR="001F328B" w:rsidRPr="00EC4E06" w:rsidRDefault="001F328B">
      <w:pPr>
        <w:spacing w:after="60"/>
        <w:jc w:val="center"/>
        <w:rPr>
          <w:rFonts w:cs="Times New Roman"/>
        </w:rPr>
      </w:pPr>
      <w:r w:rsidRPr="00EC4E06">
        <w:rPr>
          <w:rFonts w:cs="Times New Roman"/>
          <w:noProof/>
        </w:rPr>
        <w:drawing>
          <wp:inline distT="0" distB="0" distL="0" distR="0" wp14:anchorId="4F9381CF" wp14:editId="68E7BC7C">
            <wp:extent cx="5623560" cy="3138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_glucose.png"/>
                    <pic:cNvPicPr/>
                  </pic:nvPicPr>
                  <pic:blipFill>
                    <a:blip r:embed="rId8"/>
                    <a:stretch>
                      <a:fillRect/>
                    </a:stretch>
                  </pic:blipFill>
                  <pic:spPr>
                    <a:xfrm>
                      <a:off x="0" y="0"/>
                      <a:ext cx="5623560" cy="3138410"/>
                    </a:xfrm>
                    <a:prstGeom prst="rect">
                      <a:avLst/>
                    </a:prstGeom>
                  </pic:spPr>
                </pic:pic>
              </a:graphicData>
            </a:graphic>
          </wp:inline>
        </w:drawing>
      </w:r>
    </w:p>
    <w:p w14:paraId="4A5000B5" w14:textId="77777777" w:rsidR="001F328B" w:rsidRPr="00EC4E06" w:rsidRDefault="001F328B">
      <w:pPr>
        <w:pStyle w:val="CaptionVN"/>
        <w:spacing w:after="120"/>
        <w:rPr>
          <w:rFonts w:cs="Times New Roman"/>
          <w:color w:val="auto"/>
        </w:rPr>
      </w:pPr>
      <w:r w:rsidRPr="00EC4E06">
        <w:rPr>
          <w:rFonts w:cs="Times New Roman"/>
          <w:b/>
          <w:color w:val="auto"/>
          <w:sz w:val="21"/>
        </w:rPr>
        <w:t>Hình 10.1. Phân phối Glucose theo Outcome</w:t>
      </w:r>
    </w:p>
    <w:tbl>
      <w:tblPr>
        <w:tblStyle w:val="LiBang"/>
        <w:tblW w:w="0" w:type="auto"/>
        <w:jc w:val="center"/>
        <w:tblLook w:val="04A0" w:firstRow="1" w:lastRow="0" w:firstColumn="1" w:lastColumn="0" w:noHBand="0" w:noVBand="1"/>
      </w:tblPr>
      <w:tblGrid>
        <w:gridCol w:w="1944"/>
        <w:gridCol w:w="7416"/>
      </w:tblGrid>
      <w:tr w:rsidR="001F328B" w:rsidRPr="00EC4E06" w14:paraId="0A946608" w14:textId="77777777">
        <w:trPr>
          <w:jc w:val="center"/>
        </w:trPr>
        <w:tc>
          <w:tcPr>
            <w:tcW w:w="1944" w:type="dxa"/>
            <w:shd w:val="clear" w:color="auto" w:fill="1F4E78"/>
            <w:tcMar>
              <w:top w:w="90" w:type="dxa"/>
              <w:left w:w="100" w:type="dxa"/>
              <w:bottom w:w="90" w:type="dxa"/>
              <w:right w:w="100" w:type="dxa"/>
            </w:tcMar>
            <w:vAlign w:val="center"/>
          </w:tcPr>
          <w:p w14:paraId="7A37F7B7"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5027312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4D196E57" w14:textId="77777777">
        <w:trPr>
          <w:jc w:val="center"/>
        </w:trPr>
        <w:tc>
          <w:tcPr>
            <w:tcW w:w="1944" w:type="dxa"/>
            <w:shd w:val="clear" w:color="auto" w:fill="D9EAF7"/>
            <w:tcMar>
              <w:top w:w="90" w:type="dxa"/>
              <w:left w:w="100" w:type="dxa"/>
              <w:bottom w:w="90" w:type="dxa"/>
              <w:right w:w="100" w:type="dxa"/>
            </w:tcMar>
            <w:vAlign w:val="center"/>
          </w:tcPr>
          <w:p w14:paraId="7A1AE65E"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75049D74" w14:textId="77777777" w:rsidR="001F328B" w:rsidRPr="00EC4E06" w:rsidRDefault="001F328B">
            <w:pPr>
              <w:spacing w:before="40" w:after="40"/>
              <w:jc w:val="left"/>
              <w:rPr>
                <w:rFonts w:cs="Times New Roman"/>
              </w:rPr>
            </w:pPr>
            <w:r w:rsidRPr="00EC4E06">
              <w:rPr>
                <w:rFonts w:cs="Times New Roman"/>
                <w:sz w:val="20"/>
              </w:rPr>
              <w:t>Phân phối Glucose của hai nhóm Outcome trên dữ liệu gốc sau khi bỏ 5 giá trị 0 không hợp lệ.</w:t>
            </w:r>
          </w:p>
        </w:tc>
      </w:tr>
      <w:tr w:rsidR="001F328B" w:rsidRPr="00EC4E06" w14:paraId="3F440652" w14:textId="77777777">
        <w:trPr>
          <w:jc w:val="center"/>
        </w:trPr>
        <w:tc>
          <w:tcPr>
            <w:tcW w:w="1944" w:type="dxa"/>
            <w:shd w:val="clear" w:color="auto" w:fill="D9EAF7"/>
            <w:tcMar>
              <w:top w:w="90" w:type="dxa"/>
              <w:left w:w="100" w:type="dxa"/>
              <w:bottom w:w="90" w:type="dxa"/>
              <w:right w:w="100" w:type="dxa"/>
            </w:tcMar>
            <w:vAlign w:val="center"/>
          </w:tcPr>
          <w:p w14:paraId="63AADB8A"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2CB53877" w14:textId="77777777" w:rsidR="001F328B" w:rsidRPr="00EC4E06" w:rsidRDefault="001F328B">
            <w:pPr>
              <w:spacing w:before="40" w:after="40"/>
              <w:jc w:val="left"/>
              <w:rPr>
                <w:rFonts w:cs="Times New Roman"/>
              </w:rPr>
            </w:pPr>
            <w:r w:rsidRPr="00EC4E06">
              <w:rPr>
                <w:rFonts w:cs="Times New Roman"/>
                <w:sz w:val="20"/>
              </w:rPr>
              <w:t>Nhóm Outcome = 0 có trung vị 107 mg/dL, trong khi nhóm Outcome = 1 có trung vị 140 mg/dL. Phân phối của nhóm tiểu đường dịch rõ về phía giá trị cao, dù hai nhóm vẫn chồng lấn.</w:t>
            </w:r>
          </w:p>
        </w:tc>
      </w:tr>
      <w:tr w:rsidR="001F328B" w:rsidRPr="00EC4E06" w14:paraId="42E24CED" w14:textId="77777777">
        <w:trPr>
          <w:jc w:val="center"/>
        </w:trPr>
        <w:tc>
          <w:tcPr>
            <w:tcW w:w="1944" w:type="dxa"/>
            <w:shd w:val="clear" w:color="auto" w:fill="D9EAF7"/>
            <w:tcMar>
              <w:top w:w="90" w:type="dxa"/>
              <w:left w:w="100" w:type="dxa"/>
              <w:bottom w:w="90" w:type="dxa"/>
              <w:right w:w="100" w:type="dxa"/>
            </w:tcMar>
            <w:vAlign w:val="center"/>
          </w:tcPr>
          <w:p w14:paraId="2FB35081"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0D24411A" w14:textId="77777777" w:rsidR="001F328B" w:rsidRPr="00EC4E06" w:rsidRDefault="001F328B">
            <w:pPr>
              <w:spacing w:before="40" w:after="40"/>
              <w:jc w:val="left"/>
              <w:rPr>
                <w:rFonts w:cs="Times New Roman"/>
              </w:rPr>
            </w:pPr>
            <w:r w:rsidRPr="00EC4E06">
              <w:rPr>
                <w:rFonts w:cs="Times New Roman"/>
                <w:sz w:val="20"/>
              </w:rPr>
              <w:t>Glucose cung cấp tín hiệu phân tách mạnh nhất trong ba đặc trưng và có tương quan Pearson cao nhất với Outcome (khoảng 0,47). Tuy nhiên vùng chồng lấn cho thấy không thể dùng một ngưỡng Glucose đơn giản để chẩn đoán.</w:t>
            </w:r>
          </w:p>
        </w:tc>
      </w:tr>
      <w:tr w:rsidR="001F328B" w:rsidRPr="00EC4E06" w14:paraId="54C0D775" w14:textId="77777777">
        <w:trPr>
          <w:jc w:val="center"/>
        </w:trPr>
        <w:tc>
          <w:tcPr>
            <w:tcW w:w="1944" w:type="dxa"/>
            <w:shd w:val="clear" w:color="auto" w:fill="D9EAF7"/>
            <w:tcMar>
              <w:top w:w="90" w:type="dxa"/>
              <w:left w:w="100" w:type="dxa"/>
              <w:bottom w:w="90" w:type="dxa"/>
              <w:right w:w="100" w:type="dxa"/>
            </w:tcMar>
            <w:vAlign w:val="center"/>
          </w:tcPr>
          <w:p w14:paraId="7EADE8B3" w14:textId="77777777" w:rsidR="001F328B" w:rsidRPr="00EC4E06" w:rsidRDefault="001F328B">
            <w:pPr>
              <w:spacing w:before="40" w:after="40"/>
              <w:jc w:val="left"/>
              <w:rPr>
                <w:rFonts w:cs="Times New Roman"/>
              </w:rPr>
            </w:pPr>
            <w:r w:rsidRPr="00EC4E06">
              <w:rPr>
                <w:rFonts w:cs="Times New Roman"/>
                <w:b/>
                <w:sz w:val="20"/>
              </w:rPr>
              <w:lastRenderedPageBreak/>
              <w:t>Giới hạn</w:t>
            </w:r>
          </w:p>
        </w:tc>
        <w:tc>
          <w:tcPr>
            <w:tcW w:w="7416" w:type="dxa"/>
            <w:tcMar>
              <w:top w:w="90" w:type="dxa"/>
              <w:left w:w="100" w:type="dxa"/>
              <w:bottom w:w="90" w:type="dxa"/>
              <w:right w:w="100" w:type="dxa"/>
            </w:tcMar>
            <w:vAlign w:val="center"/>
          </w:tcPr>
          <w:p w14:paraId="70C51B9A" w14:textId="77777777" w:rsidR="001F328B" w:rsidRPr="00EC4E06" w:rsidRDefault="001F328B">
            <w:pPr>
              <w:spacing w:before="40" w:after="40"/>
              <w:jc w:val="left"/>
              <w:rPr>
                <w:rFonts w:cs="Times New Roman"/>
              </w:rPr>
            </w:pPr>
            <w:r w:rsidRPr="00EC4E06">
              <w:rPr>
                <w:rFonts w:cs="Times New Roman"/>
                <w:sz w:val="20"/>
              </w:rPr>
              <w:t>Biểu đồ mô tả liên hệ thống kê trong 768 bản ghi, không chứng minh quan hệ nhân quả và không xác lập ngưỡng lâm sàng.</w:t>
            </w:r>
          </w:p>
        </w:tc>
      </w:tr>
    </w:tbl>
    <w:p w14:paraId="05168EBB" w14:textId="77777777" w:rsidR="001F328B" w:rsidRPr="00EC4E06" w:rsidRDefault="001F328B">
      <w:pPr>
        <w:spacing w:after="60"/>
        <w:rPr>
          <w:rFonts w:cs="Times New Roman"/>
        </w:rPr>
      </w:pPr>
    </w:p>
    <w:p w14:paraId="4D6E4CA3" w14:textId="77777777" w:rsidR="001F328B" w:rsidRPr="00EC4E06" w:rsidRDefault="001F328B">
      <w:pPr>
        <w:spacing w:after="60"/>
        <w:jc w:val="center"/>
        <w:rPr>
          <w:rFonts w:cs="Times New Roman"/>
        </w:rPr>
      </w:pPr>
      <w:r w:rsidRPr="00EC4E06">
        <w:rPr>
          <w:rFonts w:cs="Times New Roman"/>
          <w:noProof/>
        </w:rPr>
        <w:drawing>
          <wp:inline distT="0" distB="0" distL="0" distR="0" wp14:anchorId="1D36DC88" wp14:editId="5CB70E11">
            <wp:extent cx="5623560" cy="3138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_bmi.png"/>
                    <pic:cNvPicPr/>
                  </pic:nvPicPr>
                  <pic:blipFill>
                    <a:blip r:embed="rId9"/>
                    <a:stretch>
                      <a:fillRect/>
                    </a:stretch>
                  </pic:blipFill>
                  <pic:spPr>
                    <a:xfrm>
                      <a:off x="0" y="0"/>
                      <a:ext cx="5623560" cy="3138410"/>
                    </a:xfrm>
                    <a:prstGeom prst="rect">
                      <a:avLst/>
                    </a:prstGeom>
                  </pic:spPr>
                </pic:pic>
              </a:graphicData>
            </a:graphic>
          </wp:inline>
        </w:drawing>
      </w:r>
    </w:p>
    <w:p w14:paraId="1B7EE59B" w14:textId="77777777" w:rsidR="001F328B" w:rsidRPr="00EC4E06" w:rsidRDefault="001F328B">
      <w:pPr>
        <w:pStyle w:val="CaptionVN"/>
        <w:spacing w:after="120"/>
        <w:rPr>
          <w:rFonts w:cs="Times New Roman"/>
          <w:color w:val="auto"/>
        </w:rPr>
      </w:pPr>
      <w:r w:rsidRPr="00EC4E06">
        <w:rPr>
          <w:rFonts w:cs="Times New Roman"/>
          <w:b/>
          <w:color w:val="auto"/>
          <w:sz w:val="21"/>
        </w:rPr>
        <w:t>Hình 10.2. Phân phối BMI theo Outcome</w:t>
      </w:r>
    </w:p>
    <w:tbl>
      <w:tblPr>
        <w:tblStyle w:val="LiBang"/>
        <w:tblW w:w="0" w:type="auto"/>
        <w:jc w:val="center"/>
        <w:tblLook w:val="04A0" w:firstRow="1" w:lastRow="0" w:firstColumn="1" w:lastColumn="0" w:noHBand="0" w:noVBand="1"/>
      </w:tblPr>
      <w:tblGrid>
        <w:gridCol w:w="1944"/>
        <w:gridCol w:w="7416"/>
      </w:tblGrid>
      <w:tr w:rsidR="001F328B" w:rsidRPr="00EC4E06" w14:paraId="3DB741D8" w14:textId="77777777">
        <w:trPr>
          <w:jc w:val="center"/>
        </w:trPr>
        <w:tc>
          <w:tcPr>
            <w:tcW w:w="1944" w:type="dxa"/>
            <w:shd w:val="clear" w:color="auto" w:fill="1F4E78"/>
            <w:tcMar>
              <w:top w:w="90" w:type="dxa"/>
              <w:left w:w="100" w:type="dxa"/>
              <w:bottom w:w="90" w:type="dxa"/>
              <w:right w:w="100" w:type="dxa"/>
            </w:tcMar>
            <w:vAlign w:val="center"/>
          </w:tcPr>
          <w:p w14:paraId="6E3B1D5C"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6CE23925"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5C4CD3F5" w14:textId="77777777">
        <w:trPr>
          <w:jc w:val="center"/>
        </w:trPr>
        <w:tc>
          <w:tcPr>
            <w:tcW w:w="1944" w:type="dxa"/>
            <w:shd w:val="clear" w:color="auto" w:fill="D9EAF7"/>
            <w:tcMar>
              <w:top w:w="90" w:type="dxa"/>
              <w:left w:w="100" w:type="dxa"/>
              <w:bottom w:w="90" w:type="dxa"/>
              <w:right w:w="100" w:type="dxa"/>
            </w:tcMar>
            <w:vAlign w:val="center"/>
          </w:tcPr>
          <w:p w14:paraId="3A65C99F"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6DF49D8B" w14:textId="77777777" w:rsidR="001F328B" w:rsidRPr="00EC4E06" w:rsidRDefault="001F328B">
            <w:pPr>
              <w:spacing w:before="40" w:after="40"/>
              <w:jc w:val="left"/>
              <w:rPr>
                <w:rFonts w:cs="Times New Roman"/>
              </w:rPr>
            </w:pPr>
            <w:r w:rsidRPr="00EC4E06">
              <w:rPr>
                <w:rFonts w:cs="Times New Roman"/>
                <w:sz w:val="20"/>
              </w:rPr>
              <w:t>Phân phối BMI của hai lớp sau khi bỏ 11 giá trị 0 được xem là chưa đo.</w:t>
            </w:r>
          </w:p>
        </w:tc>
      </w:tr>
      <w:tr w:rsidR="001F328B" w:rsidRPr="00EC4E06" w14:paraId="10F017A1" w14:textId="77777777">
        <w:trPr>
          <w:jc w:val="center"/>
        </w:trPr>
        <w:tc>
          <w:tcPr>
            <w:tcW w:w="1944" w:type="dxa"/>
            <w:shd w:val="clear" w:color="auto" w:fill="D9EAF7"/>
            <w:tcMar>
              <w:top w:w="90" w:type="dxa"/>
              <w:left w:w="100" w:type="dxa"/>
              <w:bottom w:w="90" w:type="dxa"/>
              <w:right w:w="100" w:type="dxa"/>
            </w:tcMar>
            <w:vAlign w:val="center"/>
          </w:tcPr>
          <w:p w14:paraId="0A6C3E97"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75A9DF80" w14:textId="77777777" w:rsidR="001F328B" w:rsidRPr="00EC4E06" w:rsidRDefault="001F328B">
            <w:pPr>
              <w:spacing w:before="40" w:after="40"/>
              <w:jc w:val="left"/>
              <w:rPr>
                <w:rFonts w:cs="Times New Roman"/>
              </w:rPr>
            </w:pPr>
            <w:r w:rsidRPr="00EC4E06">
              <w:rPr>
                <w:rFonts w:cs="Times New Roman"/>
                <w:sz w:val="20"/>
              </w:rPr>
              <w:t>Trung vị BMI là 30,1 kg/m² ở nhóm Outcome = 0 và 34,3 kg/m² ở nhóm Outcome = 1. Nhóm tiểu đường có xu hướng BMI cao hơn, nhưng vùng chồng lấn giữa hai đường phân phối còn lớn.</w:t>
            </w:r>
          </w:p>
        </w:tc>
      </w:tr>
      <w:tr w:rsidR="001F328B" w:rsidRPr="00EC4E06" w14:paraId="2B983772" w14:textId="77777777">
        <w:trPr>
          <w:jc w:val="center"/>
        </w:trPr>
        <w:tc>
          <w:tcPr>
            <w:tcW w:w="1944" w:type="dxa"/>
            <w:shd w:val="clear" w:color="auto" w:fill="D9EAF7"/>
            <w:tcMar>
              <w:top w:w="90" w:type="dxa"/>
              <w:left w:w="100" w:type="dxa"/>
              <w:bottom w:w="90" w:type="dxa"/>
              <w:right w:w="100" w:type="dxa"/>
            </w:tcMar>
            <w:vAlign w:val="center"/>
          </w:tcPr>
          <w:p w14:paraId="65C74524"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28B46520" w14:textId="77777777" w:rsidR="001F328B" w:rsidRPr="00EC4E06" w:rsidRDefault="001F328B">
            <w:pPr>
              <w:spacing w:before="40" w:after="40"/>
              <w:jc w:val="left"/>
              <w:rPr>
                <w:rFonts w:cs="Times New Roman"/>
              </w:rPr>
            </w:pPr>
            <w:r w:rsidRPr="00EC4E06">
              <w:rPr>
                <w:rFonts w:cs="Times New Roman"/>
                <w:sz w:val="20"/>
              </w:rPr>
              <w:t>BMI bổ sung tín hiệu nguy cơ cho Glucose, song không đủ mạnh để quyết định nhãn riêng lẻ. Mô hình đa biến kết hợp BMI với Glucose và Age để tạo xác suất.</w:t>
            </w:r>
          </w:p>
        </w:tc>
      </w:tr>
      <w:tr w:rsidR="001F328B" w:rsidRPr="00EC4E06" w14:paraId="365F2FFB" w14:textId="77777777">
        <w:trPr>
          <w:jc w:val="center"/>
        </w:trPr>
        <w:tc>
          <w:tcPr>
            <w:tcW w:w="1944" w:type="dxa"/>
            <w:shd w:val="clear" w:color="auto" w:fill="D9EAF7"/>
            <w:tcMar>
              <w:top w:w="90" w:type="dxa"/>
              <w:left w:w="100" w:type="dxa"/>
              <w:bottom w:w="90" w:type="dxa"/>
              <w:right w:w="100" w:type="dxa"/>
            </w:tcMar>
            <w:vAlign w:val="center"/>
          </w:tcPr>
          <w:p w14:paraId="0993DA72" w14:textId="77777777" w:rsidR="001F328B" w:rsidRPr="00EC4E06" w:rsidRDefault="001F328B">
            <w:pPr>
              <w:spacing w:before="40" w:after="40"/>
              <w:jc w:val="left"/>
              <w:rPr>
                <w:rFonts w:cs="Times New Roman"/>
              </w:rPr>
            </w:pPr>
            <w:r w:rsidRPr="00EC4E06">
              <w:rPr>
                <w:rFonts w:cs="Times New Roman"/>
                <w:b/>
                <w:sz w:val="20"/>
              </w:rPr>
              <w:t>Giới hạn</w:t>
            </w:r>
          </w:p>
        </w:tc>
        <w:tc>
          <w:tcPr>
            <w:tcW w:w="7416" w:type="dxa"/>
            <w:tcMar>
              <w:top w:w="90" w:type="dxa"/>
              <w:left w:w="100" w:type="dxa"/>
              <w:bottom w:w="90" w:type="dxa"/>
              <w:right w:w="100" w:type="dxa"/>
            </w:tcMar>
            <w:vAlign w:val="center"/>
          </w:tcPr>
          <w:p w14:paraId="08300C94" w14:textId="77777777" w:rsidR="001F328B" w:rsidRPr="00EC4E06" w:rsidRDefault="001F328B">
            <w:pPr>
              <w:spacing w:before="40" w:after="40"/>
              <w:jc w:val="left"/>
              <w:rPr>
                <w:rFonts w:cs="Times New Roman"/>
              </w:rPr>
            </w:pPr>
            <w:r w:rsidRPr="00EC4E06">
              <w:rPr>
                <w:rFonts w:cs="Times New Roman"/>
                <w:sz w:val="20"/>
              </w:rPr>
              <w:t>BMI là phép đo tại một thời điểm; biểu đồ không chứa lịch sử cân nặng, lối sống hoặc sai số đo và không cho phép kết luận cá nhân.</w:t>
            </w:r>
          </w:p>
        </w:tc>
      </w:tr>
    </w:tbl>
    <w:p w14:paraId="7CC07C15" w14:textId="77777777" w:rsidR="001F328B" w:rsidRPr="00EC4E06" w:rsidRDefault="001F328B">
      <w:pPr>
        <w:spacing w:after="60"/>
        <w:rPr>
          <w:rFonts w:cs="Times New Roman"/>
        </w:rPr>
      </w:pPr>
    </w:p>
    <w:p w14:paraId="7F6531E7" w14:textId="77777777" w:rsidR="001F328B" w:rsidRPr="00EC4E06" w:rsidRDefault="001F328B">
      <w:pPr>
        <w:spacing w:after="60"/>
        <w:jc w:val="center"/>
        <w:rPr>
          <w:rFonts w:cs="Times New Roman"/>
        </w:rPr>
      </w:pPr>
      <w:r w:rsidRPr="00EC4E06">
        <w:rPr>
          <w:rFonts w:cs="Times New Roman"/>
          <w:noProof/>
        </w:rPr>
        <w:lastRenderedPageBreak/>
        <w:drawing>
          <wp:inline distT="0" distB="0" distL="0" distR="0" wp14:anchorId="75A39902" wp14:editId="2031E514">
            <wp:extent cx="5623560" cy="31349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_age.png"/>
                    <pic:cNvPicPr/>
                  </pic:nvPicPr>
                  <pic:blipFill>
                    <a:blip r:embed="rId10"/>
                    <a:stretch>
                      <a:fillRect/>
                    </a:stretch>
                  </pic:blipFill>
                  <pic:spPr>
                    <a:xfrm>
                      <a:off x="0" y="0"/>
                      <a:ext cx="5623560" cy="3134953"/>
                    </a:xfrm>
                    <a:prstGeom prst="rect">
                      <a:avLst/>
                    </a:prstGeom>
                  </pic:spPr>
                </pic:pic>
              </a:graphicData>
            </a:graphic>
          </wp:inline>
        </w:drawing>
      </w:r>
    </w:p>
    <w:p w14:paraId="683869EB" w14:textId="77777777" w:rsidR="001F328B" w:rsidRPr="00EC4E06" w:rsidRDefault="001F328B">
      <w:pPr>
        <w:pStyle w:val="CaptionVN"/>
        <w:spacing w:after="120"/>
        <w:rPr>
          <w:rFonts w:cs="Times New Roman"/>
          <w:color w:val="auto"/>
        </w:rPr>
      </w:pPr>
      <w:r w:rsidRPr="00EC4E06">
        <w:rPr>
          <w:rFonts w:cs="Times New Roman"/>
          <w:b/>
          <w:color w:val="auto"/>
          <w:sz w:val="21"/>
        </w:rPr>
        <w:t>Hình 10.3. Phân phối Age theo Outcome</w:t>
      </w:r>
    </w:p>
    <w:tbl>
      <w:tblPr>
        <w:tblStyle w:val="LiBang"/>
        <w:tblW w:w="0" w:type="auto"/>
        <w:jc w:val="center"/>
        <w:tblLook w:val="04A0" w:firstRow="1" w:lastRow="0" w:firstColumn="1" w:lastColumn="0" w:noHBand="0" w:noVBand="1"/>
      </w:tblPr>
      <w:tblGrid>
        <w:gridCol w:w="1944"/>
        <w:gridCol w:w="7416"/>
      </w:tblGrid>
      <w:tr w:rsidR="001F328B" w:rsidRPr="00EC4E06" w14:paraId="6B05F1DA" w14:textId="77777777">
        <w:trPr>
          <w:jc w:val="center"/>
        </w:trPr>
        <w:tc>
          <w:tcPr>
            <w:tcW w:w="1944" w:type="dxa"/>
            <w:shd w:val="clear" w:color="auto" w:fill="1F4E78"/>
            <w:tcMar>
              <w:top w:w="90" w:type="dxa"/>
              <w:left w:w="100" w:type="dxa"/>
              <w:bottom w:w="90" w:type="dxa"/>
              <w:right w:w="100" w:type="dxa"/>
            </w:tcMar>
            <w:vAlign w:val="center"/>
          </w:tcPr>
          <w:p w14:paraId="57445814"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73F3CCD5"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10DD3879" w14:textId="77777777">
        <w:trPr>
          <w:jc w:val="center"/>
        </w:trPr>
        <w:tc>
          <w:tcPr>
            <w:tcW w:w="1944" w:type="dxa"/>
            <w:shd w:val="clear" w:color="auto" w:fill="D9EAF7"/>
            <w:tcMar>
              <w:top w:w="90" w:type="dxa"/>
              <w:left w:w="100" w:type="dxa"/>
              <w:bottom w:w="90" w:type="dxa"/>
              <w:right w:w="100" w:type="dxa"/>
            </w:tcMar>
            <w:vAlign w:val="center"/>
          </w:tcPr>
          <w:p w14:paraId="5E1C1661"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76936D83" w14:textId="77777777" w:rsidR="001F328B" w:rsidRPr="00EC4E06" w:rsidRDefault="001F328B">
            <w:pPr>
              <w:spacing w:before="40" w:after="40"/>
              <w:jc w:val="left"/>
              <w:rPr>
                <w:rFonts w:cs="Times New Roman"/>
              </w:rPr>
            </w:pPr>
            <w:r w:rsidRPr="00EC4E06">
              <w:rPr>
                <w:rFonts w:cs="Times New Roman"/>
                <w:sz w:val="20"/>
              </w:rPr>
              <w:t>Phân phối tuổi của 768 bản ghi theo hai giá trị Outcome; Age không có giá trị 0 hoặc thiếu trong bộ dữ liệu.</w:t>
            </w:r>
          </w:p>
        </w:tc>
      </w:tr>
      <w:tr w:rsidR="001F328B" w:rsidRPr="00EC4E06" w14:paraId="13814348" w14:textId="77777777">
        <w:trPr>
          <w:jc w:val="center"/>
        </w:trPr>
        <w:tc>
          <w:tcPr>
            <w:tcW w:w="1944" w:type="dxa"/>
            <w:shd w:val="clear" w:color="auto" w:fill="D9EAF7"/>
            <w:tcMar>
              <w:top w:w="90" w:type="dxa"/>
              <w:left w:w="100" w:type="dxa"/>
              <w:bottom w:w="90" w:type="dxa"/>
              <w:right w:w="100" w:type="dxa"/>
            </w:tcMar>
            <w:vAlign w:val="center"/>
          </w:tcPr>
          <w:p w14:paraId="11CC336E"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61DDC2A6" w14:textId="77777777" w:rsidR="001F328B" w:rsidRPr="00EC4E06" w:rsidRDefault="001F328B">
            <w:pPr>
              <w:spacing w:before="40" w:after="40"/>
              <w:jc w:val="left"/>
              <w:rPr>
                <w:rFonts w:cs="Times New Roman"/>
              </w:rPr>
            </w:pPr>
            <w:r w:rsidRPr="00EC4E06">
              <w:rPr>
                <w:rFonts w:cs="Times New Roman"/>
                <w:sz w:val="20"/>
              </w:rPr>
              <w:t>Nhóm Outcome = 0 có trung vị 27 tuổi, còn nhóm Outcome = 1 có trung vị 36 tuổi. Cả hai phân phối lệch phải và vẫn có nhiều quan sát chồng lấn ở vùng tuổi trẻ–trung niên.</w:t>
            </w:r>
          </w:p>
        </w:tc>
      </w:tr>
      <w:tr w:rsidR="001F328B" w:rsidRPr="00EC4E06" w14:paraId="79267147" w14:textId="77777777">
        <w:trPr>
          <w:jc w:val="center"/>
        </w:trPr>
        <w:tc>
          <w:tcPr>
            <w:tcW w:w="1944" w:type="dxa"/>
            <w:shd w:val="clear" w:color="auto" w:fill="D9EAF7"/>
            <w:tcMar>
              <w:top w:w="90" w:type="dxa"/>
              <w:left w:w="100" w:type="dxa"/>
              <w:bottom w:w="90" w:type="dxa"/>
              <w:right w:w="100" w:type="dxa"/>
            </w:tcMar>
            <w:vAlign w:val="center"/>
          </w:tcPr>
          <w:p w14:paraId="60FEE6FD"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2DF05CD7" w14:textId="77777777" w:rsidR="001F328B" w:rsidRPr="00EC4E06" w:rsidRDefault="001F328B">
            <w:pPr>
              <w:spacing w:before="40" w:after="40"/>
              <w:jc w:val="left"/>
              <w:rPr>
                <w:rFonts w:cs="Times New Roman"/>
              </w:rPr>
            </w:pPr>
            <w:r w:rsidRPr="00EC4E06">
              <w:rPr>
                <w:rFonts w:cs="Times New Roman"/>
                <w:sz w:val="20"/>
              </w:rPr>
              <w:t>Tuổi mang thêm thông tin dự đoán nhưng tác động của nó cần được hiểu trong sự kết hợp với Glucose và BMI, không phải như một quy tắc “tuổi cao đồng nghĩa mắc bệnh”.</w:t>
            </w:r>
          </w:p>
        </w:tc>
      </w:tr>
      <w:tr w:rsidR="001F328B" w:rsidRPr="00EC4E06" w14:paraId="3F6AAEEE" w14:textId="77777777">
        <w:trPr>
          <w:jc w:val="center"/>
        </w:trPr>
        <w:tc>
          <w:tcPr>
            <w:tcW w:w="1944" w:type="dxa"/>
            <w:shd w:val="clear" w:color="auto" w:fill="D9EAF7"/>
            <w:tcMar>
              <w:top w:w="90" w:type="dxa"/>
              <w:left w:w="100" w:type="dxa"/>
              <w:bottom w:w="90" w:type="dxa"/>
              <w:right w:w="100" w:type="dxa"/>
            </w:tcMar>
            <w:vAlign w:val="center"/>
          </w:tcPr>
          <w:p w14:paraId="52D4B471" w14:textId="77777777" w:rsidR="001F328B" w:rsidRPr="00EC4E06" w:rsidRDefault="001F328B">
            <w:pPr>
              <w:spacing w:before="40" w:after="40"/>
              <w:jc w:val="left"/>
              <w:rPr>
                <w:rFonts w:cs="Times New Roman"/>
              </w:rPr>
            </w:pPr>
            <w:r w:rsidRPr="00EC4E06">
              <w:rPr>
                <w:rFonts w:cs="Times New Roman"/>
                <w:b/>
                <w:sz w:val="20"/>
              </w:rPr>
              <w:t>Giới hạn</w:t>
            </w:r>
          </w:p>
        </w:tc>
        <w:tc>
          <w:tcPr>
            <w:tcW w:w="7416" w:type="dxa"/>
            <w:tcMar>
              <w:top w:w="90" w:type="dxa"/>
              <w:left w:w="100" w:type="dxa"/>
              <w:bottom w:w="90" w:type="dxa"/>
              <w:right w:w="100" w:type="dxa"/>
            </w:tcMar>
            <w:vAlign w:val="center"/>
          </w:tcPr>
          <w:p w14:paraId="451B326F" w14:textId="77777777" w:rsidR="001F328B" w:rsidRPr="00EC4E06" w:rsidRDefault="001F328B">
            <w:pPr>
              <w:spacing w:before="40" w:after="40"/>
              <w:jc w:val="left"/>
              <w:rPr>
                <w:rFonts w:cs="Times New Roman"/>
              </w:rPr>
            </w:pPr>
            <w:r w:rsidRPr="00EC4E06">
              <w:rPr>
                <w:rFonts w:cs="Times New Roman"/>
                <w:sz w:val="20"/>
              </w:rPr>
              <w:t>Bộ dữ liệu chỉ gồm phụ nữ từ 21 tuổi trở lên thuộc một nhóm dân số cụ thể; phân phối này không đại diện cho mọi giới tính, độ tuổi hoặc cộng đồng.</w:t>
            </w:r>
          </w:p>
        </w:tc>
      </w:tr>
    </w:tbl>
    <w:p w14:paraId="7AC5BBCC" w14:textId="77777777" w:rsidR="001F328B" w:rsidRPr="00EC4E06" w:rsidRDefault="001F328B">
      <w:pPr>
        <w:spacing w:after="60"/>
        <w:rPr>
          <w:rFonts w:cs="Times New Roman"/>
        </w:rPr>
      </w:pPr>
    </w:p>
    <w:p w14:paraId="0EC26B10" w14:textId="77777777" w:rsidR="001F328B" w:rsidRPr="00EC4E06" w:rsidRDefault="001F328B">
      <w:pPr>
        <w:pStyle w:val="u2"/>
        <w:spacing w:after="120"/>
        <w:rPr>
          <w:rFonts w:ascii="Times New Roman" w:hAnsi="Times New Roman" w:cs="Times New Roman"/>
          <w:color w:val="auto"/>
        </w:rPr>
      </w:pPr>
      <w:bookmarkStart w:id="25" w:name="_Toc238657624"/>
      <w:r w:rsidRPr="00EC4E06">
        <w:rPr>
          <w:rFonts w:ascii="Times New Roman" w:eastAsia="Times New Roman" w:hAnsi="Times New Roman" w:cs="Times New Roman"/>
          <w:color w:val="auto"/>
        </w:rPr>
        <w:t>10.6. Chia train/test, kiểm định chéo và baseline</w:t>
      </w:r>
      <w:bookmarkEnd w:id="25"/>
    </w:p>
    <w:p w14:paraId="5391F24B" w14:textId="77777777" w:rsidR="001F328B" w:rsidRPr="00EC4E06" w:rsidRDefault="001F328B">
      <w:pPr>
        <w:spacing w:after="120"/>
        <w:ind w:firstLine="432"/>
        <w:rPr>
          <w:rFonts w:cs="Times New Roman"/>
        </w:rPr>
      </w:pPr>
      <w:r w:rsidRPr="00EC4E06">
        <w:rPr>
          <w:rFonts w:cs="Times New Roman"/>
        </w:rPr>
        <w:t>Dữ liệu được chia phân tầng 80/20 với random_state = 42, giữ tỷ lệ lớp gần như nhất quán. Tập huấn luyện có 614 bản ghi và tập kiểm thử giữ riêng có 154 bản ghi. So sánh mô hình chỉ diễn ra trên tập huấn luyện bằng RepeatedStratifiedKFold gồm 5 fold × 5 lần lặp; tập test chỉ được đọc một lần sau khi đã chọn mô hình.</w:t>
      </w:r>
    </w:p>
    <w:p w14:paraId="21090AE7" w14:textId="77777777" w:rsidR="001F328B" w:rsidRDefault="001F328B">
      <w:pPr>
        <w:spacing w:after="120"/>
        <w:ind w:firstLine="432"/>
        <w:rPr>
          <w:rFonts w:cs="Times New Roman"/>
        </w:rPr>
      </w:pPr>
      <w:r w:rsidRPr="00EC4E06">
        <w:rPr>
          <w:rFonts w:cs="Times New Roman"/>
        </w:rPr>
        <w:t>DummyClassifier(strategy='most_frequent') được dùng làm baseline. Mô hình này luôn chọn lớp đa số nên đạt Accuracy khoảng 0,6515 nhưng Precision, Recall và F1 đều bằng 0; ROC-AUC bằng 0,5. Điều đó minh họa vì sao Accuracy đơn lẻ không an toàn với dữ liệu mất cân bằng.</w:t>
      </w:r>
    </w:p>
    <w:p w14:paraId="72F409B8" w14:textId="77777777" w:rsidR="001F328B" w:rsidRPr="00EC4E06" w:rsidRDefault="001F328B">
      <w:pPr>
        <w:spacing w:after="120"/>
        <w:ind w:firstLine="432"/>
        <w:rPr>
          <w:rFonts w:cs="Times New Roman"/>
        </w:rPr>
      </w:pPr>
    </w:p>
    <w:p w14:paraId="1725D4D4" w14:textId="77777777" w:rsidR="001F328B" w:rsidRPr="00EC4E06" w:rsidRDefault="001F328B">
      <w:pPr>
        <w:pStyle w:val="u2"/>
        <w:spacing w:after="120"/>
        <w:rPr>
          <w:rFonts w:ascii="Times New Roman" w:hAnsi="Times New Roman" w:cs="Times New Roman"/>
          <w:color w:val="auto"/>
        </w:rPr>
      </w:pPr>
      <w:bookmarkStart w:id="26" w:name="_Toc238657625"/>
      <w:r w:rsidRPr="00EC4E06">
        <w:rPr>
          <w:rFonts w:ascii="Times New Roman" w:eastAsia="Times New Roman" w:hAnsi="Times New Roman" w:cs="Times New Roman"/>
          <w:color w:val="auto"/>
        </w:rPr>
        <w:lastRenderedPageBreak/>
        <w:t>10.7. Tiền xử lý và Pipeline</w:t>
      </w:r>
      <w:bookmarkEnd w:id="26"/>
    </w:p>
    <w:tbl>
      <w:tblPr>
        <w:tblStyle w:val="LiBang"/>
        <w:tblW w:w="0" w:type="auto"/>
        <w:jc w:val="center"/>
        <w:tblLook w:val="04A0" w:firstRow="1" w:lastRow="0" w:firstColumn="1" w:lastColumn="0" w:noHBand="0" w:noVBand="1"/>
      </w:tblPr>
      <w:tblGrid>
        <w:gridCol w:w="864"/>
        <w:gridCol w:w="3888"/>
        <w:gridCol w:w="4608"/>
      </w:tblGrid>
      <w:tr w:rsidR="001F328B" w:rsidRPr="00EC4E06" w14:paraId="4AA257A1" w14:textId="77777777">
        <w:trPr>
          <w:jc w:val="center"/>
        </w:trPr>
        <w:tc>
          <w:tcPr>
            <w:tcW w:w="864" w:type="dxa"/>
            <w:shd w:val="clear" w:color="auto" w:fill="1F4E78"/>
            <w:tcMar>
              <w:top w:w="90" w:type="dxa"/>
              <w:left w:w="100" w:type="dxa"/>
              <w:bottom w:w="90" w:type="dxa"/>
              <w:right w:w="100" w:type="dxa"/>
            </w:tcMar>
            <w:vAlign w:val="center"/>
          </w:tcPr>
          <w:p w14:paraId="21627B98"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Bước</w:t>
            </w:r>
          </w:p>
        </w:tc>
        <w:tc>
          <w:tcPr>
            <w:tcW w:w="3888" w:type="dxa"/>
            <w:shd w:val="clear" w:color="auto" w:fill="1F4E78"/>
            <w:tcMar>
              <w:top w:w="90" w:type="dxa"/>
              <w:left w:w="100" w:type="dxa"/>
              <w:bottom w:w="90" w:type="dxa"/>
              <w:right w:w="100" w:type="dxa"/>
            </w:tcMar>
            <w:vAlign w:val="center"/>
          </w:tcPr>
          <w:p w14:paraId="5A2C40F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Xử lý</w:t>
            </w:r>
          </w:p>
        </w:tc>
        <w:tc>
          <w:tcPr>
            <w:tcW w:w="4608" w:type="dxa"/>
            <w:shd w:val="clear" w:color="auto" w:fill="1F4E78"/>
            <w:tcMar>
              <w:top w:w="90" w:type="dxa"/>
              <w:left w:w="100" w:type="dxa"/>
              <w:bottom w:w="90" w:type="dxa"/>
              <w:right w:w="100" w:type="dxa"/>
            </w:tcMar>
            <w:vAlign w:val="center"/>
          </w:tcPr>
          <w:p w14:paraId="6EC65B1D"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Mục đích</w:t>
            </w:r>
          </w:p>
        </w:tc>
      </w:tr>
      <w:tr w:rsidR="001F328B" w:rsidRPr="00EC4E06" w14:paraId="63B32AAA" w14:textId="77777777">
        <w:trPr>
          <w:jc w:val="center"/>
        </w:trPr>
        <w:tc>
          <w:tcPr>
            <w:tcW w:w="864" w:type="dxa"/>
            <w:tcMar>
              <w:top w:w="90" w:type="dxa"/>
              <w:left w:w="100" w:type="dxa"/>
              <w:bottom w:w="90" w:type="dxa"/>
              <w:right w:w="100" w:type="dxa"/>
            </w:tcMar>
            <w:vAlign w:val="center"/>
          </w:tcPr>
          <w:p w14:paraId="51088B23" w14:textId="77777777" w:rsidR="001F328B" w:rsidRPr="00EC4E06" w:rsidRDefault="001F328B">
            <w:pPr>
              <w:spacing w:before="40" w:after="40"/>
              <w:jc w:val="left"/>
              <w:rPr>
                <w:rFonts w:cs="Times New Roman"/>
              </w:rPr>
            </w:pPr>
            <w:r w:rsidRPr="00EC4E06">
              <w:rPr>
                <w:rFonts w:cs="Times New Roman"/>
                <w:sz w:val="21"/>
              </w:rPr>
              <w:t>1</w:t>
            </w:r>
          </w:p>
        </w:tc>
        <w:tc>
          <w:tcPr>
            <w:tcW w:w="3888" w:type="dxa"/>
            <w:tcMar>
              <w:top w:w="90" w:type="dxa"/>
              <w:left w:w="100" w:type="dxa"/>
              <w:bottom w:w="90" w:type="dxa"/>
              <w:right w:w="100" w:type="dxa"/>
            </w:tcMar>
            <w:vAlign w:val="center"/>
          </w:tcPr>
          <w:p w14:paraId="4FCE9AC6" w14:textId="77777777" w:rsidR="001F328B" w:rsidRPr="00EC4E06" w:rsidRDefault="001F328B">
            <w:pPr>
              <w:spacing w:before="40" w:after="40"/>
              <w:jc w:val="left"/>
              <w:rPr>
                <w:rFonts w:cs="Times New Roman"/>
              </w:rPr>
            </w:pPr>
            <w:r w:rsidRPr="00EC4E06">
              <w:rPr>
                <w:rFonts w:cs="Times New Roman"/>
                <w:sz w:val="21"/>
              </w:rPr>
              <w:t>Đổi 0 không hợp lệ thành NaN</w:t>
            </w:r>
          </w:p>
        </w:tc>
        <w:tc>
          <w:tcPr>
            <w:tcW w:w="4608" w:type="dxa"/>
            <w:tcMar>
              <w:top w:w="90" w:type="dxa"/>
              <w:left w:w="100" w:type="dxa"/>
              <w:bottom w:w="90" w:type="dxa"/>
              <w:right w:w="100" w:type="dxa"/>
            </w:tcMar>
            <w:vAlign w:val="center"/>
          </w:tcPr>
          <w:p w14:paraId="44148EB2" w14:textId="77777777" w:rsidR="001F328B" w:rsidRPr="00EC4E06" w:rsidRDefault="001F328B">
            <w:pPr>
              <w:spacing w:before="40" w:after="40"/>
              <w:jc w:val="left"/>
              <w:rPr>
                <w:rFonts w:cs="Times New Roman"/>
              </w:rPr>
            </w:pPr>
            <w:r w:rsidRPr="00EC4E06">
              <w:rPr>
                <w:rFonts w:cs="Times New Roman"/>
                <w:sz w:val="21"/>
              </w:rPr>
              <w:t>Phân biệt chưa đo với giá trị thật</w:t>
            </w:r>
          </w:p>
        </w:tc>
      </w:tr>
      <w:tr w:rsidR="001F328B" w:rsidRPr="00EC4E06" w14:paraId="636B3B7E" w14:textId="77777777">
        <w:trPr>
          <w:jc w:val="center"/>
        </w:trPr>
        <w:tc>
          <w:tcPr>
            <w:tcW w:w="864" w:type="dxa"/>
            <w:tcMar>
              <w:top w:w="90" w:type="dxa"/>
              <w:left w:w="100" w:type="dxa"/>
              <w:bottom w:w="90" w:type="dxa"/>
              <w:right w:w="100" w:type="dxa"/>
            </w:tcMar>
            <w:vAlign w:val="center"/>
          </w:tcPr>
          <w:p w14:paraId="6B789A17" w14:textId="77777777" w:rsidR="001F328B" w:rsidRPr="00EC4E06" w:rsidRDefault="001F328B">
            <w:pPr>
              <w:spacing w:before="40" w:after="40"/>
              <w:jc w:val="left"/>
              <w:rPr>
                <w:rFonts w:cs="Times New Roman"/>
              </w:rPr>
            </w:pPr>
            <w:r w:rsidRPr="00EC4E06">
              <w:rPr>
                <w:rFonts w:cs="Times New Roman"/>
                <w:sz w:val="21"/>
              </w:rPr>
              <w:t>2</w:t>
            </w:r>
          </w:p>
        </w:tc>
        <w:tc>
          <w:tcPr>
            <w:tcW w:w="3888" w:type="dxa"/>
            <w:tcMar>
              <w:top w:w="90" w:type="dxa"/>
              <w:left w:w="100" w:type="dxa"/>
              <w:bottom w:w="90" w:type="dxa"/>
              <w:right w:w="100" w:type="dxa"/>
            </w:tcMar>
            <w:vAlign w:val="center"/>
          </w:tcPr>
          <w:p w14:paraId="0CBC587F" w14:textId="77777777" w:rsidR="001F328B" w:rsidRPr="00EC4E06" w:rsidRDefault="001F328B">
            <w:pPr>
              <w:spacing w:before="40" w:after="40"/>
              <w:jc w:val="left"/>
              <w:rPr>
                <w:rFonts w:cs="Times New Roman"/>
              </w:rPr>
            </w:pPr>
            <w:r w:rsidRPr="00EC4E06">
              <w:rPr>
                <w:rFonts w:cs="Times New Roman"/>
                <w:sz w:val="21"/>
              </w:rPr>
              <w:t>SimpleImputer(strategy='median')</w:t>
            </w:r>
          </w:p>
        </w:tc>
        <w:tc>
          <w:tcPr>
            <w:tcW w:w="4608" w:type="dxa"/>
            <w:tcMar>
              <w:top w:w="90" w:type="dxa"/>
              <w:left w:w="100" w:type="dxa"/>
              <w:bottom w:w="90" w:type="dxa"/>
              <w:right w:w="100" w:type="dxa"/>
            </w:tcMar>
            <w:vAlign w:val="center"/>
          </w:tcPr>
          <w:p w14:paraId="309BC898" w14:textId="77777777" w:rsidR="001F328B" w:rsidRPr="00EC4E06" w:rsidRDefault="001F328B">
            <w:pPr>
              <w:spacing w:before="40" w:after="40"/>
              <w:jc w:val="left"/>
              <w:rPr>
                <w:rFonts w:cs="Times New Roman"/>
              </w:rPr>
            </w:pPr>
            <w:r w:rsidRPr="00EC4E06">
              <w:rPr>
                <w:rFonts w:cs="Times New Roman"/>
                <w:sz w:val="21"/>
              </w:rPr>
              <w:t>Điền khuyết bền vững với ngoại lệ</w:t>
            </w:r>
          </w:p>
        </w:tc>
      </w:tr>
      <w:tr w:rsidR="001F328B" w:rsidRPr="00EC4E06" w14:paraId="56F7B73B" w14:textId="77777777">
        <w:trPr>
          <w:jc w:val="center"/>
        </w:trPr>
        <w:tc>
          <w:tcPr>
            <w:tcW w:w="864" w:type="dxa"/>
            <w:tcMar>
              <w:top w:w="90" w:type="dxa"/>
              <w:left w:w="100" w:type="dxa"/>
              <w:bottom w:w="90" w:type="dxa"/>
              <w:right w:w="100" w:type="dxa"/>
            </w:tcMar>
            <w:vAlign w:val="center"/>
          </w:tcPr>
          <w:p w14:paraId="23D64D88" w14:textId="77777777" w:rsidR="001F328B" w:rsidRPr="00EC4E06" w:rsidRDefault="001F328B">
            <w:pPr>
              <w:spacing w:before="40" w:after="40"/>
              <w:jc w:val="left"/>
              <w:rPr>
                <w:rFonts w:cs="Times New Roman"/>
              </w:rPr>
            </w:pPr>
            <w:r w:rsidRPr="00EC4E06">
              <w:rPr>
                <w:rFonts w:cs="Times New Roman"/>
                <w:sz w:val="21"/>
              </w:rPr>
              <w:t>3</w:t>
            </w:r>
          </w:p>
        </w:tc>
        <w:tc>
          <w:tcPr>
            <w:tcW w:w="3888" w:type="dxa"/>
            <w:tcMar>
              <w:top w:w="90" w:type="dxa"/>
              <w:left w:w="100" w:type="dxa"/>
              <w:bottom w:w="90" w:type="dxa"/>
              <w:right w:w="100" w:type="dxa"/>
            </w:tcMar>
            <w:vAlign w:val="center"/>
          </w:tcPr>
          <w:p w14:paraId="6F691E70" w14:textId="77777777" w:rsidR="001F328B" w:rsidRPr="00EC4E06" w:rsidRDefault="001F328B">
            <w:pPr>
              <w:spacing w:before="40" w:after="40"/>
              <w:jc w:val="left"/>
              <w:rPr>
                <w:rFonts w:cs="Times New Roman"/>
              </w:rPr>
            </w:pPr>
            <w:r w:rsidRPr="00EC4E06">
              <w:rPr>
                <w:rFonts w:cs="Times New Roman"/>
                <w:sz w:val="21"/>
              </w:rPr>
              <w:t>StandardScaler()</w:t>
            </w:r>
          </w:p>
        </w:tc>
        <w:tc>
          <w:tcPr>
            <w:tcW w:w="4608" w:type="dxa"/>
            <w:tcMar>
              <w:top w:w="90" w:type="dxa"/>
              <w:left w:w="100" w:type="dxa"/>
              <w:bottom w:w="90" w:type="dxa"/>
              <w:right w:w="100" w:type="dxa"/>
            </w:tcMar>
            <w:vAlign w:val="center"/>
          </w:tcPr>
          <w:p w14:paraId="2EC1AC32" w14:textId="77777777" w:rsidR="001F328B" w:rsidRPr="00EC4E06" w:rsidRDefault="001F328B">
            <w:pPr>
              <w:spacing w:before="40" w:after="40"/>
              <w:jc w:val="left"/>
              <w:rPr>
                <w:rFonts w:cs="Times New Roman"/>
              </w:rPr>
            </w:pPr>
            <w:r w:rsidRPr="00EC4E06">
              <w:rPr>
                <w:rFonts w:cs="Times New Roman"/>
                <w:sz w:val="21"/>
              </w:rPr>
              <w:t>Đưa đặc trưng về thang đo tương đồng</w:t>
            </w:r>
          </w:p>
        </w:tc>
      </w:tr>
      <w:tr w:rsidR="001F328B" w:rsidRPr="00EC4E06" w14:paraId="7E549CB0" w14:textId="77777777">
        <w:trPr>
          <w:jc w:val="center"/>
        </w:trPr>
        <w:tc>
          <w:tcPr>
            <w:tcW w:w="864" w:type="dxa"/>
            <w:tcMar>
              <w:top w:w="90" w:type="dxa"/>
              <w:left w:w="100" w:type="dxa"/>
              <w:bottom w:w="90" w:type="dxa"/>
              <w:right w:w="100" w:type="dxa"/>
            </w:tcMar>
            <w:vAlign w:val="center"/>
          </w:tcPr>
          <w:p w14:paraId="783D2DB1" w14:textId="77777777" w:rsidR="001F328B" w:rsidRPr="00EC4E06" w:rsidRDefault="001F328B">
            <w:pPr>
              <w:spacing w:before="40" w:after="40"/>
              <w:jc w:val="left"/>
              <w:rPr>
                <w:rFonts w:cs="Times New Roman"/>
              </w:rPr>
            </w:pPr>
            <w:r w:rsidRPr="00EC4E06">
              <w:rPr>
                <w:rFonts w:cs="Times New Roman"/>
                <w:sz w:val="21"/>
              </w:rPr>
              <w:t>4</w:t>
            </w:r>
          </w:p>
        </w:tc>
        <w:tc>
          <w:tcPr>
            <w:tcW w:w="3888" w:type="dxa"/>
            <w:tcMar>
              <w:top w:w="90" w:type="dxa"/>
              <w:left w:w="100" w:type="dxa"/>
              <w:bottom w:w="90" w:type="dxa"/>
              <w:right w:w="100" w:type="dxa"/>
            </w:tcMar>
            <w:vAlign w:val="center"/>
          </w:tcPr>
          <w:p w14:paraId="5E0EE8A5" w14:textId="77777777" w:rsidR="001F328B" w:rsidRPr="00EC4E06" w:rsidRDefault="001F328B">
            <w:pPr>
              <w:spacing w:before="40" w:after="40"/>
              <w:jc w:val="left"/>
              <w:rPr>
                <w:rFonts w:cs="Times New Roman"/>
              </w:rPr>
            </w:pPr>
            <w:r w:rsidRPr="00EC4E06">
              <w:rPr>
                <w:rFonts w:cs="Times New Roman"/>
                <w:sz w:val="21"/>
              </w:rPr>
              <w:t>Classifier</w:t>
            </w:r>
          </w:p>
        </w:tc>
        <w:tc>
          <w:tcPr>
            <w:tcW w:w="4608" w:type="dxa"/>
            <w:tcMar>
              <w:top w:w="90" w:type="dxa"/>
              <w:left w:w="100" w:type="dxa"/>
              <w:bottom w:w="90" w:type="dxa"/>
              <w:right w:w="100" w:type="dxa"/>
            </w:tcMar>
            <w:vAlign w:val="center"/>
          </w:tcPr>
          <w:p w14:paraId="7CFFD9D4" w14:textId="77777777" w:rsidR="001F328B" w:rsidRPr="00EC4E06" w:rsidRDefault="001F328B">
            <w:pPr>
              <w:spacing w:before="40" w:after="40"/>
              <w:jc w:val="left"/>
              <w:rPr>
                <w:rFonts w:cs="Times New Roman"/>
              </w:rPr>
            </w:pPr>
            <w:r w:rsidRPr="00EC4E06">
              <w:rPr>
                <w:rFonts w:cs="Times New Roman"/>
                <w:sz w:val="21"/>
              </w:rPr>
              <w:t>Học ranh giới quyết định và dự đoán</w:t>
            </w:r>
          </w:p>
        </w:tc>
      </w:tr>
    </w:tbl>
    <w:p w14:paraId="0F0C03C0" w14:textId="77777777" w:rsidR="001F328B" w:rsidRPr="00EC4E06" w:rsidRDefault="001F328B">
      <w:pPr>
        <w:spacing w:after="60"/>
        <w:rPr>
          <w:rFonts w:cs="Times New Roman"/>
        </w:rPr>
      </w:pPr>
    </w:p>
    <w:tbl>
      <w:tblPr>
        <w:tblStyle w:val="LiBang"/>
        <w:tblW w:w="0" w:type="auto"/>
        <w:tblLook w:val="04A0" w:firstRow="1" w:lastRow="0" w:firstColumn="1" w:lastColumn="0" w:noHBand="0" w:noVBand="1"/>
      </w:tblPr>
      <w:tblGrid>
        <w:gridCol w:w="9936"/>
      </w:tblGrid>
      <w:tr w:rsidR="001F328B" w:rsidRPr="002E2C60" w14:paraId="0F513542" w14:textId="77777777" w:rsidTr="002E2C60">
        <w:tc>
          <w:tcPr>
            <w:tcW w:w="9936" w:type="dxa"/>
            <w:shd w:val="clear" w:color="auto" w:fill="F2F2F2"/>
            <w:tcMar>
              <w:top w:w="120" w:type="dxa"/>
              <w:left w:w="140" w:type="dxa"/>
              <w:bottom w:w="120" w:type="dxa"/>
              <w:right w:w="140" w:type="dxa"/>
            </w:tcMar>
          </w:tcPr>
          <w:p w14:paraId="5AF8A14F" w14:textId="77777777" w:rsidR="001F328B" w:rsidRPr="002E2C60" w:rsidRDefault="001F328B" w:rsidP="002E2C60">
            <w:pPr>
              <w:spacing w:after="0"/>
              <w:jc w:val="left"/>
              <w:rPr>
                <w:rFonts w:cs="Times New Roman"/>
                <w:szCs w:val="24"/>
              </w:rPr>
            </w:pPr>
            <w:r w:rsidRPr="002E2C60">
              <w:rPr>
                <w:rFonts w:eastAsia="Consolas" w:cs="Times New Roman"/>
                <w:szCs w:val="24"/>
              </w:rPr>
              <w:t>Pipeline([</w:t>
            </w:r>
            <w:r w:rsidRPr="002E2C60">
              <w:rPr>
                <w:rFonts w:eastAsia="Consolas" w:cs="Times New Roman"/>
                <w:szCs w:val="24"/>
              </w:rPr>
              <w:br/>
              <w:t xml:space="preserve">    ('zero_to_nan', FunctionTransformer(replace_invalid_zeros)),</w:t>
            </w:r>
            <w:r w:rsidRPr="002E2C60">
              <w:rPr>
                <w:rFonts w:eastAsia="Consolas" w:cs="Times New Roman"/>
                <w:szCs w:val="24"/>
              </w:rPr>
              <w:br/>
              <w:t xml:space="preserve">    ('imputer', SimpleImputer(strategy='median')),</w:t>
            </w:r>
            <w:r w:rsidRPr="002E2C60">
              <w:rPr>
                <w:rFonts w:eastAsia="Consolas" w:cs="Times New Roman"/>
                <w:szCs w:val="24"/>
              </w:rPr>
              <w:br/>
              <w:t xml:space="preserve">    ('scaler', StandardScaler()),</w:t>
            </w:r>
            <w:r w:rsidRPr="002E2C60">
              <w:rPr>
                <w:rFonts w:eastAsia="Consolas" w:cs="Times New Roman"/>
                <w:szCs w:val="24"/>
              </w:rPr>
              <w:br/>
              <w:t xml:space="preserve">    ('classifier', estimator)</w:t>
            </w:r>
            <w:r w:rsidRPr="002E2C60">
              <w:rPr>
                <w:rFonts w:eastAsia="Consolas" w:cs="Times New Roman"/>
                <w:szCs w:val="24"/>
              </w:rPr>
              <w:br/>
              <w:t>])</w:t>
            </w:r>
          </w:p>
        </w:tc>
      </w:tr>
    </w:tbl>
    <w:p w14:paraId="3974EB7C" w14:textId="77777777" w:rsidR="001F328B" w:rsidRPr="00EC4E06" w:rsidRDefault="001F328B">
      <w:pPr>
        <w:spacing w:after="60"/>
        <w:rPr>
          <w:rFonts w:cs="Times New Roman"/>
        </w:rPr>
      </w:pPr>
    </w:p>
    <w:p w14:paraId="557ACAF6" w14:textId="77777777" w:rsidR="001F328B" w:rsidRPr="00EC4E06" w:rsidRDefault="001F328B">
      <w:pPr>
        <w:spacing w:after="120"/>
        <w:ind w:firstLine="432"/>
        <w:rPr>
          <w:rFonts w:cs="Times New Roman"/>
        </w:rPr>
      </w:pPr>
      <w:r w:rsidRPr="00EC4E06">
        <w:rPr>
          <w:rFonts w:cs="Times New Roman"/>
        </w:rPr>
        <w:t>Toàn bộ Pipeline được kiểm định chéo và lưu bằng Joblib. Do đó median và tham số chuẩn hóa chỉ được học từ phần train của từng fold, tránh data leakage; khi triển khai, server cũng sử dụng đúng chuỗi biến đổi này.</w:t>
      </w:r>
    </w:p>
    <w:p w14:paraId="62C9342E" w14:textId="77777777" w:rsidR="001F328B" w:rsidRPr="00EC4E06" w:rsidRDefault="001F328B">
      <w:pPr>
        <w:pStyle w:val="u2"/>
        <w:spacing w:after="120"/>
        <w:rPr>
          <w:rFonts w:ascii="Times New Roman" w:hAnsi="Times New Roman" w:cs="Times New Roman"/>
          <w:color w:val="auto"/>
        </w:rPr>
      </w:pPr>
      <w:bookmarkStart w:id="27" w:name="_Toc238657626"/>
      <w:r w:rsidRPr="00EC4E06">
        <w:rPr>
          <w:rFonts w:ascii="Times New Roman" w:eastAsia="Times New Roman" w:hAnsi="Times New Roman" w:cs="Times New Roman"/>
          <w:color w:val="auto"/>
        </w:rPr>
        <w:t>10.8. Xây dựng năm mô hình học máy</w:t>
      </w:r>
      <w:bookmarkEnd w:id="27"/>
    </w:p>
    <w:p w14:paraId="5BE3A95E" w14:textId="77777777" w:rsidR="001F328B" w:rsidRPr="00EC4E06" w:rsidRDefault="001F328B">
      <w:pPr>
        <w:spacing w:after="120"/>
        <w:ind w:firstLine="432"/>
        <w:rPr>
          <w:rFonts w:cs="Times New Roman"/>
        </w:rPr>
      </w:pPr>
      <w:r w:rsidRPr="00EC4E06">
        <w:rPr>
          <w:rFonts w:cs="Times New Roman"/>
        </w:rPr>
        <w:t>Năm thuật toán được đặt sau cùng một Pipeline và đánh giá bằng cùng cách chia dữ liệu. KNN dùng k = 5 trong bảng so sánh chính để giữ giao thức ban đầu; thí nghiệm siêu tham số riêng khảo sát k từ 1 đến 31.</w:t>
      </w:r>
    </w:p>
    <w:tbl>
      <w:tblPr>
        <w:tblStyle w:val="LiBang"/>
        <w:tblW w:w="0" w:type="auto"/>
        <w:jc w:val="center"/>
        <w:tblLook w:val="04A0" w:firstRow="1" w:lastRow="0" w:firstColumn="1" w:lastColumn="0" w:noHBand="0" w:noVBand="1"/>
      </w:tblPr>
      <w:tblGrid>
        <w:gridCol w:w="1944"/>
        <w:gridCol w:w="3096"/>
        <w:gridCol w:w="2304"/>
        <w:gridCol w:w="2160"/>
      </w:tblGrid>
      <w:tr w:rsidR="001F328B" w:rsidRPr="00EC4E06" w14:paraId="1FA8C607" w14:textId="77777777">
        <w:trPr>
          <w:jc w:val="center"/>
        </w:trPr>
        <w:tc>
          <w:tcPr>
            <w:tcW w:w="1944" w:type="dxa"/>
            <w:shd w:val="clear" w:color="auto" w:fill="1F4E78"/>
            <w:tcMar>
              <w:top w:w="90" w:type="dxa"/>
              <w:left w:w="100" w:type="dxa"/>
              <w:bottom w:w="90" w:type="dxa"/>
              <w:right w:w="100" w:type="dxa"/>
            </w:tcMar>
            <w:vAlign w:val="center"/>
          </w:tcPr>
          <w:p w14:paraId="47E5612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Mô hình</w:t>
            </w:r>
          </w:p>
        </w:tc>
        <w:tc>
          <w:tcPr>
            <w:tcW w:w="3096" w:type="dxa"/>
            <w:shd w:val="clear" w:color="auto" w:fill="1F4E78"/>
            <w:tcMar>
              <w:top w:w="90" w:type="dxa"/>
              <w:left w:w="100" w:type="dxa"/>
              <w:bottom w:w="90" w:type="dxa"/>
              <w:right w:w="100" w:type="dxa"/>
            </w:tcMar>
            <w:vAlign w:val="center"/>
          </w:tcPr>
          <w:p w14:paraId="45CBEAA2"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Nguyên lý</w:t>
            </w:r>
          </w:p>
        </w:tc>
        <w:tc>
          <w:tcPr>
            <w:tcW w:w="2304" w:type="dxa"/>
            <w:shd w:val="clear" w:color="auto" w:fill="1F4E78"/>
            <w:tcMar>
              <w:top w:w="90" w:type="dxa"/>
              <w:left w:w="100" w:type="dxa"/>
              <w:bottom w:w="90" w:type="dxa"/>
              <w:right w:w="100" w:type="dxa"/>
            </w:tcMar>
            <w:vAlign w:val="center"/>
          </w:tcPr>
          <w:p w14:paraId="3AF512CE"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Cấu hình chính</w:t>
            </w:r>
          </w:p>
        </w:tc>
        <w:tc>
          <w:tcPr>
            <w:tcW w:w="2160" w:type="dxa"/>
            <w:shd w:val="clear" w:color="auto" w:fill="1F4E78"/>
            <w:tcMar>
              <w:top w:w="90" w:type="dxa"/>
              <w:left w:w="100" w:type="dxa"/>
              <w:bottom w:w="90" w:type="dxa"/>
              <w:right w:w="100" w:type="dxa"/>
            </w:tcMar>
            <w:vAlign w:val="center"/>
          </w:tcPr>
          <w:p w14:paraId="66DF4D6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Điểm cần lưu ý</w:t>
            </w:r>
          </w:p>
        </w:tc>
      </w:tr>
      <w:tr w:rsidR="001F328B" w:rsidRPr="00EC4E06" w14:paraId="5E45713A" w14:textId="77777777">
        <w:trPr>
          <w:jc w:val="center"/>
        </w:trPr>
        <w:tc>
          <w:tcPr>
            <w:tcW w:w="1944" w:type="dxa"/>
            <w:tcMar>
              <w:top w:w="90" w:type="dxa"/>
              <w:left w:w="100" w:type="dxa"/>
              <w:bottom w:w="90" w:type="dxa"/>
              <w:right w:w="100" w:type="dxa"/>
            </w:tcMar>
            <w:vAlign w:val="center"/>
          </w:tcPr>
          <w:p w14:paraId="28C1C613" w14:textId="77777777" w:rsidR="001F328B" w:rsidRPr="00EC4E06" w:rsidRDefault="001F328B">
            <w:pPr>
              <w:spacing w:before="40" w:after="40"/>
              <w:jc w:val="left"/>
              <w:rPr>
                <w:rFonts w:cs="Times New Roman"/>
              </w:rPr>
            </w:pPr>
            <w:r w:rsidRPr="00EC4E06">
              <w:rPr>
                <w:rFonts w:cs="Times New Roman"/>
                <w:sz w:val="18"/>
              </w:rPr>
              <w:t>Logistic Regression</w:t>
            </w:r>
          </w:p>
        </w:tc>
        <w:tc>
          <w:tcPr>
            <w:tcW w:w="3096" w:type="dxa"/>
            <w:tcMar>
              <w:top w:w="90" w:type="dxa"/>
              <w:left w:w="100" w:type="dxa"/>
              <w:bottom w:w="90" w:type="dxa"/>
              <w:right w:w="100" w:type="dxa"/>
            </w:tcMar>
            <w:vAlign w:val="center"/>
          </w:tcPr>
          <w:p w14:paraId="2CD87DFA" w14:textId="77777777" w:rsidR="001F328B" w:rsidRPr="00EC4E06" w:rsidRDefault="001F328B">
            <w:pPr>
              <w:spacing w:before="40" w:after="40"/>
              <w:jc w:val="left"/>
              <w:rPr>
                <w:rFonts w:cs="Times New Roman"/>
              </w:rPr>
            </w:pPr>
            <w:r w:rsidRPr="00EC4E06">
              <w:rPr>
                <w:rFonts w:cs="Times New Roman"/>
                <w:sz w:val="18"/>
              </w:rPr>
              <w:t>Ước lượng xác suất bằng hàm logistic</w:t>
            </w:r>
          </w:p>
        </w:tc>
        <w:tc>
          <w:tcPr>
            <w:tcW w:w="2304" w:type="dxa"/>
            <w:tcMar>
              <w:top w:w="90" w:type="dxa"/>
              <w:left w:w="100" w:type="dxa"/>
              <w:bottom w:w="90" w:type="dxa"/>
              <w:right w:w="100" w:type="dxa"/>
            </w:tcMar>
            <w:vAlign w:val="center"/>
          </w:tcPr>
          <w:p w14:paraId="0865A6B5" w14:textId="77777777" w:rsidR="001F328B" w:rsidRPr="00EC4E06" w:rsidRDefault="001F328B">
            <w:pPr>
              <w:spacing w:before="40" w:after="40"/>
              <w:jc w:val="left"/>
              <w:rPr>
                <w:rFonts w:cs="Times New Roman"/>
              </w:rPr>
            </w:pPr>
            <w:r w:rsidRPr="00EC4E06">
              <w:rPr>
                <w:rFonts w:cs="Times New Roman"/>
                <w:sz w:val="18"/>
              </w:rPr>
              <w:t>max_iter=1000</w:t>
            </w:r>
          </w:p>
        </w:tc>
        <w:tc>
          <w:tcPr>
            <w:tcW w:w="2160" w:type="dxa"/>
            <w:tcMar>
              <w:top w:w="90" w:type="dxa"/>
              <w:left w:w="100" w:type="dxa"/>
              <w:bottom w:w="90" w:type="dxa"/>
              <w:right w:w="100" w:type="dxa"/>
            </w:tcMar>
            <w:vAlign w:val="center"/>
          </w:tcPr>
          <w:p w14:paraId="3EB91AC9" w14:textId="77777777" w:rsidR="001F328B" w:rsidRPr="00EC4E06" w:rsidRDefault="001F328B">
            <w:pPr>
              <w:spacing w:before="40" w:after="40"/>
              <w:jc w:val="left"/>
              <w:rPr>
                <w:rFonts w:cs="Times New Roman"/>
              </w:rPr>
            </w:pPr>
            <w:r w:rsidRPr="00EC4E06">
              <w:rPr>
                <w:rFonts w:cs="Times New Roman"/>
                <w:sz w:val="18"/>
              </w:rPr>
              <w:t>Đơn giản, dễ diễn giải</w:t>
            </w:r>
          </w:p>
        </w:tc>
      </w:tr>
      <w:tr w:rsidR="001F328B" w:rsidRPr="00EC4E06" w14:paraId="2595A9BA" w14:textId="77777777">
        <w:trPr>
          <w:jc w:val="center"/>
        </w:trPr>
        <w:tc>
          <w:tcPr>
            <w:tcW w:w="1944" w:type="dxa"/>
            <w:tcMar>
              <w:top w:w="90" w:type="dxa"/>
              <w:left w:w="100" w:type="dxa"/>
              <w:bottom w:w="90" w:type="dxa"/>
              <w:right w:w="100" w:type="dxa"/>
            </w:tcMar>
            <w:vAlign w:val="center"/>
          </w:tcPr>
          <w:p w14:paraId="2915A09A" w14:textId="77777777" w:rsidR="001F328B" w:rsidRPr="00EC4E06" w:rsidRDefault="001F328B">
            <w:pPr>
              <w:spacing w:before="40" w:after="40"/>
              <w:jc w:val="left"/>
              <w:rPr>
                <w:rFonts w:cs="Times New Roman"/>
              </w:rPr>
            </w:pPr>
            <w:r w:rsidRPr="00EC4E06">
              <w:rPr>
                <w:rFonts w:cs="Times New Roman"/>
                <w:sz w:val="18"/>
              </w:rPr>
              <w:t>K-Nearest Neighbors</w:t>
            </w:r>
          </w:p>
        </w:tc>
        <w:tc>
          <w:tcPr>
            <w:tcW w:w="3096" w:type="dxa"/>
            <w:tcMar>
              <w:top w:w="90" w:type="dxa"/>
              <w:left w:w="100" w:type="dxa"/>
              <w:bottom w:w="90" w:type="dxa"/>
              <w:right w:w="100" w:type="dxa"/>
            </w:tcMar>
            <w:vAlign w:val="center"/>
          </w:tcPr>
          <w:p w14:paraId="3DBF0851" w14:textId="77777777" w:rsidR="001F328B" w:rsidRPr="00EC4E06" w:rsidRDefault="001F328B">
            <w:pPr>
              <w:spacing w:before="40" w:after="40"/>
              <w:jc w:val="left"/>
              <w:rPr>
                <w:rFonts w:cs="Times New Roman"/>
              </w:rPr>
            </w:pPr>
            <w:r w:rsidRPr="00EC4E06">
              <w:rPr>
                <w:rFonts w:cs="Times New Roman"/>
                <w:sz w:val="18"/>
              </w:rPr>
              <w:t>Bỏ phiếu từ các láng giềng gần</w:t>
            </w:r>
          </w:p>
        </w:tc>
        <w:tc>
          <w:tcPr>
            <w:tcW w:w="2304" w:type="dxa"/>
            <w:tcMar>
              <w:top w:w="90" w:type="dxa"/>
              <w:left w:w="100" w:type="dxa"/>
              <w:bottom w:w="90" w:type="dxa"/>
              <w:right w:w="100" w:type="dxa"/>
            </w:tcMar>
            <w:vAlign w:val="center"/>
          </w:tcPr>
          <w:p w14:paraId="64AED321" w14:textId="77777777" w:rsidR="001F328B" w:rsidRPr="00EC4E06" w:rsidRDefault="001F328B">
            <w:pPr>
              <w:spacing w:before="40" w:after="40"/>
              <w:jc w:val="left"/>
              <w:rPr>
                <w:rFonts w:cs="Times New Roman"/>
              </w:rPr>
            </w:pPr>
            <w:r w:rsidRPr="00EC4E06">
              <w:rPr>
                <w:rFonts w:cs="Times New Roman"/>
                <w:sz w:val="18"/>
              </w:rPr>
              <w:t>n_neighbors=5</w:t>
            </w:r>
          </w:p>
        </w:tc>
        <w:tc>
          <w:tcPr>
            <w:tcW w:w="2160" w:type="dxa"/>
            <w:tcMar>
              <w:top w:w="90" w:type="dxa"/>
              <w:left w:w="100" w:type="dxa"/>
              <w:bottom w:w="90" w:type="dxa"/>
              <w:right w:w="100" w:type="dxa"/>
            </w:tcMar>
            <w:vAlign w:val="center"/>
          </w:tcPr>
          <w:p w14:paraId="21E692AD" w14:textId="77777777" w:rsidR="001F328B" w:rsidRPr="00EC4E06" w:rsidRDefault="001F328B">
            <w:pPr>
              <w:spacing w:before="40" w:after="40"/>
              <w:jc w:val="left"/>
              <w:rPr>
                <w:rFonts w:cs="Times New Roman"/>
              </w:rPr>
            </w:pPr>
            <w:r w:rsidRPr="00EC4E06">
              <w:rPr>
                <w:rFonts w:cs="Times New Roman"/>
                <w:sz w:val="18"/>
              </w:rPr>
              <w:t>Phụ thuộc scale và k</w:t>
            </w:r>
          </w:p>
        </w:tc>
      </w:tr>
      <w:tr w:rsidR="001F328B" w:rsidRPr="00EC4E06" w14:paraId="147DEA7D" w14:textId="77777777">
        <w:trPr>
          <w:jc w:val="center"/>
        </w:trPr>
        <w:tc>
          <w:tcPr>
            <w:tcW w:w="1944" w:type="dxa"/>
            <w:tcMar>
              <w:top w:w="90" w:type="dxa"/>
              <w:left w:w="100" w:type="dxa"/>
              <w:bottom w:w="90" w:type="dxa"/>
              <w:right w:w="100" w:type="dxa"/>
            </w:tcMar>
            <w:vAlign w:val="center"/>
          </w:tcPr>
          <w:p w14:paraId="799D04DB" w14:textId="77777777" w:rsidR="001F328B" w:rsidRPr="00EC4E06" w:rsidRDefault="001F328B">
            <w:pPr>
              <w:spacing w:before="40" w:after="40"/>
              <w:jc w:val="left"/>
              <w:rPr>
                <w:rFonts w:cs="Times New Roman"/>
              </w:rPr>
            </w:pPr>
            <w:r w:rsidRPr="00EC4E06">
              <w:rPr>
                <w:rFonts w:cs="Times New Roman"/>
                <w:sz w:val="18"/>
              </w:rPr>
              <w:t>Decision Tree</w:t>
            </w:r>
          </w:p>
        </w:tc>
        <w:tc>
          <w:tcPr>
            <w:tcW w:w="3096" w:type="dxa"/>
            <w:tcMar>
              <w:top w:w="90" w:type="dxa"/>
              <w:left w:w="100" w:type="dxa"/>
              <w:bottom w:w="90" w:type="dxa"/>
              <w:right w:w="100" w:type="dxa"/>
            </w:tcMar>
            <w:vAlign w:val="center"/>
          </w:tcPr>
          <w:p w14:paraId="17D03FEB" w14:textId="77777777" w:rsidR="001F328B" w:rsidRPr="00EC4E06" w:rsidRDefault="001F328B">
            <w:pPr>
              <w:spacing w:before="40" w:after="40"/>
              <w:jc w:val="left"/>
              <w:rPr>
                <w:rFonts w:cs="Times New Roman"/>
              </w:rPr>
            </w:pPr>
            <w:r w:rsidRPr="00EC4E06">
              <w:rPr>
                <w:rFonts w:cs="Times New Roman"/>
                <w:sz w:val="18"/>
              </w:rPr>
              <w:t>Chia không gian đặc trưng bằng các điều kiện</w:t>
            </w:r>
          </w:p>
        </w:tc>
        <w:tc>
          <w:tcPr>
            <w:tcW w:w="2304" w:type="dxa"/>
            <w:tcMar>
              <w:top w:w="90" w:type="dxa"/>
              <w:left w:w="100" w:type="dxa"/>
              <w:bottom w:w="90" w:type="dxa"/>
              <w:right w:w="100" w:type="dxa"/>
            </w:tcMar>
            <w:vAlign w:val="center"/>
          </w:tcPr>
          <w:p w14:paraId="2B30E5AD" w14:textId="77777777" w:rsidR="001F328B" w:rsidRPr="00EC4E06" w:rsidRDefault="001F328B">
            <w:pPr>
              <w:spacing w:before="40" w:after="40"/>
              <w:jc w:val="left"/>
              <w:rPr>
                <w:rFonts w:cs="Times New Roman"/>
              </w:rPr>
            </w:pPr>
            <w:r w:rsidRPr="00EC4E06">
              <w:rPr>
                <w:rFonts w:cs="Times New Roman"/>
                <w:sz w:val="18"/>
              </w:rPr>
              <w:t>max_depth=5; min_samples_leaf=10</w:t>
            </w:r>
          </w:p>
        </w:tc>
        <w:tc>
          <w:tcPr>
            <w:tcW w:w="2160" w:type="dxa"/>
            <w:tcMar>
              <w:top w:w="90" w:type="dxa"/>
              <w:left w:w="100" w:type="dxa"/>
              <w:bottom w:w="90" w:type="dxa"/>
              <w:right w:w="100" w:type="dxa"/>
            </w:tcMar>
            <w:vAlign w:val="center"/>
          </w:tcPr>
          <w:p w14:paraId="0DE7E662" w14:textId="77777777" w:rsidR="001F328B" w:rsidRPr="00EC4E06" w:rsidRDefault="001F328B">
            <w:pPr>
              <w:spacing w:before="40" w:after="40"/>
              <w:jc w:val="left"/>
              <w:rPr>
                <w:rFonts w:cs="Times New Roman"/>
              </w:rPr>
            </w:pPr>
            <w:r w:rsidRPr="00EC4E06">
              <w:rPr>
                <w:rFonts w:cs="Times New Roman"/>
                <w:sz w:val="18"/>
              </w:rPr>
              <w:t>Dễ overfit nếu cây sâu</w:t>
            </w:r>
          </w:p>
        </w:tc>
      </w:tr>
      <w:tr w:rsidR="001F328B" w:rsidRPr="00EC4E06" w14:paraId="5F6FD4C0" w14:textId="77777777">
        <w:trPr>
          <w:jc w:val="center"/>
        </w:trPr>
        <w:tc>
          <w:tcPr>
            <w:tcW w:w="1944" w:type="dxa"/>
            <w:tcMar>
              <w:top w:w="90" w:type="dxa"/>
              <w:left w:w="100" w:type="dxa"/>
              <w:bottom w:w="90" w:type="dxa"/>
              <w:right w:w="100" w:type="dxa"/>
            </w:tcMar>
            <w:vAlign w:val="center"/>
          </w:tcPr>
          <w:p w14:paraId="3D996952" w14:textId="77777777" w:rsidR="001F328B" w:rsidRPr="00EC4E06" w:rsidRDefault="001F328B">
            <w:pPr>
              <w:spacing w:before="40" w:after="40"/>
              <w:jc w:val="left"/>
              <w:rPr>
                <w:rFonts w:cs="Times New Roman"/>
              </w:rPr>
            </w:pPr>
            <w:r w:rsidRPr="00EC4E06">
              <w:rPr>
                <w:rFonts w:cs="Times New Roman"/>
                <w:sz w:val="18"/>
              </w:rPr>
              <w:t>Random Forest</w:t>
            </w:r>
          </w:p>
        </w:tc>
        <w:tc>
          <w:tcPr>
            <w:tcW w:w="3096" w:type="dxa"/>
            <w:tcMar>
              <w:top w:w="90" w:type="dxa"/>
              <w:left w:w="100" w:type="dxa"/>
              <w:bottom w:w="90" w:type="dxa"/>
              <w:right w:w="100" w:type="dxa"/>
            </w:tcMar>
            <w:vAlign w:val="center"/>
          </w:tcPr>
          <w:p w14:paraId="416A3333" w14:textId="77777777" w:rsidR="001F328B" w:rsidRPr="00EC4E06" w:rsidRDefault="001F328B">
            <w:pPr>
              <w:spacing w:before="40" w:after="40"/>
              <w:jc w:val="left"/>
              <w:rPr>
                <w:rFonts w:cs="Times New Roman"/>
              </w:rPr>
            </w:pPr>
            <w:r w:rsidRPr="00EC4E06">
              <w:rPr>
                <w:rFonts w:cs="Times New Roman"/>
                <w:sz w:val="18"/>
              </w:rPr>
              <w:t>Tổng hợp nhiều cây trên mẫu ngẫu nhiên</w:t>
            </w:r>
          </w:p>
        </w:tc>
        <w:tc>
          <w:tcPr>
            <w:tcW w:w="2304" w:type="dxa"/>
            <w:tcMar>
              <w:top w:w="90" w:type="dxa"/>
              <w:left w:w="100" w:type="dxa"/>
              <w:bottom w:w="90" w:type="dxa"/>
              <w:right w:w="100" w:type="dxa"/>
            </w:tcMar>
            <w:vAlign w:val="center"/>
          </w:tcPr>
          <w:p w14:paraId="223AFF26" w14:textId="77777777" w:rsidR="001F328B" w:rsidRPr="00EC4E06" w:rsidRDefault="001F328B">
            <w:pPr>
              <w:spacing w:before="40" w:after="40"/>
              <w:jc w:val="left"/>
              <w:rPr>
                <w:rFonts w:cs="Times New Roman"/>
              </w:rPr>
            </w:pPr>
            <w:r w:rsidRPr="00EC4E06">
              <w:rPr>
                <w:rFonts w:cs="Times New Roman"/>
                <w:sz w:val="18"/>
              </w:rPr>
              <w:t>300 cây; min_samples_leaf=2</w:t>
            </w:r>
          </w:p>
        </w:tc>
        <w:tc>
          <w:tcPr>
            <w:tcW w:w="2160" w:type="dxa"/>
            <w:tcMar>
              <w:top w:w="90" w:type="dxa"/>
              <w:left w:w="100" w:type="dxa"/>
              <w:bottom w:w="90" w:type="dxa"/>
              <w:right w:w="100" w:type="dxa"/>
            </w:tcMar>
            <w:vAlign w:val="center"/>
          </w:tcPr>
          <w:p w14:paraId="4C5B238E" w14:textId="77777777" w:rsidR="001F328B" w:rsidRPr="00EC4E06" w:rsidRDefault="001F328B">
            <w:pPr>
              <w:spacing w:before="40" w:after="40"/>
              <w:jc w:val="left"/>
              <w:rPr>
                <w:rFonts w:cs="Times New Roman"/>
              </w:rPr>
            </w:pPr>
            <w:r w:rsidRPr="00EC4E06">
              <w:rPr>
                <w:rFonts w:cs="Times New Roman"/>
                <w:sz w:val="18"/>
              </w:rPr>
              <w:t>Giảm variance so với một cây</w:t>
            </w:r>
          </w:p>
        </w:tc>
      </w:tr>
      <w:tr w:rsidR="001F328B" w:rsidRPr="00EC4E06" w14:paraId="465A8FA6" w14:textId="77777777">
        <w:trPr>
          <w:jc w:val="center"/>
        </w:trPr>
        <w:tc>
          <w:tcPr>
            <w:tcW w:w="1944" w:type="dxa"/>
            <w:tcMar>
              <w:top w:w="90" w:type="dxa"/>
              <w:left w:w="100" w:type="dxa"/>
              <w:bottom w:w="90" w:type="dxa"/>
              <w:right w:w="100" w:type="dxa"/>
            </w:tcMar>
            <w:vAlign w:val="center"/>
          </w:tcPr>
          <w:p w14:paraId="6041C59B" w14:textId="77777777" w:rsidR="001F328B" w:rsidRPr="00EC4E06" w:rsidRDefault="001F328B">
            <w:pPr>
              <w:spacing w:before="40" w:after="40"/>
              <w:jc w:val="left"/>
              <w:rPr>
                <w:rFonts w:cs="Times New Roman"/>
              </w:rPr>
            </w:pPr>
            <w:r w:rsidRPr="00EC4E06">
              <w:rPr>
                <w:rFonts w:cs="Times New Roman"/>
                <w:sz w:val="18"/>
              </w:rPr>
              <w:t>Support Vector Machine</w:t>
            </w:r>
          </w:p>
        </w:tc>
        <w:tc>
          <w:tcPr>
            <w:tcW w:w="3096" w:type="dxa"/>
            <w:tcMar>
              <w:top w:w="90" w:type="dxa"/>
              <w:left w:w="100" w:type="dxa"/>
              <w:bottom w:w="90" w:type="dxa"/>
              <w:right w:w="100" w:type="dxa"/>
            </w:tcMar>
            <w:vAlign w:val="center"/>
          </w:tcPr>
          <w:p w14:paraId="5646AED0" w14:textId="77777777" w:rsidR="001F328B" w:rsidRPr="00EC4E06" w:rsidRDefault="001F328B">
            <w:pPr>
              <w:spacing w:before="40" w:after="40"/>
              <w:jc w:val="left"/>
              <w:rPr>
                <w:rFonts w:cs="Times New Roman"/>
              </w:rPr>
            </w:pPr>
            <w:r w:rsidRPr="00EC4E06">
              <w:rPr>
                <w:rFonts w:cs="Times New Roman"/>
                <w:sz w:val="18"/>
              </w:rPr>
              <w:t>Tìm biên phân tách lớn với kernel RBF</w:t>
            </w:r>
          </w:p>
        </w:tc>
        <w:tc>
          <w:tcPr>
            <w:tcW w:w="2304" w:type="dxa"/>
            <w:tcMar>
              <w:top w:w="90" w:type="dxa"/>
              <w:left w:w="100" w:type="dxa"/>
              <w:bottom w:w="90" w:type="dxa"/>
              <w:right w:w="100" w:type="dxa"/>
            </w:tcMar>
            <w:vAlign w:val="center"/>
          </w:tcPr>
          <w:p w14:paraId="70AD43CA" w14:textId="77777777" w:rsidR="001F328B" w:rsidRPr="00EC4E06" w:rsidRDefault="001F328B">
            <w:pPr>
              <w:spacing w:before="40" w:after="40"/>
              <w:jc w:val="left"/>
              <w:rPr>
                <w:rFonts w:cs="Times New Roman"/>
              </w:rPr>
            </w:pPr>
            <w:r w:rsidRPr="00EC4E06">
              <w:rPr>
                <w:rFonts w:cs="Times New Roman"/>
                <w:sz w:val="18"/>
              </w:rPr>
              <w:t>kernel='rbf'</w:t>
            </w:r>
          </w:p>
        </w:tc>
        <w:tc>
          <w:tcPr>
            <w:tcW w:w="2160" w:type="dxa"/>
            <w:tcMar>
              <w:top w:w="90" w:type="dxa"/>
              <w:left w:w="100" w:type="dxa"/>
              <w:bottom w:w="90" w:type="dxa"/>
              <w:right w:w="100" w:type="dxa"/>
            </w:tcMar>
            <w:vAlign w:val="center"/>
          </w:tcPr>
          <w:p w14:paraId="420EA19B" w14:textId="77777777" w:rsidR="001F328B" w:rsidRPr="00EC4E06" w:rsidRDefault="001F328B">
            <w:pPr>
              <w:spacing w:before="40" w:after="40"/>
              <w:jc w:val="left"/>
              <w:rPr>
                <w:rFonts w:cs="Times New Roman"/>
              </w:rPr>
            </w:pPr>
            <w:r w:rsidRPr="00EC4E06">
              <w:rPr>
                <w:rFonts w:cs="Times New Roman"/>
                <w:sz w:val="18"/>
              </w:rPr>
              <w:t>Nhạy với scale; khó diễn giải hơn</w:t>
            </w:r>
          </w:p>
        </w:tc>
      </w:tr>
    </w:tbl>
    <w:p w14:paraId="1B45B311" w14:textId="77777777" w:rsidR="001F328B" w:rsidRPr="00EC4E06" w:rsidRDefault="001F328B">
      <w:pPr>
        <w:spacing w:after="60"/>
        <w:rPr>
          <w:rFonts w:cs="Times New Roman"/>
        </w:rPr>
      </w:pPr>
    </w:p>
    <w:p w14:paraId="5BF34BE5" w14:textId="77777777" w:rsidR="001F328B" w:rsidRPr="00EC4E06" w:rsidRDefault="001F328B">
      <w:pPr>
        <w:pStyle w:val="u2"/>
        <w:spacing w:after="120"/>
        <w:rPr>
          <w:rFonts w:ascii="Times New Roman" w:hAnsi="Times New Roman" w:cs="Times New Roman"/>
          <w:color w:val="auto"/>
        </w:rPr>
      </w:pPr>
      <w:bookmarkStart w:id="28" w:name="_Toc238657627"/>
      <w:r w:rsidRPr="00EC4E06">
        <w:rPr>
          <w:rFonts w:ascii="Times New Roman" w:eastAsia="Times New Roman" w:hAnsi="Times New Roman" w:cs="Times New Roman"/>
          <w:color w:val="auto"/>
        </w:rPr>
        <w:t>10.9. Năm độ đo đánh giá</w:t>
      </w:r>
      <w:bookmarkEnd w:id="28"/>
    </w:p>
    <w:p w14:paraId="1FB37D4A" w14:textId="77777777" w:rsidR="001F328B" w:rsidRPr="00EC4E06" w:rsidRDefault="001F328B">
      <w:pPr>
        <w:spacing w:after="120"/>
        <w:ind w:firstLine="432"/>
        <w:rPr>
          <w:rFonts w:cs="Times New Roman"/>
        </w:rPr>
      </w:pPr>
      <w:r w:rsidRPr="00EC4E06">
        <w:rPr>
          <w:rFonts w:cs="Times New Roman"/>
        </w:rPr>
        <w:t>Vì lớp Outcome = 1 ít hơn lớp 0 và bỏ sót người có nguy cơ là sai số quan trọng, việc chọn mô hình không dựa riêng vào Accuracy. Dự án báo cáo đồng thời năm độ đo sau.</w:t>
      </w:r>
    </w:p>
    <w:tbl>
      <w:tblPr>
        <w:tblStyle w:val="LiBang"/>
        <w:tblW w:w="0" w:type="auto"/>
        <w:jc w:val="center"/>
        <w:tblLook w:val="04A0" w:firstRow="1" w:lastRow="0" w:firstColumn="1" w:lastColumn="0" w:noHBand="0" w:noVBand="1"/>
      </w:tblPr>
      <w:tblGrid>
        <w:gridCol w:w="1512"/>
        <w:gridCol w:w="3456"/>
        <w:gridCol w:w="1224"/>
        <w:gridCol w:w="3168"/>
      </w:tblGrid>
      <w:tr w:rsidR="001F328B" w:rsidRPr="00EC4E06" w14:paraId="406C295E" w14:textId="77777777">
        <w:trPr>
          <w:jc w:val="center"/>
        </w:trPr>
        <w:tc>
          <w:tcPr>
            <w:tcW w:w="1512" w:type="dxa"/>
            <w:shd w:val="clear" w:color="auto" w:fill="1F4E78"/>
            <w:tcMar>
              <w:top w:w="90" w:type="dxa"/>
              <w:left w:w="100" w:type="dxa"/>
              <w:bottom w:w="90" w:type="dxa"/>
              <w:right w:w="100" w:type="dxa"/>
            </w:tcMar>
            <w:vAlign w:val="center"/>
          </w:tcPr>
          <w:p w14:paraId="43DA4557"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lastRenderedPageBreak/>
              <w:t>Độ đo</w:t>
            </w:r>
          </w:p>
        </w:tc>
        <w:tc>
          <w:tcPr>
            <w:tcW w:w="3456" w:type="dxa"/>
            <w:shd w:val="clear" w:color="auto" w:fill="1F4E78"/>
            <w:tcMar>
              <w:top w:w="90" w:type="dxa"/>
              <w:left w:w="100" w:type="dxa"/>
              <w:bottom w:w="90" w:type="dxa"/>
              <w:right w:w="100" w:type="dxa"/>
            </w:tcMar>
            <w:vAlign w:val="center"/>
          </w:tcPr>
          <w:p w14:paraId="27A3030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Ý nghĩa</w:t>
            </w:r>
          </w:p>
        </w:tc>
        <w:tc>
          <w:tcPr>
            <w:tcW w:w="1224" w:type="dxa"/>
            <w:shd w:val="clear" w:color="auto" w:fill="1F4E78"/>
            <w:tcMar>
              <w:top w:w="90" w:type="dxa"/>
              <w:left w:w="100" w:type="dxa"/>
              <w:bottom w:w="90" w:type="dxa"/>
              <w:right w:w="100" w:type="dxa"/>
            </w:tcMar>
            <w:vAlign w:val="center"/>
          </w:tcPr>
          <w:p w14:paraId="33B911DE"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Chiều tốt</w:t>
            </w:r>
          </w:p>
        </w:tc>
        <w:tc>
          <w:tcPr>
            <w:tcW w:w="3168" w:type="dxa"/>
            <w:shd w:val="clear" w:color="auto" w:fill="1F4E78"/>
            <w:tcMar>
              <w:top w:w="90" w:type="dxa"/>
              <w:left w:w="100" w:type="dxa"/>
              <w:bottom w:w="90" w:type="dxa"/>
              <w:right w:w="100" w:type="dxa"/>
            </w:tcMar>
            <w:vAlign w:val="center"/>
          </w:tcPr>
          <w:p w14:paraId="5DEF4D0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9"/>
              </w:rPr>
              <w:t>Vai trò trong bài toán</w:t>
            </w:r>
          </w:p>
        </w:tc>
      </w:tr>
      <w:tr w:rsidR="001F328B" w:rsidRPr="00EC4E06" w14:paraId="322BBAB3" w14:textId="77777777">
        <w:trPr>
          <w:jc w:val="center"/>
        </w:trPr>
        <w:tc>
          <w:tcPr>
            <w:tcW w:w="1512" w:type="dxa"/>
            <w:tcMar>
              <w:top w:w="90" w:type="dxa"/>
              <w:left w:w="100" w:type="dxa"/>
              <w:bottom w:w="90" w:type="dxa"/>
              <w:right w:w="100" w:type="dxa"/>
            </w:tcMar>
            <w:vAlign w:val="center"/>
          </w:tcPr>
          <w:p w14:paraId="107BCABA" w14:textId="77777777" w:rsidR="001F328B" w:rsidRPr="00EC4E06" w:rsidRDefault="001F328B">
            <w:pPr>
              <w:spacing w:before="40" w:after="40"/>
              <w:jc w:val="left"/>
              <w:rPr>
                <w:rFonts w:cs="Times New Roman"/>
              </w:rPr>
            </w:pPr>
            <w:r w:rsidRPr="00EC4E06">
              <w:rPr>
                <w:rFonts w:cs="Times New Roman"/>
                <w:sz w:val="19"/>
              </w:rPr>
              <w:t>Accuracy</w:t>
            </w:r>
          </w:p>
        </w:tc>
        <w:tc>
          <w:tcPr>
            <w:tcW w:w="3456" w:type="dxa"/>
            <w:tcMar>
              <w:top w:w="90" w:type="dxa"/>
              <w:left w:w="100" w:type="dxa"/>
              <w:bottom w:w="90" w:type="dxa"/>
              <w:right w:w="100" w:type="dxa"/>
            </w:tcMar>
            <w:vAlign w:val="center"/>
          </w:tcPr>
          <w:p w14:paraId="781CF14C" w14:textId="77777777" w:rsidR="001F328B" w:rsidRPr="00EC4E06" w:rsidRDefault="001F328B">
            <w:pPr>
              <w:spacing w:before="40" w:after="40"/>
              <w:jc w:val="left"/>
              <w:rPr>
                <w:rFonts w:cs="Times New Roman"/>
              </w:rPr>
            </w:pPr>
            <w:r w:rsidRPr="00EC4E06">
              <w:rPr>
                <w:rFonts w:cs="Times New Roman"/>
                <w:sz w:val="19"/>
              </w:rPr>
              <w:t>Tỷ lệ dự đoán đúng tổng thể</w:t>
            </w:r>
          </w:p>
        </w:tc>
        <w:tc>
          <w:tcPr>
            <w:tcW w:w="1224" w:type="dxa"/>
            <w:tcMar>
              <w:top w:w="90" w:type="dxa"/>
              <w:left w:w="100" w:type="dxa"/>
              <w:bottom w:w="90" w:type="dxa"/>
              <w:right w:w="100" w:type="dxa"/>
            </w:tcMar>
            <w:vAlign w:val="center"/>
          </w:tcPr>
          <w:p w14:paraId="0961E580" w14:textId="77777777" w:rsidR="001F328B" w:rsidRPr="00EC4E06" w:rsidRDefault="001F328B">
            <w:pPr>
              <w:spacing w:before="40" w:after="40"/>
              <w:jc w:val="left"/>
              <w:rPr>
                <w:rFonts w:cs="Times New Roman"/>
              </w:rPr>
            </w:pPr>
            <w:r w:rsidRPr="00EC4E06">
              <w:rPr>
                <w:rFonts w:cs="Times New Roman"/>
                <w:sz w:val="19"/>
              </w:rPr>
              <w:t>Cao</w:t>
            </w:r>
          </w:p>
        </w:tc>
        <w:tc>
          <w:tcPr>
            <w:tcW w:w="3168" w:type="dxa"/>
            <w:tcMar>
              <w:top w:w="90" w:type="dxa"/>
              <w:left w:w="100" w:type="dxa"/>
              <w:bottom w:w="90" w:type="dxa"/>
              <w:right w:w="100" w:type="dxa"/>
            </w:tcMar>
            <w:vAlign w:val="center"/>
          </w:tcPr>
          <w:p w14:paraId="0BAE20C4" w14:textId="77777777" w:rsidR="001F328B" w:rsidRPr="00EC4E06" w:rsidRDefault="001F328B">
            <w:pPr>
              <w:spacing w:before="40" w:after="40"/>
              <w:jc w:val="left"/>
              <w:rPr>
                <w:rFonts w:cs="Times New Roman"/>
              </w:rPr>
            </w:pPr>
            <w:r w:rsidRPr="00EC4E06">
              <w:rPr>
                <w:rFonts w:cs="Times New Roman"/>
                <w:sz w:val="19"/>
              </w:rPr>
              <w:t>Dễ bị lớp đa số chi phối</w:t>
            </w:r>
          </w:p>
        </w:tc>
      </w:tr>
      <w:tr w:rsidR="001F328B" w:rsidRPr="00EC4E06" w14:paraId="4A0A1F14" w14:textId="77777777">
        <w:trPr>
          <w:jc w:val="center"/>
        </w:trPr>
        <w:tc>
          <w:tcPr>
            <w:tcW w:w="1512" w:type="dxa"/>
            <w:tcMar>
              <w:top w:w="90" w:type="dxa"/>
              <w:left w:w="100" w:type="dxa"/>
              <w:bottom w:w="90" w:type="dxa"/>
              <w:right w:w="100" w:type="dxa"/>
            </w:tcMar>
            <w:vAlign w:val="center"/>
          </w:tcPr>
          <w:p w14:paraId="52A6210B" w14:textId="77777777" w:rsidR="001F328B" w:rsidRPr="00EC4E06" w:rsidRDefault="001F328B">
            <w:pPr>
              <w:spacing w:before="40" w:after="40"/>
              <w:jc w:val="left"/>
              <w:rPr>
                <w:rFonts w:cs="Times New Roman"/>
              </w:rPr>
            </w:pPr>
            <w:r w:rsidRPr="00EC4E06">
              <w:rPr>
                <w:rFonts w:cs="Times New Roman"/>
                <w:sz w:val="19"/>
              </w:rPr>
              <w:t>Precision</w:t>
            </w:r>
          </w:p>
        </w:tc>
        <w:tc>
          <w:tcPr>
            <w:tcW w:w="3456" w:type="dxa"/>
            <w:tcMar>
              <w:top w:w="90" w:type="dxa"/>
              <w:left w:w="100" w:type="dxa"/>
              <w:bottom w:w="90" w:type="dxa"/>
              <w:right w:w="100" w:type="dxa"/>
            </w:tcMar>
            <w:vAlign w:val="center"/>
          </w:tcPr>
          <w:p w14:paraId="4A4E8FCB" w14:textId="77777777" w:rsidR="001F328B" w:rsidRPr="00EC4E06" w:rsidRDefault="001F328B">
            <w:pPr>
              <w:spacing w:before="40" w:after="40"/>
              <w:jc w:val="left"/>
              <w:rPr>
                <w:rFonts w:cs="Times New Roman"/>
              </w:rPr>
            </w:pPr>
            <w:r w:rsidRPr="00EC4E06">
              <w:rPr>
                <w:rFonts w:cs="Times New Roman"/>
                <w:sz w:val="19"/>
              </w:rPr>
              <w:t>Tỷ lệ đúng trong các mẫu dự đoán dương</w:t>
            </w:r>
          </w:p>
        </w:tc>
        <w:tc>
          <w:tcPr>
            <w:tcW w:w="1224" w:type="dxa"/>
            <w:tcMar>
              <w:top w:w="90" w:type="dxa"/>
              <w:left w:w="100" w:type="dxa"/>
              <w:bottom w:w="90" w:type="dxa"/>
              <w:right w:w="100" w:type="dxa"/>
            </w:tcMar>
            <w:vAlign w:val="center"/>
          </w:tcPr>
          <w:p w14:paraId="42EF2EB2" w14:textId="77777777" w:rsidR="001F328B" w:rsidRPr="00EC4E06" w:rsidRDefault="001F328B">
            <w:pPr>
              <w:spacing w:before="40" w:after="40"/>
              <w:jc w:val="left"/>
              <w:rPr>
                <w:rFonts w:cs="Times New Roman"/>
              </w:rPr>
            </w:pPr>
            <w:r w:rsidRPr="00EC4E06">
              <w:rPr>
                <w:rFonts w:cs="Times New Roman"/>
                <w:sz w:val="19"/>
              </w:rPr>
              <w:t>Cao</w:t>
            </w:r>
          </w:p>
        </w:tc>
        <w:tc>
          <w:tcPr>
            <w:tcW w:w="3168" w:type="dxa"/>
            <w:tcMar>
              <w:top w:w="90" w:type="dxa"/>
              <w:left w:w="100" w:type="dxa"/>
              <w:bottom w:w="90" w:type="dxa"/>
              <w:right w:w="100" w:type="dxa"/>
            </w:tcMar>
            <w:vAlign w:val="center"/>
          </w:tcPr>
          <w:p w14:paraId="6CDF353C" w14:textId="77777777" w:rsidR="001F328B" w:rsidRPr="00EC4E06" w:rsidRDefault="001F328B">
            <w:pPr>
              <w:spacing w:before="40" w:after="40"/>
              <w:jc w:val="left"/>
              <w:rPr>
                <w:rFonts w:cs="Times New Roman"/>
              </w:rPr>
            </w:pPr>
            <w:r w:rsidRPr="00EC4E06">
              <w:rPr>
                <w:rFonts w:cs="Times New Roman"/>
                <w:sz w:val="19"/>
              </w:rPr>
              <w:t>Phản ánh mức cảnh báo giả</w:t>
            </w:r>
          </w:p>
        </w:tc>
      </w:tr>
      <w:tr w:rsidR="001F328B" w:rsidRPr="00EC4E06" w14:paraId="4F4B0561" w14:textId="77777777">
        <w:trPr>
          <w:jc w:val="center"/>
        </w:trPr>
        <w:tc>
          <w:tcPr>
            <w:tcW w:w="1512" w:type="dxa"/>
            <w:tcMar>
              <w:top w:w="90" w:type="dxa"/>
              <w:left w:w="100" w:type="dxa"/>
              <w:bottom w:w="90" w:type="dxa"/>
              <w:right w:w="100" w:type="dxa"/>
            </w:tcMar>
            <w:vAlign w:val="center"/>
          </w:tcPr>
          <w:p w14:paraId="01572BD8" w14:textId="77777777" w:rsidR="001F328B" w:rsidRPr="00EC4E06" w:rsidRDefault="001F328B">
            <w:pPr>
              <w:spacing w:before="40" w:after="40"/>
              <w:jc w:val="left"/>
              <w:rPr>
                <w:rFonts w:cs="Times New Roman"/>
              </w:rPr>
            </w:pPr>
            <w:r w:rsidRPr="00EC4E06">
              <w:rPr>
                <w:rFonts w:cs="Times New Roman"/>
                <w:sz w:val="19"/>
              </w:rPr>
              <w:t>Recall</w:t>
            </w:r>
          </w:p>
        </w:tc>
        <w:tc>
          <w:tcPr>
            <w:tcW w:w="3456" w:type="dxa"/>
            <w:tcMar>
              <w:top w:w="90" w:type="dxa"/>
              <w:left w:w="100" w:type="dxa"/>
              <w:bottom w:w="90" w:type="dxa"/>
              <w:right w:w="100" w:type="dxa"/>
            </w:tcMar>
            <w:vAlign w:val="center"/>
          </w:tcPr>
          <w:p w14:paraId="0839AE53" w14:textId="77777777" w:rsidR="001F328B" w:rsidRPr="00EC4E06" w:rsidRDefault="001F328B">
            <w:pPr>
              <w:spacing w:before="40" w:after="40"/>
              <w:jc w:val="left"/>
              <w:rPr>
                <w:rFonts w:cs="Times New Roman"/>
              </w:rPr>
            </w:pPr>
            <w:r w:rsidRPr="00EC4E06">
              <w:rPr>
                <w:rFonts w:cs="Times New Roman"/>
                <w:sz w:val="19"/>
              </w:rPr>
              <w:t>Tỷ lệ mẫu dương thực tế được phát hiện</w:t>
            </w:r>
          </w:p>
        </w:tc>
        <w:tc>
          <w:tcPr>
            <w:tcW w:w="1224" w:type="dxa"/>
            <w:tcMar>
              <w:top w:w="90" w:type="dxa"/>
              <w:left w:w="100" w:type="dxa"/>
              <w:bottom w:w="90" w:type="dxa"/>
              <w:right w:w="100" w:type="dxa"/>
            </w:tcMar>
            <w:vAlign w:val="center"/>
          </w:tcPr>
          <w:p w14:paraId="27E16A1E" w14:textId="77777777" w:rsidR="001F328B" w:rsidRPr="00EC4E06" w:rsidRDefault="001F328B">
            <w:pPr>
              <w:spacing w:before="40" w:after="40"/>
              <w:jc w:val="left"/>
              <w:rPr>
                <w:rFonts w:cs="Times New Roman"/>
              </w:rPr>
            </w:pPr>
            <w:r w:rsidRPr="00EC4E06">
              <w:rPr>
                <w:rFonts w:cs="Times New Roman"/>
                <w:sz w:val="19"/>
              </w:rPr>
              <w:t>Cao</w:t>
            </w:r>
          </w:p>
        </w:tc>
        <w:tc>
          <w:tcPr>
            <w:tcW w:w="3168" w:type="dxa"/>
            <w:tcMar>
              <w:top w:w="90" w:type="dxa"/>
              <w:left w:w="100" w:type="dxa"/>
              <w:bottom w:w="90" w:type="dxa"/>
              <w:right w:w="100" w:type="dxa"/>
            </w:tcMar>
            <w:vAlign w:val="center"/>
          </w:tcPr>
          <w:p w14:paraId="0DB0B637" w14:textId="77777777" w:rsidR="001F328B" w:rsidRPr="00EC4E06" w:rsidRDefault="001F328B">
            <w:pPr>
              <w:spacing w:before="40" w:after="40"/>
              <w:jc w:val="left"/>
              <w:rPr>
                <w:rFonts w:cs="Times New Roman"/>
              </w:rPr>
            </w:pPr>
            <w:r w:rsidRPr="00EC4E06">
              <w:rPr>
                <w:rFonts w:cs="Times New Roman"/>
                <w:sz w:val="19"/>
              </w:rPr>
              <w:t>Phản ánh khả năng hạn chế bỏ sót</w:t>
            </w:r>
          </w:p>
        </w:tc>
      </w:tr>
      <w:tr w:rsidR="001F328B" w:rsidRPr="00EC4E06" w14:paraId="5058E14D" w14:textId="77777777">
        <w:trPr>
          <w:jc w:val="center"/>
        </w:trPr>
        <w:tc>
          <w:tcPr>
            <w:tcW w:w="1512" w:type="dxa"/>
            <w:tcMar>
              <w:top w:w="90" w:type="dxa"/>
              <w:left w:w="100" w:type="dxa"/>
              <w:bottom w:w="90" w:type="dxa"/>
              <w:right w:w="100" w:type="dxa"/>
            </w:tcMar>
            <w:vAlign w:val="center"/>
          </w:tcPr>
          <w:p w14:paraId="0C1A2E93" w14:textId="77777777" w:rsidR="001F328B" w:rsidRPr="00EC4E06" w:rsidRDefault="001F328B">
            <w:pPr>
              <w:spacing w:before="40" w:after="40"/>
              <w:jc w:val="left"/>
              <w:rPr>
                <w:rFonts w:cs="Times New Roman"/>
              </w:rPr>
            </w:pPr>
            <w:r w:rsidRPr="00EC4E06">
              <w:rPr>
                <w:rFonts w:cs="Times New Roman"/>
                <w:sz w:val="19"/>
              </w:rPr>
              <w:t>F1-score</w:t>
            </w:r>
          </w:p>
        </w:tc>
        <w:tc>
          <w:tcPr>
            <w:tcW w:w="3456" w:type="dxa"/>
            <w:tcMar>
              <w:top w:w="90" w:type="dxa"/>
              <w:left w:w="100" w:type="dxa"/>
              <w:bottom w:w="90" w:type="dxa"/>
              <w:right w:w="100" w:type="dxa"/>
            </w:tcMar>
            <w:vAlign w:val="center"/>
          </w:tcPr>
          <w:p w14:paraId="63796E67" w14:textId="77777777" w:rsidR="001F328B" w:rsidRPr="00EC4E06" w:rsidRDefault="001F328B">
            <w:pPr>
              <w:spacing w:before="40" w:after="40"/>
              <w:jc w:val="left"/>
              <w:rPr>
                <w:rFonts w:cs="Times New Roman"/>
              </w:rPr>
            </w:pPr>
            <w:r w:rsidRPr="00EC4E06">
              <w:rPr>
                <w:rFonts w:cs="Times New Roman"/>
                <w:sz w:val="19"/>
              </w:rPr>
              <w:t>Trung bình điều hòa của Precision và Recall</w:t>
            </w:r>
          </w:p>
        </w:tc>
        <w:tc>
          <w:tcPr>
            <w:tcW w:w="1224" w:type="dxa"/>
            <w:tcMar>
              <w:top w:w="90" w:type="dxa"/>
              <w:left w:w="100" w:type="dxa"/>
              <w:bottom w:w="90" w:type="dxa"/>
              <w:right w:w="100" w:type="dxa"/>
            </w:tcMar>
            <w:vAlign w:val="center"/>
          </w:tcPr>
          <w:p w14:paraId="448D5DAE" w14:textId="77777777" w:rsidR="001F328B" w:rsidRPr="00EC4E06" w:rsidRDefault="001F328B">
            <w:pPr>
              <w:spacing w:before="40" w:after="40"/>
              <w:jc w:val="left"/>
              <w:rPr>
                <w:rFonts w:cs="Times New Roman"/>
              </w:rPr>
            </w:pPr>
            <w:r w:rsidRPr="00EC4E06">
              <w:rPr>
                <w:rFonts w:cs="Times New Roman"/>
                <w:sz w:val="19"/>
              </w:rPr>
              <w:t>Cao</w:t>
            </w:r>
          </w:p>
        </w:tc>
        <w:tc>
          <w:tcPr>
            <w:tcW w:w="3168" w:type="dxa"/>
            <w:tcMar>
              <w:top w:w="90" w:type="dxa"/>
              <w:left w:w="100" w:type="dxa"/>
              <w:bottom w:w="90" w:type="dxa"/>
              <w:right w:w="100" w:type="dxa"/>
            </w:tcMar>
            <w:vAlign w:val="center"/>
          </w:tcPr>
          <w:p w14:paraId="7E4FA423" w14:textId="77777777" w:rsidR="001F328B" w:rsidRPr="00EC4E06" w:rsidRDefault="001F328B">
            <w:pPr>
              <w:spacing w:before="40" w:after="40"/>
              <w:jc w:val="left"/>
              <w:rPr>
                <w:rFonts w:cs="Times New Roman"/>
              </w:rPr>
            </w:pPr>
            <w:r w:rsidRPr="00EC4E06">
              <w:rPr>
                <w:rFonts w:cs="Times New Roman"/>
                <w:sz w:val="19"/>
              </w:rPr>
              <w:t>Độ đo xếp hạng chính</w:t>
            </w:r>
          </w:p>
        </w:tc>
      </w:tr>
      <w:tr w:rsidR="001F328B" w:rsidRPr="00EC4E06" w14:paraId="3115A5C0" w14:textId="77777777">
        <w:trPr>
          <w:jc w:val="center"/>
        </w:trPr>
        <w:tc>
          <w:tcPr>
            <w:tcW w:w="1512" w:type="dxa"/>
            <w:tcMar>
              <w:top w:w="90" w:type="dxa"/>
              <w:left w:w="100" w:type="dxa"/>
              <w:bottom w:w="90" w:type="dxa"/>
              <w:right w:w="100" w:type="dxa"/>
            </w:tcMar>
            <w:vAlign w:val="center"/>
          </w:tcPr>
          <w:p w14:paraId="7CC83A49" w14:textId="77777777" w:rsidR="001F328B" w:rsidRPr="00EC4E06" w:rsidRDefault="001F328B">
            <w:pPr>
              <w:spacing w:before="40" w:after="40"/>
              <w:jc w:val="left"/>
              <w:rPr>
                <w:rFonts w:cs="Times New Roman"/>
              </w:rPr>
            </w:pPr>
            <w:r w:rsidRPr="00EC4E06">
              <w:rPr>
                <w:rFonts w:cs="Times New Roman"/>
                <w:sz w:val="19"/>
              </w:rPr>
              <w:t>ROC-AUC</w:t>
            </w:r>
          </w:p>
        </w:tc>
        <w:tc>
          <w:tcPr>
            <w:tcW w:w="3456" w:type="dxa"/>
            <w:tcMar>
              <w:top w:w="90" w:type="dxa"/>
              <w:left w:w="100" w:type="dxa"/>
              <w:bottom w:w="90" w:type="dxa"/>
              <w:right w:w="100" w:type="dxa"/>
            </w:tcMar>
            <w:vAlign w:val="center"/>
          </w:tcPr>
          <w:p w14:paraId="2870F144" w14:textId="77777777" w:rsidR="001F328B" w:rsidRPr="00EC4E06" w:rsidRDefault="001F328B">
            <w:pPr>
              <w:spacing w:before="40" w:after="40"/>
              <w:jc w:val="left"/>
              <w:rPr>
                <w:rFonts w:cs="Times New Roman"/>
              </w:rPr>
            </w:pPr>
            <w:r w:rsidRPr="00EC4E06">
              <w:rPr>
                <w:rFonts w:cs="Times New Roman"/>
                <w:sz w:val="19"/>
              </w:rPr>
              <w:t>Khả năng xếp hạng qua mọi ngưỡng</w:t>
            </w:r>
          </w:p>
        </w:tc>
        <w:tc>
          <w:tcPr>
            <w:tcW w:w="1224" w:type="dxa"/>
            <w:tcMar>
              <w:top w:w="90" w:type="dxa"/>
              <w:left w:w="100" w:type="dxa"/>
              <w:bottom w:w="90" w:type="dxa"/>
              <w:right w:w="100" w:type="dxa"/>
            </w:tcMar>
            <w:vAlign w:val="center"/>
          </w:tcPr>
          <w:p w14:paraId="0FE4832A" w14:textId="77777777" w:rsidR="001F328B" w:rsidRPr="00EC4E06" w:rsidRDefault="001F328B">
            <w:pPr>
              <w:spacing w:before="40" w:after="40"/>
              <w:jc w:val="left"/>
              <w:rPr>
                <w:rFonts w:cs="Times New Roman"/>
              </w:rPr>
            </w:pPr>
            <w:r w:rsidRPr="00EC4E06">
              <w:rPr>
                <w:rFonts w:cs="Times New Roman"/>
                <w:sz w:val="19"/>
              </w:rPr>
              <w:t>Cao</w:t>
            </w:r>
          </w:p>
        </w:tc>
        <w:tc>
          <w:tcPr>
            <w:tcW w:w="3168" w:type="dxa"/>
            <w:tcMar>
              <w:top w:w="90" w:type="dxa"/>
              <w:left w:w="100" w:type="dxa"/>
              <w:bottom w:w="90" w:type="dxa"/>
              <w:right w:w="100" w:type="dxa"/>
            </w:tcMar>
            <w:vAlign w:val="center"/>
          </w:tcPr>
          <w:p w14:paraId="4C88A458" w14:textId="77777777" w:rsidR="001F328B" w:rsidRPr="00EC4E06" w:rsidRDefault="001F328B">
            <w:pPr>
              <w:spacing w:before="40" w:after="40"/>
              <w:jc w:val="left"/>
              <w:rPr>
                <w:rFonts w:cs="Times New Roman"/>
              </w:rPr>
            </w:pPr>
            <w:r w:rsidRPr="00EC4E06">
              <w:rPr>
                <w:rFonts w:cs="Times New Roman"/>
                <w:sz w:val="19"/>
              </w:rPr>
              <w:t>Đánh giá không phụ thuộc ngưỡng 0,5</w:t>
            </w:r>
          </w:p>
        </w:tc>
      </w:tr>
    </w:tbl>
    <w:p w14:paraId="2684922A" w14:textId="77777777" w:rsidR="001F328B" w:rsidRPr="00EC4E06" w:rsidRDefault="001F328B">
      <w:pPr>
        <w:spacing w:after="60"/>
        <w:rPr>
          <w:rFonts w:cs="Times New Roman"/>
        </w:rPr>
      </w:pPr>
    </w:p>
    <w:p w14:paraId="46E81FD0" w14:textId="77777777" w:rsidR="001F328B" w:rsidRPr="00EC4E06" w:rsidRDefault="001F328B">
      <w:pPr>
        <w:pStyle w:val="u2"/>
        <w:spacing w:after="120"/>
        <w:rPr>
          <w:rFonts w:ascii="Times New Roman" w:hAnsi="Times New Roman" w:cs="Times New Roman"/>
          <w:color w:val="auto"/>
        </w:rPr>
      </w:pPr>
      <w:bookmarkStart w:id="29" w:name="_Toc238657628"/>
      <w:r w:rsidRPr="00EC4E06">
        <w:rPr>
          <w:rFonts w:ascii="Times New Roman" w:eastAsia="Times New Roman" w:hAnsi="Times New Roman" w:cs="Times New Roman"/>
          <w:color w:val="auto"/>
        </w:rPr>
        <w:t>10.10. Thử nghiệm đánh giá năm mô hình</w:t>
      </w:r>
      <w:bookmarkEnd w:id="29"/>
    </w:p>
    <w:p w14:paraId="52193E23" w14:textId="77777777" w:rsidR="001F328B" w:rsidRPr="00EC4E06" w:rsidRDefault="001F328B">
      <w:pPr>
        <w:spacing w:after="120"/>
        <w:ind w:firstLine="432"/>
        <w:rPr>
          <w:rFonts w:cs="Times New Roman"/>
        </w:rPr>
      </w:pPr>
      <w:r w:rsidRPr="00EC4E06">
        <w:rPr>
          <w:rFonts w:cs="Times New Roman"/>
        </w:rPr>
        <w:t>Bảng dưới trình bày trung bình ± một độ lệch chuẩn qua 25 lượt đánh giá (5 fold × 5 lần lặp) trên tập huấn luyện. Baseline được giữ làm mốc tham chiếu nhưng không tính là một trong năm mô hình học máy.</w:t>
      </w:r>
    </w:p>
    <w:tbl>
      <w:tblPr>
        <w:tblStyle w:val="LiBang"/>
        <w:tblW w:w="0" w:type="auto"/>
        <w:jc w:val="center"/>
        <w:tblLook w:val="04A0" w:firstRow="1" w:lastRow="0" w:firstColumn="1" w:lastColumn="0" w:noHBand="0" w:noVBand="1"/>
      </w:tblPr>
      <w:tblGrid>
        <w:gridCol w:w="1656"/>
        <w:gridCol w:w="1656"/>
        <w:gridCol w:w="1656"/>
        <w:gridCol w:w="1656"/>
        <w:gridCol w:w="1656"/>
        <w:gridCol w:w="1656"/>
      </w:tblGrid>
      <w:tr w:rsidR="001F328B" w:rsidRPr="00EC4E06" w14:paraId="5C0A167B" w14:textId="77777777">
        <w:trPr>
          <w:jc w:val="center"/>
        </w:trPr>
        <w:tc>
          <w:tcPr>
            <w:tcW w:w="1656" w:type="dxa"/>
            <w:shd w:val="clear" w:color="auto" w:fill="1F4E78"/>
            <w:tcMar>
              <w:top w:w="90" w:type="dxa"/>
              <w:left w:w="100" w:type="dxa"/>
              <w:bottom w:w="90" w:type="dxa"/>
              <w:right w:w="100" w:type="dxa"/>
            </w:tcMar>
            <w:vAlign w:val="center"/>
          </w:tcPr>
          <w:p w14:paraId="2D719AC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Mô hình</w:t>
            </w:r>
          </w:p>
        </w:tc>
        <w:tc>
          <w:tcPr>
            <w:tcW w:w="1656" w:type="dxa"/>
            <w:shd w:val="clear" w:color="auto" w:fill="1F4E78"/>
            <w:tcMar>
              <w:top w:w="90" w:type="dxa"/>
              <w:left w:w="100" w:type="dxa"/>
              <w:bottom w:w="90" w:type="dxa"/>
              <w:right w:w="100" w:type="dxa"/>
            </w:tcMar>
            <w:vAlign w:val="center"/>
          </w:tcPr>
          <w:p w14:paraId="7A4CC5B9"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Accuracy</w:t>
            </w:r>
          </w:p>
        </w:tc>
        <w:tc>
          <w:tcPr>
            <w:tcW w:w="1656" w:type="dxa"/>
            <w:shd w:val="clear" w:color="auto" w:fill="1F4E78"/>
            <w:tcMar>
              <w:top w:w="90" w:type="dxa"/>
              <w:left w:w="100" w:type="dxa"/>
              <w:bottom w:w="90" w:type="dxa"/>
              <w:right w:w="100" w:type="dxa"/>
            </w:tcMar>
            <w:vAlign w:val="center"/>
          </w:tcPr>
          <w:p w14:paraId="6E4A31D5"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Precision</w:t>
            </w:r>
          </w:p>
        </w:tc>
        <w:tc>
          <w:tcPr>
            <w:tcW w:w="1656" w:type="dxa"/>
            <w:shd w:val="clear" w:color="auto" w:fill="1F4E78"/>
            <w:tcMar>
              <w:top w:w="90" w:type="dxa"/>
              <w:left w:w="100" w:type="dxa"/>
              <w:bottom w:w="90" w:type="dxa"/>
              <w:right w:w="100" w:type="dxa"/>
            </w:tcMar>
            <w:vAlign w:val="center"/>
          </w:tcPr>
          <w:p w14:paraId="2F669A5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Recall</w:t>
            </w:r>
          </w:p>
        </w:tc>
        <w:tc>
          <w:tcPr>
            <w:tcW w:w="1656" w:type="dxa"/>
            <w:shd w:val="clear" w:color="auto" w:fill="1F4E78"/>
            <w:tcMar>
              <w:top w:w="90" w:type="dxa"/>
              <w:left w:w="100" w:type="dxa"/>
              <w:bottom w:w="90" w:type="dxa"/>
              <w:right w:w="100" w:type="dxa"/>
            </w:tcMar>
            <w:vAlign w:val="center"/>
          </w:tcPr>
          <w:p w14:paraId="0E3AB22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F1</w:t>
            </w:r>
          </w:p>
        </w:tc>
        <w:tc>
          <w:tcPr>
            <w:tcW w:w="1656" w:type="dxa"/>
            <w:shd w:val="clear" w:color="auto" w:fill="1F4E78"/>
            <w:tcMar>
              <w:top w:w="90" w:type="dxa"/>
              <w:left w:w="100" w:type="dxa"/>
              <w:bottom w:w="90" w:type="dxa"/>
              <w:right w:w="100" w:type="dxa"/>
            </w:tcMar>
            <w:vAlign w:val="center"/>
          </w:tcPr>
          <w:p w14:paraId="7CD03EE7"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6"/>
              </w:rPr>
              <w:t>ROC-AUC</w:t>
            </w:r>
          </w:p>
        </w:tc>
      </w:tr>
      <w:tr w:rsidR="001F328B" w:rsidRPr="00EC4E06" w14:paraId="2C5A851A" w14:textId="77777777">
        <w:trPr>
          <w:jc w:val="center"/>
        </w:trPr>
        <w:tc>
          <w:tcPr>
            <w:tcW w:w="1656" w:type="dxa"/>
            <w:shd w:val="clear" w:color="auto" w:fill="E2F0D9"/>
            <w:tcMar>
              <w:top w:w="90" w:type="dxa"/>
              <w:left w:w="100" w:type="dxa"/>
              <w:bottom w:w="90" w:type="dxa"/>
              <w:right w:w="100" w:type="dxa"/>
            </w:tcMar>
            <w:vAlign w:val="center"/>
          </w:tcPr>
          <w:p w14:paraId="0A0D628D" w14:textId="77777777" w:rsidR="001F328B" w:rsidRPr="00EC4E06" w:rsidRDefault="001F328B">
            <w:pPr>
              <w:spacing w:before="40" w:after="40"/>
              <w:jc w:val="left"/>
              <w:rPr>
                <w:rFonts w:cs="Times New Roman"/>
              </w:rPr>
            </w:pPr>
            <w:r w:rsidRPr="00EC4E06">
              <w:rPr>
                <w:rFonts w:cs="Times New Roman"/>
                <w:b/>
                <w:sz w:val="16"/>
              </w:rPr>
              <w:t>Logistic Regression</w:t>
            </w:r>
          </w:p>
        </w:tc>
        <w:tc>
          <w:tcPr>
            <w:tcW w:w="1656" w:type="dxa"/>
            <w:shd w:val="clear" w:color="auto" w:fill="E2F0D9"/>
            <w:tcMar>
              <w:top w:w="90" w:type="dxa"/>
              <w:left w:w="100" w:type="dxa"/>
              <w:bottom w:w="90" w:type="dxa"/>
              <w:right w:w="100" w:type="dxa"/>
            </w:tcMar>
            <w:vAlign w:val="center"/>
          </w:tcPr>
          <w:p w14:paraId="3E8A63FC" w14:textId="77777777" w:rsidR="001F328B" w:rsidRPr="00EC4E06" w:rsidRDefault="001F328B">
            <w:pPr>
              <w:spacing w:before="40" w:after="40"/>
              <w:jc w:val="left"/>
              <w:rPr>
                <w:rFonts w:cs="Times New Roman"/>
              </w:rPr>
            </w:pPr>
            <w:r w:rsidRPr="00EC4E06">
              <w:rPr>
                <w:rFonts w:cs="Times New Roman"/>
                <w:b/>
                <w:sz w:val="16"/>
              </w:rPr>
              <w:t>0.7840 ± 0.0303</w:t>
            </w:r>
          </w:p>
        </w:tc>
        <w:tc>
          <w:tcPr>
            <w:tcW w:w="1656" w:type="dxa"/>
            <w:shd w:val="clear" w:color="auto" w:fill="E2F0D9"/>
            <w:tcMar>
              <w:top w:w="90" w:type="dxa"/>
              <w:left w:w="100" w:type="dxa"/>
              <w:bottom w:w="90" w:type="dxa"/>
              <w:right w:w="100" w:type="dxa"/>
            </w:tcMar>
            <w:vAlign w:val="center"/>
          </w:tcPr>
          <w:p w14:paraId="5E2A8D31" w14:textId="77777777" w:rsidR="001F328B" w:rsidRPr="00EC4E06" w:rsidRDefault="001F328B">
            <w:pPr>
              <w:spacing w:before="40" w:after="40"/>
              <w:jc w:val="left"/>
              <w:rPr>
                <w:rFonts w:cs="Times New Roman"/>
              </w:rPr>
            </w:pPr>
            <w:r w:rsidRPr="00EC4E06">
              <w:rPr>
                <w:rFonts w:cs="Times New Roman"/>
                <w:b/>
                <w:sz w:val="16"/>
              </w:rPr>
              <w:t>0.7488 ± 0.0679</w:t>
            </w:r>
          </w:p>
        </w:tc>
        <w:tc>
          <w:tcPr>
            <w:tcW w:w="1656" w:type="dxa"/>
            <w:shd w:val="clear" w:color="auto" w:fill="E2F0D9"/>
            <w:tcMar>
              <w:top w:w="90" w:type="dxa"/>
              <w:left w:w="100" w:type="dxa"/>
              <w:bottom w:w="90" w:type="dxa"/>
              <w:right w:w="100" w:type="dxa"/>
            </w:tcMar>
            <w:vAlign w:val="center"/>
          </w:tcPr>
          <w:p w14:paraId="2177780E" w14:textId="77777777" w:rsidR="001F328B" w:rsidRPr="00EC4E06" w:rsidRDefault="001F328B">
            <w:pPr>
              <w:spacing w:before="40" w:after="40"/>
              <w:jc w:val="left"/>
              <w:rPr>
                <w:rFonts w:cs="Times New Roman"/>
              </w:rPr>
            </w:pPr>
            <w:r w:rsidRPr="00EC4E06">
              <w:rPr>
                <w:rFonts w:cs="Times New Roman"/>
                <w:b/>
                <w:sz w:val="16"/>
              </w:rPr>
              <w:t>0.5824 ± 0.0712</w:t>
            </w:r>
          </w:p>
        </w:tc>
        <w:tc>
          <w:tcPr>
            <w:tcW w:w="1656" w:type="dxa"/>
            <w:shd w:val="clear" w:color="auto" w:fill="E2F0D9"/>
            <w:tcMar>
              <w:top w:w="90" w:type="dxa"/>
              <w:left w:w="100" w:type="dxa"/>
              <w:bottom w:w="90" w:type="dxa"/>
              <w:right w:w="100" w:type="dxa"/>
            </w:tcMar>
            <w:vAlign w:val="center"/>
          </w:tcPr>
          <w:p w14:paraId="7F457019" w14:textId="77777777" w:rsidR="001F328B" w:rsidRPr="00EC4E06" w:rsidRDefault="001F328B">
            <w:pPr>
              <w:spacing w:before="40" w:after="40"/>
              <w:jc w:val="left"/>
              <w:rPr>
                <w:rFonts w:cs="Times New Roman"/>
              </w:rPr>
            </w:pPr>
            <w:r w:rsidRPr="00EC4E06">
              <w:rPr>
                <w:rFonts w:cs="Times New Roman"/>
                <w:b/>
                <w:sz w:val="16"/>
              </w:rPr>
              <w:t>0.6512 ± 0.0564</w:t>
            </w:r>
          </w:p>
        </w:tc>
        <w:tc>
          <w:tcPr>
            <w:tcW w:w="1656" w:type="dxa"/>
            <w:shd w:val="clear" w:color="auto" w:fill="E2F0D9"/>
            <w:tcMar>
              <w:top w:w="90" w:type="dxa"/>
              <w:left w:w="100" w:type="dxa"/>
              <w:bottom w:w="90" w:type="dxa"/>
              <w:right w:w="100" w:type="dxa"/>
            </w:tcMar>
            <w:vAlign w:val="center"/>
          </w:tcPr>
          <w:p w14:paraId="25EA6612" w14:textId="77777777" w:rsidR="001F328B" w:rsidRPr="00EC4E06" w:rsidRDefault="001F328B">
            <w:pPr>
              <w:spacing w:before="40" w:after="40"/>
              <w:jc w:val="left"/>
              <w:rPr>
                <w:rFonts w:cs="Times New Roman"/>
              </w:rPr>
            </w:pPr>
            <w:r w:rsidRPr="00EC4E06">
              <w:rPr>
                <w:rFonts w:cs="Times New Roman"/>
                <w:b/>
                <w:sz w:val="16"/>
              </w:rPr>
              <w:t>0.8417 ± 0.0294</w:t>
            </w:r>
          </w:p>
        </w:tc>
      </w:tr>
      <w:tr w:rsidR="001F328B" w:rsidRPr="00EC4E06" w14:paraId="671EF033" w14:textId="77777777">
        <w:trPr>
          <w:jc w:val="center"/>
        </w:trPr>
        <w:tc>
          <w:tcPr>
            <w:tcW w:w="1656" w:type="dxa"/>
            <w:tcMar>
              <w:top w:w="90" w:type="dxa"/>
              <w:left w:w="100" w:type="dxa"/>
              <w:bottom w:w="90" w:type="dxa"/>
              <w:right w:w="100" w:type="dxa"/>
            </w:tcMar>
            <w:vAlign w:val="center"/>
          </w:tcPr>
          <w:p w14:paraId="27B0F1A4" w14:textId="77777777" w:rsidR="001F328B" w:rsidRPr="00EC4E06" w:rsidRDefault="001F328B">
            <w:pPr>
              <w:spacing w:before="40" w:after="40"/>
              <w:jc w:val="left"/>
              <w:rPr>
                <w:rFonts w:cs="Times New Roman"/>
              </w:rPr>
            </w:pPr>
            <w:r w:rsidRPr="00EC4E06">
              <w:rPr>
                <w:rFonts w:cs="Times New Roman"/>
                <w:sz w:val="16"/>
              </w:rPr>
              <w:t>Support Vector Machine</w:t>
            </w:r>
          </w:p>
        </w:tc>
        <w:tc>
          <w:tcPr>
            <w:tcW w:w="1656" w:type="dxa"/>
            <w:tcMar>
              <w:top w:w="90" w:type="dxa"/>
              <w:left w:w="100" w:type="dxa"/>
              <w:bottom w:w="90" w:type="dxa"/>
              <w:right w:w="100" w:type="dxa"/>
            </w:tcMar>
            <w:vAlign w:val="center"/>
          </w:tcPr>
          <w:p w14:paraId="4A32E716" w14:textId="77777777" w:rsidR="001F328B" w:rsidRPr="00EC4E06" w:rsidRDefault="001F328B">
            <w:pPr>
              <w:spacing w:before="40" w:after="40"/>
              <w:jc w:val="left"/>
              <w:rPr>
                <w:rFonts w:cs="Times New Roman"/>
              </w:rPr>
            </w:pPr>
            <w:r w:rsidRPr="00EC4E06">
              <w:rPr>
                <w:rFonts w:cs="Times New Roman"/>
                <w:sz w:val="16"/>
              </w:rPr>
              <w:t>0.7655 ± 0.0315</w:t>
            </w:r>
          </w:p>
        </w:tc>
        <w:tc>
          <w:tcPr>
            <w:tcW w:w="1656" w:type="dxa"/>
            <w:tcMar>
              <w:top w:w="90" w:type="dxa"/>
              <w:left w:w="100" w:type="dxa"/>
              <w:bottom w:w="90" w:type="dxa"/>
              <w:right w:w="100" w:type="dxa"/>
            </w:tcMar>
            <w:vAlign w:val="center"/>
          </w:tcPr>
          <w:p w14:paraId="1DD80DE9" w14:textId="77777777" w:rsidR="001F328B" w:rsidRPr="00EC4E06" w:rsidRDefault="001F328B">
            <w:pPr>
              <w:spacing w:before="40" w:after="40"/>
              <w:jc w:val="left"/>
              <w:rPr>
                <w:rFonts w:cs="Times New Roman"/>
              </w:rPr>
            </w:pPr>
            <w:r w:rsidRPr="00EC4E06">
              <w:rPr>
                <w:rFonts w:cs="Times New Roman"/>
                <w:sz w:val="16"/>
              </w:rPr>
              <w:t>0.7105 ± 0.0701</w:t>
            </w:r>
          </w:p>
        </w:tc>
        <w:tc>
          <w:tcPr>
            <w:tcW w:w="1656" w:type="dxa"/>
            <w:tcMar>
              <w:top w:w="90" w:type="dxa"/>
              <w:left w:w="100" w:type="dxa"/>
              <w:bottom w:w="90" w:type="dxa"/>
              <w:right w:w="100" w:type="dxa"/>
            </w:tcMar>
            <w:vAlign w:val="center"/>
          </w:tcPr>
          <w:p w14:paraId="049A7219" w14:textId="77777777" w:rsidR="001F328B" w:rsidRPr="00EC4E06" w:rsidRDefault="001F328B">
            <w:pPr>
              <w:spacing w:before="40" w:after="40"/>
              <w:jc w:val="left"/>
              <w:rPr>
                <w:rFonts w:cs="Times New Roman"/>
              </w:rPr>
            </w:pPr>
            <w:r w:rsidRPr="00EC4E06">
              <w:rPr>
                <w:rFonts w:cs="Times New Roman"/>
                <w:sz w:val="16"/>
              </w:rPr>
              <w:t>0.5665 ± 0.0725</w:t>
            </w:r>
          </w:p>
        </w:tc>
        <w:tc>
          <w:tcPr>
            <w:tcW w:w="1656" w:type="dxa"/>
            <w:tcMar>
              <w:top w:w="90" w:type="dxa"/>
              <w:left w:w="100" w:type="dxa"/>
              <w:bottom w:w="90" w:type="dxa"/>
              <w:right w:w="100" w:type="dxa"/>
            </w:tcMar>
            <w:vAlign w:val="center"/>
          </w:tcPr>
          <w:p w14:paraId="3417E361" w14:textId="77777777" w:rsidR="001F328B" w:rsidRPr="00EC4E06" w:rsidRDefault="001F328B">
            <w:pPr>
              <w:spacing w:before="40" w:after="40"/>
              <w:jc w:val="left"/>
              <w:rPr>
                <w:rFonts w:cs="Times New Roman"/>
              </w:rPr>
            </w:pPr>
            <w:r w:rsidRPr="00EC4E06">
              <w:rPr>
                <w:rFonts w:cs="Times New Roman"/>
                <w:sz w:val="16"/>
              </w:rPr>
              <w:t>0.6260 ± 0.0524</w:t>
            </w:r>
          </w:p>
        </w:tc>
        <w:tc>
          <w:tcPr>
            <w:tcW w:w="1656" w:type="dxa"/>
            <w:tcMar>
              <w:top w:w="90" w:type="dxa"/>
              <w:left w:w="100" w:type="dxa"/>
              <w:bottom w:w="90" w:type="dxa"/>
              <w:right w:w="100" w:type="dxa"/>
            </w:tcMar>
            <w:vAlign w:val="center"/>
          </w:tcPr>
          <w:p w14:paraId="137ABFDB" w14:textId="77777777" w:rsidR="001F328B" w:rsidRPr="00EC4E06" w:rsidRDefault="001F328B">
            <w:pPr>
              <w:spacing w:before="40" w:after="40"/>
              <w:jc w:val="left"/>
              <w:rPr>
                <w:rFonts w:cs="Times New Roman"/>
              </w:rPr>
            </w:pPr>
            <w:r w:rsidRPr="00EC4E06">
              <w:rPr>
                <w:rFonts w:cs="Times New Roman"/>
                <w:sz w:val="16"/>
              </w:rPr>
              <w:t>0.8318 ± 0.0264</w:t>
            </w:r>
          </w:p>
        </w:tc>
      </w:tr>
      <w:tr w:rsidR="001F328B" w:rsidRPr="00EC4E06" w14:paraId="44437DA2" w14:textId="77777777">
        <w:trPr>
          <w:jc w:val="center"/>
        </w:trPr>
        <w:tc>
          <w:tcPr>
            <w:tcW w:w="1656" w:type="dxa"/>
            <w:tcMar>
              <w:top w:w="90" w:type="dxa"/>
              <w:left w:w="100" w:type="dxa"/>
              <w:bottom w:w="90" w:type="dxa"/>
              <w:right w:w="100" w:type="dxa"/>
            </w:tcMar>
            <w:vAlign w:val="center"/>
          </w:tcPr>
          <w:p w14:paraId="28F1C4D9" w14:textId="77777777" w:rsidR="001F328B" w:rsidRPr="00EC4E06" w:rsidRDefault="001F328B">
            <w:pPr>
              <w:spacing w:before="40" w:after="40"/>
              <w:jc w:val="left"/>
              <w:rPr>
                <w:rFonts w:cs="Times New Roman"/>
              </w:rPr>
            </w:pPr>
            <w:r w:rsidRPr="00EC4E06">
              <w:rPr>
                <w:rFonts w:cs="Times New Roman"/>
                <w:sz w:val="16"/>
              </w:rPr>
              <w:t>Random Forest</w:t>
            </w:r>
          </w:p>
        </w:tc>
        <w:tc>
          <w:tcPr>
            <w:tcW w:w="1656" w:type="dxa"/>
            <w:tcMar>
              <w:top w:w="90" w:type="dxa"/>
              <w:left w:w="100" w:type="dxa"/>
              <w:bottom w:w="90" w:type="dxa"/>
              <w:right w:w="100" w:type="dxa"/>
            </w:tcMar>
            <w:vAlign w:val="center"/>
          </w:tcPr>
          <w:p w14:paraId="5E197705" w14:textId="77777777" w:rsidR="001F328B" w:rsidRPr="00EC4E06" w:rsidRDefault="001F328B">
            <w:pPr>
              <w:spacing w:before="40" w:after="40"/>
              <w:jc w:val="left"/>
              <w:rPr>
                <w:rFonts w:cs="Times New Roman"/>
              </w:rPr>
            </w:pPr>
            <w:r w:rsidRPr="00EC4E06">
              <w:rPr>
                <w:rFonts w:cs="Times New Roman"/>
                <w:sz w:val="16"/>
              </w:rPr>
              <w:t>0.7590 ± 0.0367</w:t>
            </w:r>
          </w:p>
        </w:tc>
        <w:tc>
          <w:tcPr>
            <w:tcW w:w="1656" w:type="dxa"/>
            <w:tcMar>
              <w:top w:w="90" w:type="dxa"/>
              <w:left w:w="100" w:type="dxa"/>
              <w:bottom w:w="90" w:type="dxa"/>
              <w:right w:w="100" w:type="dxa"/>
            </w:tcMar>
            <w:vAlign w:val="center"/>
          </w:tcPr>
          <w:p w14:paraId="11F7F1E1" w14:textId="77777777" w:rsidR="001F328B" w:rsidRPr="00EC4E06" w:rsidRDefault="001F328B">
            <w:pPr>
              <w:spacing w:before="40" w:after="40"/>
              <w:jc w:val="left"/>
              <w:rPr>
                <w:rFonts w:cs="Times New Roman"/>
              </w:rPr>
            </w:pPr>
            <w:r w:rsidRPr="00EC4E06">
              <w:rPr>
                <w:rFonts w:cs="Times New Roman"/>
                <w:sz w:val="16"/>
              </w:rPr>
              <w:t>0.6853 ± 0.0672</w:t>
            </w:r>
          </w:p>
        </w:tc>
        <w:tc>
          <w:tcPr>
            <w:tcW w:w="1656" w:type="dxa"/>
            <w:tcMar>
              <w:top w:w="90" w:type="dxa"/>
              <w:left w:w="100" w:type="dxa"/>
              <w:bottom w:w="90" w:type="dxa"/>
              <w:right w:w="100" w:type="dxa"/>
            </w:tcMar>
            <w:vAlign w:val="center"/>
          </w:tcPr>
          <w:p w14:paraId="70071043" w14:textId="77777777" w:rsidR="001F328B" w:rsidRPr="00EC4E06" w:rsidRDefault="001F328B">
            <w:pPr>
              <w:spacing w:before="40" w:after="40"/>
              <w:jc w:val="left"/>
              <w:rPr>
                <w:rFonts w:cs="Times New Roman"/>
              </w:rPr>
            </w:pPr>
            <w:r w:rsidRPr="00EC4E06">
              <w:rPr>
                <w:rFonts w:cs="Times New Roman"/>
                <w:sz w:val="16"/>
              </w:rPr>
              <w:t>0.5815 ± 0.0789</w:t>
            </w:r>
          </w:p>
        </w:tc>
        <w:tc>
          <w:tcPr>
            <w:tcW w:w="1656" w:type="dxa"/>
            <w:tcMar>
              <w:top w:w="90" w:type="dxa"/>
              <w:left w:w="100" w:type="dxa"/>
              <w:bottom w:w="90" w:type="dxa"/>
              <w:right w:w="100" w:type="dxa"/>
            </w:tcMar>
            <w:vAlign w:val="center"/>
          </w:tcPr>
          <w:p w14:paraId="5A07DE23" w14:textId="77777777" w:rsidR="001F328B" w:rsidRPr="00EC4E06" w:rsidRDefault="001F328B">
            <w:pPr>
              <w:spacing w:before="40" w:after="40"/>
              <w:jc w:val="left"/>
              <w:rPr>
                <w:rFonts w:cs="Times New Roman"/>
              </w:rPr>
            </w:pPr>
            <w:r w:rsidRPr="00EC4E06">
              <w:rPr>
                <w:rFonts w:cs="Times New Roman"/>
                <w:sz w:val="16"/>
              </w:rPr>
              <w:t>0.6255 ± 0.0606</w:t>
            </w:r>
          </w:p>
        </w:tc>
        <w:tc>
          <w:tcPr>
            <w:tcW w:w="1656" w:type="dxa"/>
            <w:tcMar>
              <w:top w:w="90" w:type="dxa"/>
              <w:left w:w="100" w:type="dxa"/>
              <w:bottom w:w="90" w:type="dxa"/>
              <w:right w:w="100" w:type="dxa"/>
            </w:tcMar>
            <w:vAlign w:val="center"/>
          </w:tcPr>
          <w:p w14:paraId="7AE1D208" w14:textId="77777777" w:rsidR="001F328B" w:rsidRPr="00EC4E06" w:rsidRDefault="001F328B">
            <w:pPr>
              <w:spacing w:before="40" w:after="40"/>
              <w:jc w:val="left"/>
              <w:rPr>
                <w:rFonts w:cs="Times New Roman"/>
              </w:rPr>
            </w:pPr>
            <w:r w:rsidRPr="00EC4E06">
              <w:rPr>
                <w:rFonts w:cs="Times New Roman"/>
                <w:sz w:val="16"/>
              </w:rPr>
              <w:t>0.8262 ± 0.0340</w:t>
            </w:r>
          </w:p>
        </w:tc>
      </w:tr>
      <w:tr w:rsidR="001F328B" w:rsidRPr="00EC4E06" w14:paraId="61EDFE36" w14:textId="77777777">
        <w:trPr>
          <w:jc w:val="center"/>
        </w:trPr>
        <w:tc>
          <w:tcPr>
            <w:tcW w:w="1656" w:type="dxa"/>
            <w:tcMar>
              <w:top w:w="90" w:type="dxa"/>
              <w:left w:w="100" w:type="dxa"/>
              <w:bottom w:w="90" w:type="dxa"/>
              <w:right w:w="100" w:type="dxa"/>
            </w:tcMar>
            <w:vAlign w:val="center"/>
          </w:tcPr>
          <w:p w14:paraId="6C378C16" w14:textId="77777777" w:rsidR="001F328B" w:rsidRPr="00EC4E06" w:rsidRDefault="001F328B">
            <w:pPr>
              <w:spacing w:before="40" w:after="40"/>
              <w:jc w:val="left"/>
              <w:rPr>
                <w:rFonts w:cs="Times New Roman"/>
              </w:rPr>
            </w:pPr>
            <w:r w:rsidRPr="00EC4E06">
              <w:rPr>
                <w:rFonts w:cs="Times New Roman"/>
                <w:sz w:val="16"/>
              </w:rPr>
              <w:t>K-Nearest Neighbors</w:t>
            </w:r>
          </w:p>
        </w:tc>
        <w:tc>
          <w:tcPr>
            <w:tcW w:w="1656" w:type="dxa"/>
            <w:tcMar>
              <w:top w:w="90" w:type="dxa"/>
              <w:left w:w="100" w:type="dxa"/>
              <w:bottom w:w="90" w:type="dxa"/>
              <w:right w:w="100" w:type="dxa"/>
            </w:tcMar>
            <w:vAlign w:val="center"/>
          </w:tcPr>
          <w:p w14:paraId="2A0618D6" w14:textId="77777777" w:rsidR="001F328B" w:rsidRPr="00EC4E06" w:rsidRDefault="001F328B">
            <w:pPr>
              <w:spacing w:before="40" w:after="40"/>
              <w:jc w:val="left"/>
              <w:rPr>
                <w:rFonts w:cs="Times New Roman"/>
              </w:rPr>
            </w:pPr>
            <w:r w:rsidRPr="00EC4E06">
              <w:rPr>
                <w:rFonts w:cs="Times New Roman"/>
                <w:sz w:val="16"/>
              </w:rPr>
              <w:t>0.7391 ± 0.0437</w:t>
            </w:r>
          </w:p>
        </w:tc>
        <w:tc>
          <w:tcPr>
            <w:tcW w:w="1656" w:type="dxa"/>
            <w:tcMar>
              <w:top w:w="90" w:type="dxa"/>
              <w:left w:w="100" w:type="dxa"/>
              <w:bottom w:w="90" w:type="dxa"/>
              <w:right w:w="100" w:type="dxa"/>
            </w:tcMar>
            <w:vAlign w:val="center"/>
          </w:tcPr>
          <w:p w14:paraId="46F3927F" w14:textId="77777777" w:rsidR="001F328B" w:rsidRPr="00EC4E06" w:rsidRDefault="001F328B">
            <w:pPr>
              <w:spacing w:before="40" w:after="40"/>
              <w:jc w:val="left"/>
              <w:rPr>
                <w:rFonts w:cs="Times New Roman"/>
              </w:rPr>
            </w:pPr>
            <w:r w:rsidRPr="00EC4E06">
              <w:rPr>
                <w:rFonts w:cs="Times New Roman"/>
                <w:sz w:val="16"/>
              </w:rPr>
              <w:t>0.6457 ± 0.0821</w:t>
            </w:r>
          </w:p>
        </w:tc>
        <w:tc>
          <w:tcPr>
            <w:tcW w:w="1656" w:type="dxa"/>
            <w:tcMar>
              <w:top w:w="90" w:type="dxa"/>
              <w:left w:w="100" w:type="dxa"/>
              <w:bottom w:w="90" w:type="dxa"/>
              <w:right w:w="100" w:type="dxa"/>
            </w:tcMar>
            <w:vAlign w:val="center"/>
          </w:tcPr>
          <w:p w14:paraId="0947FA4A" w14:textId="77777777" w:rsidR="001F328B" w:rsidRPr="00EC4E06" w:rsidRDefault="001F328B">
            <w:pPr>
              <w:spacing w:before="40" w:after="40"/>
              <w:jc w:val="left"/>
              <w:rPr>
                <w:rFonts w:cs="Times New Roman"/>
              </w:rPr>
            </w:pPr>
            <w:r w:rsidRPr="00EC4E06">
              <w:rPr>
                <w:rFonts w:cs="Times New Roman"/>
                <w:sz w:val="16"/>
              </w:rPr>
              <w:t>0.5832 ± 0.0579</w:t>
            </w:r>
          </w:p>
        </w:tc>
        <w:tc>
          <w:tcPr>
            <w:tcW w:w="1656" w:type="dxa"/>
            <w:tcMar>
              <w:top w:w="90" w:type="dxa"/>
              <w:left w:w="100" w:type="dxa"/>
              <w:bottom w:w="90" w:type="dxa"/>
              <w:right w:w="100" w:type="dxa"/>
            </w:tcMar>
            <w:vAlign w:val="center"/>
          </w:tcPr>
          <w:p w14:paraId="2959AECB" w14:textId="77777777" w:rsidR="001F328B" w:rsidRPr="00EC4E06" w:rsidRDefault="001F328B">
            <w:pPr>
              <w:spacing w:before="40" w:after="40"/>
              <w:jc w:val="left"/>
              <w:rPr>
                <w:rFonts w:cs="Times New Roman"/>
              </w:rPr>
            </w:pPr>
            <w:r w:rsidRPr="00EC4E06">
              <w:rPr>
                <w:rFonts w:cs="Times New Roman"/>
                <w:sz w:val="16"/>
              </w:rPr>
              <w:t>0.6098 ± 0.0546</w:t>
            </w:r>
          </w:p>
        </w:tc>
        <w:tc>
          <w:tcPr>
            <w:tcW w:w="1656" w:type="dxa"/>
            <w:tcMar>
              <w:top w:w="90" w:type="dxa"/>
              <w:left w:w="100" w:type="dxa"/>
              <w:bottom w:w="90" w:type="dxa"/>
              <w:right w:w="100" w:type="dxa"/>
            </w:tcMar>
            <w:vAlign w:val="center"/>
          </w:tcPr>
          <w:p w14:paraId="70936747" w14:textId="77777777" w:rsidR="001F328B" w:rsidRPr="00EC4E06" w:rsidRDefault="001F328B">
            <w:pPr>
              <w:spacing w:before="40" w:after="40"/>
              <w:jc w:val="left"/>
              <w:rPr>
                <w:rFonts w:cs="Times New Roman"/>
              </w:rPr>
            </w:pPr>
            <w:r w:rsidRPr="00EC4E06">
              <w:rPr>
                <w:rFonts w:cs="Times New Roman"/>
                <w:sz w:val="16"/>
              </w:rPr>
              <w:t>0.7921 ± 0.0423</w:t>
            </w:r>
          </w:p>
        </w:tc>
      </w:tr>
      <w:tr w:rsidR="001F328B" w:rsidRPr="00EC4E06" w14:paraId="7179B906" w14:textId="77777777">
        <w:trPr>
          <w:jc w:val="center"/>
        </w:trPr>
        <w:tc>
          <w:tcPr>
            <w:tcW w:w="1656" w:type="dxa"/>
            <w:tcMar>
              <w:top w:w="90" w:type="dxa"/>
              <w:left w:w="100" w:type="dxa"/>
              <w:bottom w:w="90" w:type="dxa"/>
              <w:right w:w="100" w:type="dxa"/>
            </w:tcMar>
            <w:vAlign w:val="center"/>
          </w:tcPr>
          <w:p w14:paraId="023E3B5B" w14:textId="77777777" w:rsidR="001F328B" w:rsidRPr="00EC4E06" w:rsidRDefault="001F328B">
            <w:pPr>
              <w:spacing w:before="40" w:after="40"/>
              <w:jc w:val="left"/>
              <w:rPr>
                <w:rFonts w:cs="Times New Roman"/>
              </w:rPr>
            </w:pPr>
            <w:r w:rsidRPr="00EC4E06">
              <w:rPr>
                <w:rFonts w:cs="Times New Roman"/>
                <w:sz w:val="16"/>
              </w:rPr>
              <w:t>Decision Tree</w:t>
            </w:r>
          </w:p>
        </w:tc>
        <w:tc>
          <w:tcPr>
            <w:tcW w:w="1656" w:type="dxa"/>
            <w:tcMar>
              <w:top w:w="90" w:type="dxa"/>
              <w:left w:w="100" w:type="dxa"/>
              <w:bottom w:w="90" w:type="dxa"/>
              <w:right w:w="100" w:type="dxa"/>
            </w:tcMar>
            <w:vAlign w:val="center"/>
          </w:tcPr>
          <w:p w14:paraId="2877CE74" w14:textId="77777777" w:rsidR="001F328B" w:rsidRPr="00EC4E06" w:rsidRDefault="001F328B">
            <w:pPr>
              <w:spacing w:before="40" w:after="40"/>
              <w:jc w:val="left"/>
              <w:rPr>
                <w:rFonts w:cs="Times New Roman"/>
              </w:rPr>
            </w:pPr>
            <w:r w:rsidRPr="00EC4E06">
              <w:rPr>
                <w:rFonts w:cs="Times New Roman"/>
                <w:sz w:val="16"/>
              </w:rPr>
              <w:t>0.7355 ± 0.0308</w:t>
            </w:r>
          </w:p>
        </w:tc>
        <w:tc>
          <w:tcPr>
            <w:tcW w:w="1656" w:type="dxa"/>
            <w:tcMar>
              <w:top w:w="90" w:type="dxa"/>
              <w:left w:w="100" w:type="dxa"/>
              <w:bottom w:w="90" w:type="dxa"/>
              <w:right w:w="100" w:type="dxa"/>
            </w:tcMar>
            <w:vAlign w:val="center"/>
          </w:tcPr>
          <w:p w14:paraId="1737FB0F" w14:textId="77777777" w:rsidR="001F328B" w:rsidRPr="00EC4E06" w:rsidRDefault="001F328B">
            <w:pPr>
              <w:spacing w:before="40" w:after="40"/>
              <w:jc w:val="left"/>
              <w:rPr>
                <w:rFonts w:cs="Times New Roman"/>
              </w:rPr>
            </w:pPr>
            <w:r w:rsidRPr="00EC4E06">
              <w:rPr>
                <w:rFonts w:cs="Times New Roman"/>
                <w:sz w:val="16"/>
              </w:rPr>
              <w:t>0.6423 ± 0.0639</w:t>
            </w:r>
          </w:p>
        </w:tc>
        <w:tc>
          <w:tcPr>
            <w:tcW w:w="1656" w:type="dxa"/>
            <w:tcMar>
              <w:top w:w="90" w:type="dxa"/>
              <w:left w:w="100" w:type="dxa"/>
              <w:bottom w:w="90" w:type="dxa"/>
              <w:right w:w="100" w:type="dxa"/>
            </w:tcMar>
            <w:vAlign w:val="center"/>
          </w:tcPr>
          <w:p w14:paraId="59A71A6E" w14:textId="77777777" w:rsidR="001F328B" w:rsidRPr="00EC4E06" w:rsidRDefault="001F328B">
            <w:pPr>
              <w:spacing w:before="40" w:after="40"/>
              <w:jc w:val="left"/>
              <w:rPr>
                <w:rFonts w:cs="Times New Roman"/>
              </w:rPr>
            </w:pPr>
            <w:r w:rsidRPr="00EC4E06">
              <w:rPr>
                <w:rFonts w:cs="Times New Roman"/>
                <w:sz w:val="16"/>
              </w:rPr>
              <w:t>0.5792 ± 0.0996</w:t>
            </w:r>
          </w:p>
        </w:tc>
        <w:tc>
          <w:tcPr>
            <w:tcW w:w="1656" w:type="dxa"/>
            <w:tcMar>
              <w:top w:w="90" w:type="dxa"/>
              <w:left w:w="100" w:type="dxa"/>
              <w:bottom w:w="90" w:type="dxa"/>
              <w:right w:w="100" w:type="dxa"/>
            </w:tcMar>
            <w:vAlign w:val="center"/>
          </w:tcPr>
          <w:p w14:paraId="7AADDFB3" w14:textId="77777777" w:rsidR="001F328B" w:rsidRPr="00EC4E06" w:rsidRDefault="001F328B">
            <w:pPr>
              <w:spacing w:before="40" w:after="40"/>
              <w:jc w:val="left"/>
              <w:rPr>
                <w:rFonts w:cs="Times New Roman"/>
              </w:rPr>
            </w:pPr>
            <w:r w:rsidRPr="00EC4E06">
              <w:rPr>
                <w:rFonts w:cs="Times New Roman"/>
                <w:sz w:val="16"/>
              </w:rPr>
              <w:t>0.6006 ± 0.0561</w:t>
            </w:r>
          </w:p>
        </w:tc>
        <w:tc>
          <w:tcPr>
            <w:tcW w:w="1656" w:type="dxa"/>
            <w:tcMar>
              <w:top w:w="90" w:type="dxa"/>
              <w:left w:w="100" w:type="dxa"/>
              <w:bottom w:w="90" w:type="dxa"/>
              <w:right w:w="100" w:type="dxa"/>
            </w:tcMar>
            <w:vAlign w:val="center"/>
          </w:tcPr>
          <w:p w14:paraId="7B6BCBE3" w14:textId="77777777" w:rsidR="001F328B" w:rsidRPr="00EC4E06" w:rsidRDefault="001F328B">
            <w:pPr>
              <w:spacing w:before="40" w:after="40"/>
              <w:jc w:val="left"/>
              <w:rPr>
                <w:rFonts w:cs="Times New Roman"/>
              </w:rPr>
            </w:pPr>
            <w:r w:rsidRPr="00EC4E06">
              <w:rPr>
                <w:rFonts w:cs="Times New Roman"/>
                <w:sz w:val="16"/>
              </w:rPr>
              <w:t>0.7801 ± 0.0361</w:t>
            </w:r>
          </w:p>
        </w:tc>
      </w:tr>
      <w:tr w:rsidR="001F328B" w:rsidRPr="00EC4E06" w14:paraId="1598176B" w14:textId="77777777">
        <w:trPr>
          <w:jc w:val="center"/>
        </w:trPr>
        <w:tc>
          <w:tcPr>
            <w:tcW w:w="1656" w:type="dxa"/>
            <w:tcMar>
              <w:top w:w="90" w:type="dxa"/>
              <w:left w:w="100" w:type="dxa"/>
              <w:bottom w:w="90" w:type="dxa"/>
              <w:right w:w="100" w:type="dxa"/>
            </w:tcMar>
            <w:vAlign w:val="center"/>
          </w:tcPr>
          <w:p w14:paraId="65BC1B3B" w14:textId="77777777" w:rsidR="001F328B" w:rsidRPr="00EC4E06" w:rsidRDefault="001F328B">
            <w:pPr>
              <w:spacing w:before="40" w:after="40"/>
              <w:jc w:val="left"/>
              <w:rPr>
                <w:rFonts w:cs="Times New Roman"/>
              </w:rPr>
            </w:pPr>
            <w:r w:rsidRPr="00EC4E06">
              <w:rPr>
                <w:rFonts w:cs="Times New Roman"/>
                <w:sz w:val="16"/>
              </w:rPr>
              <w:t>Baseline (most frequent)</w:t>
            </w:r>
          </w:p>
        </w:tc>
        <w:tc>
          <w:tcPr>
            <w:tcW w:w="1656" w:type="dxa"/>
            <w:tcMar>
              <w:top w:w="90" w:type="dxa"/>
              <w:left w:w="100" w:type="dxa"/>
              <w:bottom w:w="90" w:type="dxa"/>
              <w:right w:w="100" w:type="dxa"/>
            </w:tcMar>
            <w:vAlign w:val="center"/>
          </w:tcPr>
          <w:p w14:paraId="7C6D909B" w14:textId="77777777" w:rsidR="001F328B" w:rsidRPr="00EC4E06" w:rsidRDefault="001F328B">
            <w:pPr>
              <w:spacing w:before="40" w:after="40"/>
              <w:jc w:val="left"/>
              <w:rPr>
                <w:rFonts w:cs="Times New Roman"/>
              </w:rPr>
            </w:pPr>
            <w:r w:rsidRPr="00EC4E06">
              <w:rPr>
                <w:rFonts w:cs="Times New Roman"/>
                <w:sz w:val="16"/>
              </w:rPr>
              <w:t>0.6515 ± 0.0021</w:t>
            </w:r>
          </w:p>
        </w:tc>
        <w:tc>
          <w:tcPr>
            <w:tcW w:w="1656" w:type="dxa"/>
            <w:tcMar>
              <w:top w:w="90" w:type="dxa"/>
              <w:left w:w="100" w:type="dxa"/>
              <w:bottom w:w="90" w:type="dxa"/>
              <w:right w:w="100" w:type="dxa"/>
            </w:tcMar>
            <w:vAlign w:val="center"/>
          </w:tcPr>
          <w:p w14:paraId="125172E9" w14:textId="77777777" w:rsidR="001F328B" w:rsidRPr="00EC4E06" w:rsidRDefault="001F328B">
            <w:pPr>
              <w:spacing w:before="40" w:after="40"/>
              <w:jc w:val="left"/>
              <w:rPr>
                <w:rFonts w:cs="Times New Roman"/>
              </w:rPr>
            </w:pPr>
            <w:r w:rsidRPr="00EC4E06">
              <w:rPr>
                <w:rFonts w:cs="Times New Roman"/>
                <w:sz w:val="16"/>
              </w:rPr>
              <w:t>0.0000 ± 0.0000</w:t>
            </w:r>
          </w:p>
        </w:tc>
        <w:tc>
          <w:tcPr>
            <w:tcW w:w="1656" w:type="dxa"/>
            <w:tcMar>
              <w:top w:w="90" w:type="dxa"/>
              <w:left w:w="100" w:type="dxa"/>
              <w:bottom w:w="90" w:type="dxa"/>
              <w:right w:w="100" w:type="dxa"/>
            </w:tcMar>
            <w:vAlign w:val="center"/>
          </w:tcPr>
          <w:p w14:paraId="59B21E00" w14:textId="77777777" w:rsidR="001F328B" w:rsidRPr="00EC4E06" w:rsidRDefault="001F328B">
            <w:pPr>
              <w:spacing w:before="40" w:after="40"/>
              <w:jc w:val="left"/>
              <w:rPr>
                <w:rFonts w:cs="Times New Roman"/>
              </w:rPr>
            </w:pPr>
            <w:r w:rsidRPr="00EC4E06">
              <w:rPr>
                <w:rFonts w:cs="Times New Roman"/>
                <w:sz w:val="16"/>
              </w:rPr>
              <w:t>0.0000 ± 0.0000</w:t>
            </w:r>
          </w:p>
        </w:tc>
        <w:tc>
          <w:tcPr>
            <w:tcW w:w="1656" w:type="dxa"/>
            <w:tcMar>
              <w:top w:w="90" w:type="dxa"/>
              <w:left w:w="100" w:type="dxa"/>
              <w:bottom w:w="90" w:type="dxa"/>
              <w:right w:w="100" w:type="dxa"/>
            </w:tcMar>
            <w:vAlign w:val="center"/>
          </w:tcPr>
          <w:p w14:paraId="2135B92C" w14:textId="77777777" w:rsidR="001F328B" w:rsidRPr="00EC4E06" w:rsidRDefault="001F328B">
            <w:pPr>
              <w:spacing w:before="40" w:after="40"/>
              <w:jc w:val="left"/>
              <w:rPr>
                <w:rFonts w:cs="Times New Roman"/>
              </w:rPr>
            </w:pPr>
            <w:r w:rsidRPr="00EC4E06">
              <w:rPr>
                <w:rFonts w:cs="Times New Roman"/>
                <w:sz w:val="16"/>
              </w:rPr>
              <w:t>0.0000 ± 0.0000</w:t>
            </w:r>
          </w:p>
        </w:tc>
        <w:tc>
          <w:tcPr>
            <w:tcW w:w="1656" w:type="dxa"/>
            <w:tcMar>
              <w:top w:w="90" w:type="dxa"/>
              <w:left w:w="100" w:type="dxa"/>
              <w:bottom w:w="90" w:type="dxa"/>
              <w:right w:w="100" w:type="dxa"/>
            </w:tcMar>
            <w:vAlign w:val="center"/>
          </w:tcPr>
          <w:p w14:paraId="250D984A" w14:textId="77777777" w:rsidR="001F328B" w:rsidRPr="00EC4E06" w:rsidRDefault="001F328B">
            <w:pPr>
              <w:spacing w:before="40" w:after="40"/>
              <w:jc w:val="left"/>
              <w:rPr>
                <w:rFonts w:cs="Times New Roman"/>
              </w:rPr>
            </w:pPr>
            <w:r w:rsidRPr="00EC4E06">
              <w:rPr>
                <w:rFonts w:cs="Times New Roman"/>
                <w:sz w:val="16"/>
              </w:rPr>
              <w:t>0.5000 ± 0.0000</w:t>
            </w:r>
          </w:p>
        </w:tc>
      </w:tr>
    </w:tbl>
    <w:p w14:paraId="06C710C2" w14:textId="77777777" w:rsidR="001F328B" w:rsidRPr="00EC4E06" w:rsidRDefault="001F328B">
      <w:pPr>
        <w:spacing w:after="60"/>
        <w:rPr>
          <w:rFonts w:cs="Times New Roman"/>
        </w:rPr>
      </w:pPr>
    </w:p>
    <w:p w14:paraId="1DDA8E63" w14:textId="77777777" w:rsidR="001F328B" w:rsidRPr="00EC4E06" w:rsidRDefault="001F328B">
      <w:pPr>
        <w:spacing w:after="60"/>
        <w:jc w:val="center"/>
        <w:rPr>
          <w:rFonts w:cs="Times New Roman"/>
        </w:rPr>
      </w:pPr>
      <w:r w:rsidRPr="00EC4E06">
        <w:rPr>
          <w:rFonts w:cs="Times New Roman"/>
          <w:noProof/>
        </w:rPr>
        <w:lastRenderedPageBreak/>
        <w:drawing>
          <wp:inline distT="0" distB="0" distL="0" distR="0" wp14:anchorId="352DF3C7" wp14:editId="3EEDE605">
            <wp:extent cx="5623560" cy="2996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623560" cy="2996560"/>
                    </a:xfrm>
                    <a:prstGeom prst="rect">
                      <a:avLst/>
                    </a:prstGeom>
                  </pic:spPr>
                </pic:pic>
              </a:graphicData>
            </a:graphic>
          </wp:inline>
        </w:drawing>
      </w:r>
    </w:p>
    <w:p w14:paraId="6495305F" w14:textId="77777777" w:rsidR="001F328B" w:rsidRPr="00EC4E06" w:rsidRDefault="001F328B">
      <w:pPr>
        <w:pStyle w:val="CaptionVN"/>
        <w:spacing w:after="120"/>
        <w:rPr>
          <w:rFonts w:cs="Times New Roman"/>
          <w:color w:val="auto"/>
        </w:rPr>
      </w:pPr>
      <w:r w:rsidRPr="00EC4E06">
        <w:rPr>
          <w:rFonts w:cs="Times New Roman"/>
          <w:b/>
          <w:color w:val="auto"/>
          <w:sz w:val="21"/>
        </w:rPr>
        <w:t>Hình 10.4. So sánh hiệu năng năm mô hình và baseline</w:t>
      </w:r>
    </w:p>
    <w:tbl>
      <w:tblPr>
        <w:tblStyle w:val="LiBang"/>
        <w:tblW w:w="0" w:type="auto"/>
        <w:jc w:val="center"/>
        <w:tblLook w:val="04A0" w:firstRow="1" w:lastRow="0" w:firstColumn="1" w:lastColumn="0" w:noHBand="0" w:noVBand="1"/>
      </w:tblPr>
      <w:tblGrid>
        <w:gridCol w:w="1944"/>
        <w:gridCol w:w="7416"/>
      </w:tblGrid>
      <w:tr w:rsidR="001F328B" w:rsidRPr="00EC4E06" w14:paraId="6D28EEA1" w14:textId="77777777">
        <w:trPr>
          <w:jc w:val="center"/>
        </w:trPr>
        <w:tc>
          <w:tcPr>
            <w:tcW w:w="1944" w:type="dxa"/>
            <w:shd w:val="clear" w:color="auto" w:fill="1F4E78"/>
            <w:tcMar>
              <w:top w:w="90" w:type="dxa"/>
              <w:left w:w="100" w:type="dxa"/>
              <w:bottom w:w="90" w:type="dxa"/>
              <w:right w:w="100" w:type="dxa"/>
            </w:tcMar>
            <w:vAlign w:val="center"/>
          </w:tcPr>
          <w:p w14:paraId="4A6DA67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6B9924E2"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0E8540D8" w14:textId="77777777">
        <w:trPr>
          <w:jc w:val="center"/>
        </w:trPr>
        <w:tc>
          <w:tcPr>
            <w:tcW w:w="1944" w:type="dxa"/>
            <w:shd w:val="clear" w:color="auto" w:fill="D9EAF7"/>
            <w:tcMar>
              <w:top w:w="90" w:type="dxa"/>
              <w:left w:w="100" w:type="dxa"/>
              <w:bottom w:w="90" w:type="dxa"/>
              <w:right w:w="100" w:type="dxa"/>
            </w:tcMar>
            <w:vAlign w:val="center"/>
          </w:tcPr>
          <w:p w14:paraId="5657927E"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789BDD49" w14:textId="77777777" w:rsidR="001F328B" w:rsidRPr="00EC4E06" w:rsidRDefault="001F328B">
            <w:pPr>
              <w:spacing w:before="40" w:after="40"/>
              <w:jc w:val="left"/>
              <w:rPr>
                <w:rFonts w:cs="Times New Roman"/>
              </w:rPr>
            </w:pPr>
            <w:r w:rsidRPr="00EC4E06">
              <w:rPr>
                <w:rFonts w:cs="Times New Roman"/>
                <w:sz w:val="20"/>
              </w:rPr>
              <w:t>Accuracy, F1 và ROC-AUC trung bình qua kiểm định chéo, cho baseline và năm bộ phân lớp. Thanh sai số là một độ lệch chuẩn qua 5x5 lần chia phân tầng trên tập huấn luyện. Tập kiểm tra không tham gia vào đây.</w:t>
            </w:r>
          </w:p>
        </w:tc>
      </w:tr>
      <w:tr w:rsidR="001F328B" w:rsidRPr="00EC4E06" w14:paraId="09397B43" w14:textId="77777777">
        <w:trPr>
          <w:jc w:val="center"/>
        </w:trPr>
        <w:tc>
          <w:tcPr>
            <w:tcW w:w="1944" w:type="dxa"/>
            <w:shd w:val="clear" w:color="auto" w:fill="D9EAF7"/>
            <w:tcMar>
              <w:top w:w="90" w:type="dxa"/>
              <w:left w:w="100" w:type="dxa"/>
              <w:bottom w:w="90" w:type="dxa"/>
              <w:right w:w="100" w:type="dxa"/>
            </w:tcMar>
            <w:vAlign w:val="center"/>
          </w:tcPr>
          <w:p w14:paraId="291553BF"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323A7F7C" w14:textId="77777777" w:rsidR="001F328B" w:rsidRPr="00EC4E06" w:rsidRDefault="001F328B">
            <w:pPr>
              <w:spacing w:before="40" w:after="40"/>
              <w:jc w:val="left"/>
              <w:rPr>
                <w:rFonts w:cs="Times New Roman"/>
              </w:rPr>
            </w:pPr>
            <w:r w:rsidRPr="00EC4E06">
              <w:rPr>
                <w:rFonts w:cs="Times New Roman"/>
                <w:sz w:val="20"/>
              </w:rPr>
              <w:t>Logistic Regression có F1 trung bình cao nhất, 0.6512 (độ lệch chuẩn 0.0564), đứng trên Support Vector Machine với 0.6260, chênh 0.0252. Baseline đạt 0.6515 accuracy nhưng F1 0.00 và ROC-AUC 0.50.</w:t>
            </w:r>
          </w:p>
        </w:tc>
      </w:tr>
      <w:tr w:rsidR="001F328B" w:rsidRPr="00EC4E06" w14:paraId="7C58CFDF" w14:textId="77777777">
        <w:trPr>
          <w:jc w:val="center"/>
        </w:trPr>
        <w:tc>
          <w:tcPr>
            <w:tcW w:w="1944" w:type="dxa"/>
            <w:shd w:val="clear" w:color="auto" w:fill="D9EAF7"/>
            <w:tcMar>
              <w:top w:w="90" w:type="dxa"/>
              <w:left w:w="100" w:type="dxa"/>
              <w:bottom w:w="90" w:type="dxa"/>
              <w:right w:w="100" w:type="dxa"/>
            </w:tcMar>
            <w:vAlign w:val="center"/>
          </w:tcPr>
          <w:p w14:paraId="7D3A6A31"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4508C420" w14:textId="77777777" w:rsidR="001F328B" w:rsidRPr="00EC4E06" w:rsidRDefault="001F328B">
            <w:pPr>
              <w:spacing w:before="40" w:after="40"/>
              <w:jc w:val="left"/>
              <w:rPr>
                <w:rFonts w:cs="Times New Roman"/>
              </w:rPr>
            </w:pPr>
            <w:r w:rsidRPr="00EC4E06">
              <w:rPr>
                <w:rFonts w:cs="Times New Roman"/>
                <w:sz w:val="20"/>
              </w:rPr>
              <w:t>Mọi mô hình học được đều vượt baseline rõ rệt ở F1 và ROC-AUC, nghĩa là bước học thực sự bổ sung thông tin chứ không chỉ khai thác sự mất cân bằng lớp. Tuy nhiên khoảng cách F1 0.0252 giữa hai mô hình dẫn đầu nhỏ hơn nhiều so với độ lệch chuẩn 0.0564, nên thứ hạng giữa các mô hình mạnh nhất không phải là một sự phân tách đáng tin cậy.</w:t>
            </w:r>
          </w:p>
        </w:tc>
      </w:tr>
      <w:tr w:rsidR="001F328B" w:rsidRPr="00EC4E06" w14:paraId="58C118C9" w14:textId="77777777">
        <w:trPr>
          <w:jc w:val="center"/>
        </w:trPr>
        <w:tc>
          <w:tcPr>
            <w:tcW w:w="1944" w:type="dxa"/>
            <w:shd w:val="clear" w:color="auto" w:fill="D9EAF7"/>
            <w:tcMar>
              <w:top w:w="90" w:type="dxa"/>
              <w:left w:w="100" w:type="dxa"/>
              <w:bottom w:w="90" w:type="dxa"/>
              <w:right w:w="100" w:type="dxa"/>
            </w:tcMar>
            <w:vAlign w:val="center"/>
          </w:tcPr>
          <w:p w14:paraId="762B8C74" w14:textId="77777777" w:rsidR="001F328B" w:rsidRPr="00EC4E06" w:rsidRDefault="001F328B">
            <w:pPr>
              <w:spacing w:before="40" w:after="40"/>
              <w:jc w:val="left"/>
              <w:rPr>
                <w:rFonts w:cs="Times New Roman"/>
              </w:rPr>
            </w:pPr>
            <w:r w:rsidRPr="00EC4E06">
              <w:rPr>
                <w:rFonts w:cs="Times New Roman"/>
                <w:b/>
                <w:sz w:val="20"/>
              </w:rPr>
              <w:t>Giới hạn</w:t>
            </w:r>
          </w:p>
        </w:tc>
        <w:tc>
          <w:tcPr>
            <w:tcW w:w="7416" w:type="dxa"/>
            <w:tcMar>
              <w:top w:w="90" w:type="dxa"/>
              <w:left w:w="100" w:type="dxa"/>
              <w:bottom w:w="90" w:type="dxa"/>
              <w:right w:w="100" w:type="dxa"/>
            </w:tcMar>
            <w:vAlign w:val="center"/>
          </w:tcPr>
          <w:p w14:paraId="7FB83473" w14:textId="77777777" w:rsidR="001F328B" w:rsidRPr="00EC4E06" w:rsidRDefault="001F328B">
            <w:pPr>
              <w:spacing w:before="40" w:after="40"/>
              <w:jc w:val="left"/>
              <w:rPr>
                <w:rFonts w:cs="Times New Roman"/>
              </w:rPr>
            </w:pPr>
            <w:r w:rsidRPr="00EC4E06">
              <w:rPr>
                <w:rFonts w:cs="Times New Roman"/>
                <w:sz w:val="20"/>
              </w:rPr>
              <w:t>Thứ hạng này chỉ đúng với bộ dữ liệu, biểu diễn và bộ siêu tham số cụ thể ở đây. Tinh chỉnh khác đi có thể đảo lộn phần giữa bảng, và không kết quả nào ở đây chuyển giao được sang một nhóm dân số khác.</w:t>
            </w:r>
          </w:p>
        </w:tc>
      </w:tr>
    </w:tbl>
    <w:p w14:paraId="02E0BE5A" w14:textId="77777777" w:rsidR="001F328B" w:rsidRPr="00EC4E06" w:rsidRDefault="001F328B">
      <w:pPr>
        <w:spacing w:after="60"/>
        <w:rPr>
          <w:rFonts w:cs="Times New Roman"/>
        </w:rPr>
      </w:pPr>
    </w:p>
    <w:p w14:paraId="02F32252" w14:textId="77777777" w:rsidR="001F328B" w:rsidRPr="00EC4E06" w:rsidRDefault="001F328B">
      <w:pPr>
        <w:pStyle w:val="u2"/>
        <w:spacing w:after="120"/>
        <w:rPr>
          <w:rFonts w:ascii="Times New Roman" w:hAnsi="Times New Roman" w:cs="Times New Roman"/>
          <w:color w:val="auto"/>
        </w:rPr>
      </w:pPr>
      <w:bookmarkStart w:id="30" w:name="_Toc238657629"/>
      <w:r w:rsidRPr="00EC4E06">
        <w:rPr>
          <w:rFonts w:ascii="Times New Roman" w:eastAsia="Times New Roman" w:hAnsi="Times New Roman" w:cs="Times New Roman"/>
          <w:color w:val="auto"/>
        </w:rPr>
        <w:t>10.11. Lựa chọn mô hình tốt nhất và đánh giá độc lập</w:t>
      </w:r>
      <w:bookmarkEnd w:id="30"/>
    </w:p>
    <w:p w14:paraId="447849EE" w14:textId="77777777" w:rsidR="001F328B" w:rsidRPr="00EC4E06" w:rsidRDefault="001F328B">
      <w:pPr>
        <w:spacing w:after="120"/>
        <w:ind w:firstLine="432"/>
        <w:rPr>
          <w:rFonts w:cs="Times New Roman"/>
        </w:rPr>
      </w:pPr>
      <w:r w:rsidRPr="00EC4E06">
        <w:rPr>
          <w:rFonts w:cs="Times New Roman"/>
        </w:rPr>
        <w:t>Trong năm ứng viên, Logistic Regression đạt F1 trung bình cao nhất (0,6512) và ROC-AUC cao nhất (0,8417), vì vậy đây là mô hình tốt nhất trong các cấu hình đã thử. Tuy nhiên, chênh lệch F1 với SVM chỉ là 0,0252, nhỏ hơn độ lệch chuẩn 0,0564 của Logistic Regression; do đó không nên diễn giải thứ hạng như một khác biệt chắc chắn về thống kê.</w:t>
      </w:r>
    </w:p>
    <w:p w14:paraId="55B90B64" w14:textId="77777777" w:rsidR="001F328B" w:rsidRPr="00EC4E06" w:rsidRDefault="001F328B">
      <w:pPr>
        <w:spacing w:after="120"/>
        <w:ind w:firstLine="432"/>
        <w:rPr>
          <w:rFonts w:cs="Times New Roman"/>
        </w:rPr>
      </w:pPr>
      <w:r w:rsidRPr="00EC4E06">
        <w:rPr>
          <w:rFonts w:cs="Times New Roman"/>
        </w:rPr>
        <w:t>Dự án áp dụng quy tắc một độ lệch chuẩn: sau khi xác định thuật toán dẫn đầu, ưu tiên biểu diễn đơn giản nếu hiệu năng của nó nằm trong một độ lệch chuẩn so với kết quả tốt nhất. X_selected với Glucose, BMI và Age đạt F1 = 0,6397, gần X_all = 0,6512, nên được chọn cho mô hình triển khai.</w:t>
      </w:r>
    </w:p>
    <w:tbl>
      <w:tblPr>
        <w:tblStyle w:val="LiBang"/>
        <w:tblW w:w="0" w:type="auto"/>
        <w:jc w:val="center"/>
        <w:tblLook w:val="04A0" w:firstRow="1" w:lastRow="0" w:firstColumn="1" w:lastColumn="0" w:noHBand="0" w:noVBand="1"/>
      </w:tblPr>
      <w:tblGrid>
        <w:gridCol w:w="5040"/>
        <w:gridCol w:w="2880"/>
      </w:tblGrid>
      <w:tr w:rsidR="001F328B" w:rsidRPr="00EC4E06" w14:paraId="37FC5EEA" w14:textId="77777777">
        <w:trPr>
          <w:jc w:val="center"/>
        </w:trPr>
        <w:tc>
          <w:tcPr>
            <w:tcW w:w="5040" w:type="dxa"/>
            <w:shd w:val="clear" w:color="auto" w:fill="1F4E78"/>
            <w:tcMar>
              <w:top w:w="90" w:type="dxa"/>
              <w:left w:w="100" w:type="dxa"/>
              <w:bottom w:w="90" w:type="dxa"/>
              <w:right w:w="100" w:type="dxa"/>
            </w:tcMar>
            <w:vAlign w:val="center"/>
          </w:tcPr>
          <w:p w14:paraId="36F6EF05"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lastRenderedPageBreak/>
              <w:t>Độ đo trên tập test (154 bản ghi)</w:t>
            </w:r>
          </w:p>
        </w:tc>
        <w:tc>
          <w:tcPr>
            <w:tcW w:w="2880" w:type="dxa"/>
            <w:shd w:val="clear" w:color="auto" w:fill="1F4E78"/>
            <w:tcMar>
              <w:top w:w="90" w:type="dxa"/>
              <w:left w:w="100" w:type="dxa"/>
              <w:bottom w:w="90" w:type="dxa"/>
              <w:right w:w="100" w:type="dxa"/>
            </w:tcMar>
            <w:vAlign w:val="center"/>
          </w:tcPr>
          <w:p w14:paraId="3A3C57AD"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Giá trị</w:t>
            </w:r>
          </w:p>
        </w:tc>
      </w:tr>
      <w:tr w:rsidR="001F328B" w:rsidRPr="00EC4E06" w14:paraId="64750C89" w14:textId="77777777">
        <w:trPr>
          <w:jc w:val="center"/>
        </w:trPr>
        <w:tc>
          <w:tcPr>
            <w:tcW w:w="5040" w:type="dxa"/>
            <w:tcMar>
              <w:top w:w="90" w:type="dxa"/>
              <w:left w:w="100" w:type="dxa"/>
              <w:bottom w:w="90" w:type="dxa"/>
              <w:right w:w="100" w:type="dxa"/>
            </w:tcMar>
            <w:vAlign w:val="center"/>
          </w:tcPr>
          <w:p w14:paraId="67D21364" w14:textId="77777777" w:rsidR="001F328B" w:rsidRPr="00EC4E06" w:rsidRDefault="001F328B">
            <w:pPr>
              <w:spacing w:before="40" w:after="40"/>
              <w:jc w:val="left"/>
              <w:rPr>
                <w:rFonts w:cs="Times New Roman"/>
              </w:rPr>
            </w:pPr>
            <w:r w:rsidRPr="00EC4E06">
              <w:rPr>
                <w:rFonts w:cs="Times New Roman"/>
                <w:sz w:val="21"/>
              </w:rPr>
              <w:t>Accuracy</w:t>
            </w:r>
          </w:p>
        </w:tc>
        <w:tc>
          <w:tcPr>
            <w:tcW w:w="2880" w:type="dxa"/>
            <w:tcMar>
              <w:top w:w="90" w:type="dxa"/>
              <w:left w:w="100" w:type="dxa"/>
              <w:bottom w:w="90" w:type="dxa"/>
              <w:right w:w="100" w:type="dxa"/>
            </w:tcMar>
            <w:vAlign w:val="center"/>
          </w:tcPr>
          <w:p w14:paraId="013EE21C" w14:textId="77777777" w:rsidR="001F328B" w:rsidRPr="00EC4E06" w:rsidRDefault="001F328B">
            <w:pPr>
              <w:spacing w:before="40" w:after="40"/>
              <w:jc w:val="left"/>
              <w:rPr>
                <w:rFonts w:cs="Times New Roman"/>
              </w:rPr>
            </w:pPr>
            <w:r w:rsidRPr="00EC4E06">
              <w:rPr>
                <w:rFonts w:cs="Times New Roman"/>
                <w:sz w:val="21"/>
              </w:rPr>
              <w:t>0.7078</w:t>
            </w:r>
          </w:p>
        </w:tc>
      </w:tr>
      <w:tr w:rsidR="001F328B" w:rsidRPr="00EC4E06" w14:paraId="6AFF9914" w14:textId="77777777">
        <w:trPr>
          <w:jc w:val="center"/>
        </w:trPr>
        <w:tc>
          <w:tcPr>
            <w:tcW w:w="5040" w:type="dxa"/>
            <w:tcMar>
              <w:top w:w="90" w:type="dxa"/>
              <w:left w:w="100" w:type="dxa"/>
              <w:bottom w:w="90" w:type="dxa"/>
              <w:right w:w="100" w:type="dxa"/>
            </w:tcMar>
            <w:vAlign w:val="center"/>
          </w:tcPr>
          <w:p w14:paraId="796EBEBB" w14:textId="77777777" w:rsidR="001F328B" w:rsidRPr="00EC4E06" w:rsidRDefault="001F328B">
            <w:pPr>
              <w:spacing w:before="40" w:after="40"/>
              <w:jc w:val="left"/>
              <w:rPr>
                <w:rFonts w:cs="Times New Roman"/>
              </w:rPr>
            </w:pPr>
            <w:r w:rsidRPr="00EC4E06">
              <w:rPr>
                <w:rFonts w:cs="Times New Roman"/>
                <w:sz w:val="21"/>
              </w:rPr>
              <w:t>Precision</w:t>
            </w:r>
          </w:p>
        </w:tc>
        <w:tc>
          <w:tcPr>
            <w:tcW w:w="2880" w:type="dxa"/>
            <w:tcMar>
              <w:top w:w="90" w:type="dxa"/>
              <w:left w:w="100" w:type="dxa"/>
              <w:bottom w:w="90" w:type="dxa"/>
              <w:right w:w="100" w:type="dxa"/>
            </w:tcMar>
            <w:vAlign w:val="center"/>
          </w:tcPr>
          <w:p w14:paraId="289804DF" w14:textId="77777777" w:rsidR="001F328B" w:rsidRPr="00EC4E06" w:rsidRDefault="001F328B">
            <w:pPr>
              <w:spacing w:before="40" w:after="40"/>
              <w:jc w:val="left"/>
              <w:rPr>
                <w:rFonts w:cs="Times New Roman"/>
              </w:rPr>
            </w:pPr>
            <w:r w:rsidRPr="00EC4E06">
              <w:rPr>
                <w:rFonts w:cs="Times New Roman"/>
                <w:sz w:val="21"/>
              </w:rPr>
              <w:t>0.5957</w:t>
            </w:r>
          </w:p>
        </w:tc>
      </w:tr>
      <w:tr w:rsidR="001F328B" w:rsidRPr="00EC4E06" w14:paraId="52E511A0" w14:textId="77777777">
        <w:trPr>
          <w:jc w:val="center"/>
        </w:trPr>
        <w:tc>
          <w:tcPr>
            <w:tcW w:w="5040" w:type="dxa"/>
            <w:tcMar>
              <w:top w:w="90" w:type="dxa"/>
              <w:left w:w="100" w:type="dxa"/>
              <w:bottom w:w="90" w:type="dxa"/>
              <w:right w:w="100" w:type="dxa"/>
            </w:tcMar>
            <w:vAlign w:val="center"/>
          </w:tcPr>
          <w:p w14:paraId="6AA08BB3" w14:textId="77777777" w:rsidR="001F328B" w:rsidRPr="00EC4E06" w:rsidRDefault="001F328B">
            <w:pPr>
              <w:spacing w:before="40" w:after="40"/>
              <w:jc w:val="left"/>
              <w:rPr>
                <w:rFonts w:cs="Times New Roman"/>
              </w:rPr>
            </w:pPr>
            <w:r w:rsidRPr="00EC4E06">
              <w:rPr>
                <w:rFonts w:cs="Times New Roman"/>
                <w:sz w:val="21"/>
              </w:rPr>
              <w:t>Recall</w:t>
            </w:r>
          </w:p>
        </w:tc>
        <w:tc>
          <w:tcPr>
            <w:tcW w:w="2880" w:type="dxa"/>
            <w:tcMar>
              <w:top w:w="90" w:type="dxa"/>
              <w:left w:w="100" w:type="dxa"/>
              <w:bottom w:w="90" w:type="dxa"/>
              <w:right w:w="100" w:type="dxa"/>
            </w:tcMar>
            <w:vAlign w:val="center"/>
          </w:tcPr>
          <w:p w14:paraId="2C1C408C" w14:textId="77777777" w:rsidR="001F328B" w:rsidRPr="00EC4E06" w:rsidRDefault="001F328B">
            <w:pPr>
              <w:spacing w:before="40" w:after="40"/>
              <w:jc w:val="left"/>
              <w:rPr>
                <w:rFonts w:cs="Times New Roman"/>
              </w:rPr>
            </w:pPr>
            <w:r w:rsidRPr="00EC4E06">
              <w:rPr>
                <w:rFonts w:cs="Times New Roman"/>
                <w:sz w:val="21"/>
              </w:rPr>
              <w:t>0.5185</w:t>
            </w:r>
          </w:p>
        </w:tc>
      </w:tr>
      <w:tr w:rsidR="001F328B" w:rsidRPr="00EC4E06" w14:paraId="5922A2C8" w14:textId="77777777">
        <w:trPr>
          <w:jc w:val="center"/>
        </w:trPr>
        <w:tc>
          <w:tcPr>
            <w:tcW w:w="5040" w:type="dxa"/>
            <w:tcMar>
              <w:top w:w="90" w:type="dxa"/>
              <w:left w:w="100" w:type="dxa"/>
              <w:bottom w:w="90" w:type="dxa"/>
              <w:right w:w="100" w:type="dxa"/>
            </w:tcMar>
            <w:vAlign w:val="center"/>
          </w:tcPr>
          <w:p w14:paraId="38E20E01" w14:textId="77777777" w:rsidR="001F328B" w:rsidRPr="00EC4E06" w:rsidRDefault="001F328B">
            <w:pPr>
              <w:spacing w:before="40" w:after="40"/>
              <w:jc w:val="left"/>
              <w:rPr>
                <w:rFonts w:cs="Times New Roman"/>
              </w:rPr>
            </w:pPr>
            <w:r w:rsidRPr="00EC4E06">
              <w:rPr>
                <w:rFonts w:cs="Times New Roman"/>
                <w:sz w:val="21"/>
              </w:rPr>
              <w:t>F1-score</w:t>
            </w:r>
          </w:p>
        </w:tc>
        <w:tc>
          <w:tcPr>
            <w:tcW w:w="2880" w:type="dxa"/>
            <w:tcMar>
              <w:top w:w="90" w:type="dxa"/>
              <w:left w:w="100" w:type="dxa"/>
              <w:bottom w:w="90" w:type="dxa"/>
              <w:right w:w="100" w:type="dxa"/>
            </w:tcMar>
            <w:vAlign w:val="center"/>
          </w:tcPr>
          <w:p w14:paraId="533FFEE6" w14:textId="77777777" w:rsidR="001F328B" w:rsidRPr="00EC4E06" w:rsidRDefault="001F328B">
            <w:pPr>
              <w:spacing w:before="40" w:after="40"/>
              <w:jc w:val="left"/>
              <w:rPr>
                <w:rFonts w:cs="Times New Roman"/>
              </w:rPr>
            </w:pPr>
            <w:r w:rsidRPr="00EC4E06">
              <w:rPr>
                <w:rFonts w:cs="Times New Roman"/>
                <w:sz w:val="21"/>
              </w:rPr>
              <w:t>0.5545</w:t>
            </w:r>
          </w:p>
        </w:tc>
      </w:tr>
      <w:tr w:rsidR="001F328B" w:rsidRPr="00EC4E06" w14:paraId="13AFB765" w14:textId="77777777">
        <w:trPr>
          <w:jc w:val="center"/>
        </w:trPr>
        <w:tc>
          <w:tcPr>
            <w:tcW w:w="5040" w:type="dxa"/>
            <w:tcMar>
              <w:top w:w="90" w:type="dxa"/>
              <w:left w:w="100" w:type="dxa"/>
              <w:bottom w:w="90" w:type="dxa"/>
              <w:right w:w="100" w:type="dxa"/>
            </w:tcMar>
            <w:vAlign w:val="center"/>
          </w:tcPr>
          <w:p w14:paraId="20CBBBB5" w14:textId="77777777" w:rsidR="001F328B" w:rsidRPr="00EC4E06" w:rsidRDefault="001F328B">
            <w:pPr>
              <w:spacing w:before="40" w:after="40"/>
              <w:jc w:val="left"/>
              <w:rPr>
                <w:rFonts w:cs="Times New Roman"/>
              </w:rPr>
            </w:pPr>
            <w:r w:rsidRPr="00EC4E06">
              <w:rPr>
                <w:rFonts w:cs="Times New Roman"/>
                <w:sz w:val="21"/>
              </w:rPr>
              <w:t>ROC-AUC</w:t>
            </w:r>
          </w:p>
        </w:tc>
        <w:tc>
          <w:tcPr>
            <w:tcW w:w="2880" w:type="dxa"/>
            <w:tcMar>
              <w:top w:w="90" w:type="dxa"/>
              <w:left w:w="100" w:type="dxa"/>
              <w:bottom w:w="90" w:type="dxa"/>
              <w:right w:w="100" w:type="dxa"/>
            </w:tcMar>
            <w:vAlign w:val="center"/>
          </w:tcPr>
          <w:p w14:paraId="42ECDB8E" w14:textId="77777777" w:rsidR="001F328B" w:rsidRPr="00EC4E06" w:rsidRDefault="001F328B">
            <w:pPr>
              <w:spacing w:before="40" w:after="40"/>
              <w:jc w:val="left"/>
              <w:rPr>
                <w:rFonts w:cs="Times New Roman"/>
              </w:rPr>
            </w:pPr>
            <w:r w:rsidRPr="00EC4E06">
              <w:rPr>
                <w:rFonts w:cs="Times New Roman"/>
                <w:sz w:val="21"/>
              </w:rPr>
              <w:t>0.7863</w:t>
            </w:r>
          </w:p>
        </w:tc>
      </w:tr>
    </w:tbl>
    <w:p w14:paraId="571B6B3E" w14:textId="77777777" w:rsidR="001F328B" w:rsidRPr="00EC4E06" w:rsidRDefault="001F328B">
      <w:pPr>
        <w:spacing w:after="60"/>
        <w:rPr>
          <w:rFonts w:cs="Times New Roman"/>
        </w:rPr>
      </w:pPr>
    </w:p>
    <w:p w14:paraId="51EE0349" w14:textId="77777777" w:rsidR="001F328B" w:rsidRPr="00EC4E06" w:rsidRDefault="001F328B">
      <w:pPr>
        <w:spacing w:after="60"/>
        <w:jc w:val="center"/>
        <w:rPr>
          <w:rFonts w:cs="Times New Roman"/>
        </w:rPr>
      </w:pPr>
      <w:r w:rsidRPr="00EC4E06">
        <w:rPr>
          <w:rFonts w:cs="Times New Roman"/>
          <w:noProof/>
        </w:rPr>
        <w:drawing>
          <wp:inline distT="0" distB="0" distL="0" distR="0" wp14:anchorId="479E27A8" wp14:editId="196429B5">
            <wp:extent cx="4846320" cy="43817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846320" cy="4381794"/>
                    </a:xfrm>
                    <a:prstGeom prst="rect">
                      <a:avLst/>
                    </a:prstGeom>
                  </pic:spPr>
                </pic:pic>
              </a:graphicData>
            </a:graphic>
          </wp:inline>
        </w:drawing>
      </w:r>
    </w:p>
    <w:p w14:paraId="3300F896" w14:textId="77777777" w:rsidR="001F328B" w:rsidRPr="00EC4E06" w:rsidRDefault="001F328B">
      <w:pPr>
        <w:pStyle w:val="CaptionVN"/>
        <w:spacing w:after="120"/>
        <w:rPr>
          <w:rFonts w:cs="Times New Roman"/>
          <w:color w:val="auto"/>
        </w:rPr>
      </w:pPr>
      <w:r w:rsidRPr="00EC4E06">
        <w:rPr>
          <w:rFonts w:cs="Times New Roman"/>
          <w:b/>
          <w:color w:val="auto"/>
          <w:sz w:val="21"/>
        </w:rPr>
        <w:t>Hình 10.5. Ma trận nhầm lẫn của mô hình cuối trên tập kiểm thử</w:t>
      </w:r>
    </w:p>
    <w:tbl>
      <w:tblPr>
        <w:tblStyle w:val="LiBang"/>
        <w:tblW w:w="0" w:type="auto"/>
        <w:jc w:val="center"/>
        <w:tblLook w:val="04A0" w:firstRow="1" w:lastRow="0" w:firstColumn="1" w:lastColumn="0" w:noHBand="0" w:noVBand="1"/>
      </w:tblPr>
      <w:tblGrid>
        <w:gridCol w:w="1944"/>
        <w:gridCol w:w="7416"/>
      </w:tblGrid>
      <w:tr w:rsidR="001F328B" w:rsidRPr="00EC4E06" w14:paraId="127EA142" w14:textId="77777777">
        <w:trPr>
          <w:jc w:val="center"/>
        </w:trPr>
        <w:tc>
          <w:tcPr>
            <w:tcW w:w="1944" w:type="dxa"/>
            <w:shd w:val="clear" w:color="auto" w:fill="1F4E78"/>
            <w:tcMar>
              <w:top w:w="90" w:type="dxa"/>
              <w:left w:w="100" w:type="dxa"/>
              <w:bottom w:w="90" w:type="dxa"/>
              <w:right w:w="100" w:type="dxa"/>
            </w:tcMar>
            <w:vAlign w:val="center"/>
          </w:tcPr>
          <w:p w14:paraId="474D7001"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00CEA438"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4FA9B642" w14:textId="77777777">
        <w:trPr>
          <w:jc w:val="center"/>
        </w:trPr>
        <w:tc>
          <w:tcPr>
            <w:tcW w:w="1944" w:type="dxa"/>
            <w:shd w:val="clear" w:color="auto" w:fill="D9EAF7"/>
            <w:tcMar>
              <w:top w:w="90" w:type="dxa"/>
              <w:left w:w="100" w:type="dxa"/>
              <w:bottom w:w="90" w:type="dxa"/>
              <w:right w:w="100" w:type="dxa"/>
            </w:tcMar>
            <w:vAlign w:val="center"/>
          </w:tcPr>
          <w:p w14:paraId="1EFD1B33"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6F0937AC" w14:textId="77777777" w:rsidR="001F328B" w:rsidRPr="00EC4E06" w:rsidRDefault="001F328B">
            <w:pPr>
              <w:spacing w:before="40" w:after="40"/>
              <w:jc w:val="left"/>
              <w:rPr>
                <w:rFonts w:cs="Times New Roman"/>
              </w:rPr>
            </w:pPr>
            <w:r w:rsidRPr="00EC4E06">
              <w:rPr>
                <w:rFonts w:cs="Times New Roman"/>
                <w:sz w:val="20"/>
              </w:rPr>
              <w:t>Số lượng của bốn loại kết quả cho Logistic Regression trên 154 bản ghi kiểm tra được giữ riêng, là dữ liệu mà mô hình lần đầu nhìn thấy khi ma trận này được tạo ra.</w:t>
            </w:r>
          </w:p>
        </w:tc>
      </w:tr>
      <w:tr w:rsidR="001F328B" w:rsidRPr="00EC4E06" w14:paraId="56535BF3" w14:textId="77777777">
        <w:trPr>
          <w:jc w:val="center"/>
        </w:trPr>
        <w:tc>
          <w:tcPr>
            <w:tcW w:w="1944" w:type="dxa"/>
            <w:shd w:val="clear" w:color="auto" w:fill="D9EAF7"/>
            <w:tcMar>
              <w:top w:w="90" w:type="dxa"/>
              <w:left w:w="100" w:type="dxa"/>
              <w:bottom w:w="90" w:type="dxa"/>
              <w:right w:w="100" w:type="dxa"/>
            </w:tcMar>
            <w:vAlign w:val="center"/>
          </w:tcPr>
          <w:p w14:paraId="3CC1F272"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777ECB8A" w14:textId="77777777" w:rsidR="001F328B" w:rsidRPr="00EC4E06" w:rsidRDefault="001F328B">
            <w:pPr>
              <w:spacing w:before="40" w:after="40"/>
              <w:jc w:val="left"/>
              <w:rPr>
                <w:rFonts w:cs="Times New Roman"/>
              </w:rPr>
            </w:pPr>
            <w:r w:rsidRPr="00EC4E06">
              <w:rPr>
                <w:rFonts w:cs="Times New Roman"/>
                <w:sz w:val="20"/>
              </w:rPr>
              <w:t>81 âm tính đúng, 19 dương tính giả, 26 âm tính giả và 28 dương tính đúng. Trong số 54 người thực sự mắc tiểu đường, mô hình bỏ sót 26 người, tức tỉ lệ âm tính giả 48.1%.</w:t>
            </w:r>
          </w:p>
        </w:tc>
      </w:tr>
      <w:tr w:rsidR="001F328B" w:rsidRPr="00EC4E06" w14:paraId="4A394921" w14:textId="77777777">
        <w:trPr>
          <w:jc w:val="center"/>
        </w:trPr>
        <w:tc>
          <w:tcPr>
            <w:tcW w:w="1944" w:type="dxa"/>
            <w:shd w:val="clear" w:color="auto" w:fill="D9EAF7"/>
            <w:tcMar>
              <w:top w:w="90" w:type="dxa"/>
              <w:left w:w="100" w:type="dxa"/>
              <w:bottom w:w="90" w:type="dxa"/>
              <w:right w:w="100" w:type="dxa"/>
            </w:tcMar>
            <w:vAlign w:val="center"/>
          </w:tcPr>
          <w:p w14:paraId="56FB6BFE"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066ACCA3" w14:textId="77777777" w:rsidR="001F328B" w:rsidRPr="00EC4E06" w:rsidRDefault="001F328B">
            <w:pPr>
              <w:spacing w:before="40" w:after="40"/>
              <w:jc w:val="left"/>
              <w:rPr>
                <w:rFonts w:cs="Times New Roman"/>
              </w:rPr>
            </w:pPr>
            <w:r w:rsidRPr="00EC4E06">
              <w:rPr>
                <w:rFonts w:cs="Times New Roman"/>
                <w:sz w:val="20"/>
              </w:rPr>
              <w:t xml:space="preserve">Âm tính giả là loại sai số tốn kém nhất với một công cụ sàng lọc nguy cơ: một người đang có nguy cơ lại được thông báo là nguy cơ thấp hơn. Ở ngưỡng mặc định 0.5, mô </w:t>
            </w:r>
            <w:r w:rsidRPr="00EC4E06">
              <w:rPr>
                <w:rFonts w:cs="Times New Roman"/>
                <w:sz w:val="20"/>
              </w:rPr>
              <w:lastRenderedPageBreak/>
              <w:t>hình bỏ sót khoảng 48% số người có nguy cơ, và đây là giới hạn quan trọng nhất của hệ thống này trên thực tế. Hạ ngưỡng xuống sẽ đánh đổi một phần precision để lấy recall tốt hơn.</w:t>
            </w:r>
          </w:p>
        </w:tc>
      </w:tr>
      <w:tr w:rsidR="001F328B" w:rsidRPr="00EC4E06" w14:paraId="7614B4B7" w14:textId="77777777">
        <w:trPr>
          <w:jc w:val="center"/>
        </w:trPr>
        <w:tc>
          <w:tcPr>
            <w:tcW w:w="1944" w:type="dxa"/>
            <w:shd w:val="clear" w:color="auto" w:fill="D9EAF7"/>
            <w:tcMar>
              <w:top w:w="90" w:type="dxa"/>
              <w:left w:w="100" w:type="dxa"/>
              <w:bottom w:w="90" w:type="dxa"/>
              <w:right w:w="100" w:type="dxa"/>
            </w:tcMar>
            <w:vAlign w:val="center"/>
          </w:tcPr>
          <w:p w14:paraId="12B74E82" w14:textId="77777777" w:rsidR="001F328B" w:rsidRPr="00EC4E06" w:rsidRDefault="001F328B">
            <w:pPr>
              <w:spacing w:before="40" w:after="40"/>
              <w:jc w:val="left"/>
              <w:rPr>
                <w:rFonts w:cs="Times New Roman"/>
              </w:rPr>
            </w:pPr>
            <w:r w:rsidRPr="00EC4E06">
              <w:rPr>
                <w:rFonts w:cs="Times New Roman"/>
                <w:b/>
                <w:sz w:val="20"/>
              </w:rPr>
              <w:lastRenderedPageBreak/>
              <w:t>Giới hạn</w:t>
            </w:r>
          </w:p>
        </w:tc>
        <w:tc>
          <w:tcPr>
            <w:tcW w:w="7416" w:type="dxa"/>
            <w:tcMar>
              <w:top w:w="90" w:type="dxa"/>
              <w:left w:w="100" w:type="dxa"/>
              <w:bottom w:w="90" w:type="dxa"/>
              <w:right w:w="100" w:type="dxa"/>
            </w:tcMar>
            <w:vAlign w:val="center"/>
          </w:tcPr>
          <w:p w14:paraId="1D4B8AB3" w14:textId="77777777" w:rsidR="001F328B" w:rsidRPr="00EC4E06" w:rsidRDefault="001F328B">
            <w:pPr>
              <w:spacing w:before="40" w:after="40"/>
              <w:jc w:val="left"/>
              <w:rPr>
                <w:rFonts w:cs="Times New Roman"/>
              </w:rPr>
            </w:pPr>
            <w:r w:rsidRPr="00EC4E06">
              <w:rPr>
                <w:rFonts w:cs="Times New Roman"/>
                <w:sz w:val="20"/>
              </w:rPr>
              <w:t>Các con số này đến từ một lần chia tập kiểm tra gồm 154 bản ghi, nên mỗi ô đều mang sai số lấy mẫu đáng kể. Chúng mô tả hành vi của mô hình trên bộ dữ liệu này, không phải một phát biểu về hiệu quả sàng lọc trong lâm sàng.</w:t>
            </w:r>
          </w:p>
        </w:tc>
      </w:tr>
    </w:tbl>
    <w:p w14:paraId="1365B975" w14:textId="77777777" w:rsidR="001F328B" w:rsidRPr="00EC4E06" w:rsidRDefault="001F328B">
      <w:pPr>
        <w:spacing w:after="60"/>
        <w:rPr>
          <w:rFonts w:cs="Times New Roman"/>
        </w:rPr>
      </w:pPr>
    </w:p>
    <w:p w14:paraId="4088836A" w14:textId="77777777" w:rsidR="001F328B" w:rsidRPr="00EC4E06" w:rsidRDefault="001F328B">
      <w:pPr>
        <w:spacing w:after="60"/>
        <w:rPr>
          <w:rFonts w:cs="Times New Roman"/>
        </w:rPr>
      </w:pPr>
      <w:r>
        <w:rPr>
          <w:rFonts w:cs="Times New Roman"/>
        </w:rPr>
        <w:t xml:space="preserve">-&gt; </w:t>
      </w:r>
      <w:r w:rsidRPr="00EC4E06">
        <w:rPr>
          <w:rFonts w:cs="Times New Roman"/>
        </w:rPr>
        <w:t>Logistic Regression là mô hình tốt nhất trong năm mô hình và cấu hình được thử theo F1 kiểm định chéo. Bản triển khai dùng X_selected gồm Glucose, BMI và Age. Trên tập test, Recall = 0,5185 và mô hình bỏ sót 26/54 trường hợp dương tính (48,1%); đây là giới hạn quan trọng nhất và lý do hệ thống không được xem là công cụ chẩn đoán.</w:t>
      </w:r>
    </w:p>
    <w:p w14:paraId="50263F0A" w14:textId="77777777" w:rsidR="001F328B" w:rsidRPr="00EC4E06" w:rsidRDefault="001F328B">
      <w:pPr>
        <w:pStyle w:val="u2"/>
        <w:spacing w:after="120"/>
        <w:rPr>
          <w:rFonts w:ascii="Times New Roman" w:hAnsi="Times New Roman" w:cs="Times New Roman"/>
          <w:color w:val="auto"/>
        </w:rPr>
      </w:pPr>
      <w:bookmarkStart w:id="31" w:name="_Toc238657630"/>
      <w:r w:rsidRPr="00EC4E06">
        <w:rPr>
          <w:rFonts w:ascii="Times New Roman" w:eastAsia="Times New Roman" w:hAnsi="Times New Roman" w:cs="Times New Roman"/>
          <w:color w:val="auto"/>
        </w:rPr>
        <w:t>10.12. Controlled experiment 2 - Khảo sát siêu tham số KNN</w:t>
      </w:r>
      <w:bookmarkEnd w:id="31"/>
    </w:p>
    <w:p w14:paraId="664D520D" w14:textId="77777777" w:rsidR="001F328B" w:rsidRPr="00EC4E06" w:rsidRDefault="001F328B">
      <w:pPr>
        <w:spacing w:after="120"/>
        <w:ind w:firstLine="432"/>
        <w:rPr>
          <w:rFonts w:cs="Times New Roman"/>
        </w:rPr>
      </w:pPr>
      <w:r w:rsidRPr="00EC4E06">
        <w:rPr>
          <w:rFonts w:cs="Times New Roman"/>
        </w:rPr>
        <w:t>Thí nghiệm giữ nguyên dữ liệu, preprocessing và giao thức kiểm định chéo, chỉ thay số láng giềng k bằng các số lẻ từ 1 đến 31. Kết quả đo được tốt nhất tại k = 17 với F1 = 0,6321 và ROC-AUC = 0,8335.</w:t>
      </w:r>
    </w:p>
    <w:p w14:paraId="3F519A62" w14:textId="77777777" w:rsidR="001F328B" w:rsidRPr="00EC4E06" w:rsidRDefault="001F328B">
      <w:pPr>
        <w:spacing w:after="60"/>
        <w:jc w:val="center"/>
        <w:rPr>
          <w:rFonts w:cs="Times New Roman"/>
        </w:rPr>
      </w:pPr>
      <w:r w:rsidRPr="00EC4E06">
        <w:rPr>
          <w:rFonts w:cs="Times New Roman"/>
          <w:noProof/>
        </w:rPr>
        <w:drawing>
          <wp:inline distT="0" distB="0" distL="0" distR="0" wp14:anchorId="32A0B7C8" wp14:editId="5AB741E1">
            <wp:extent cx="5623560" cy="3811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k_experiment.png"/>
                    <pic:cNvPicPr/>
                  </pic:nvPicPr>
                  <pic:blipFill>
                    <a:blip r:embed="rId13"/>
                    <a:stretch>
                      <a:fillRect/>
                    </a:stretch>
                  </pic:blipFill>
                  <pic:spPr>
                    <a:xfrm>
                      <a:off x="0" y="0"/>
                      <a:ext cx="5623560" cy="3811862"/>
                    </a:xfrm>
                    <a:prstGeom prst="rect">
                      <a:avLst/>
                    </a:prstGeom>
                  </pic:spPr>
                </pic:pic>
              </a:graphicData>
            </a:graphic>
          </wp:inline>
        </w:drawing>
      </w:r>
    </w:p>
    <w:p w14:paraId="389C7D64" w14:textId="77777777" w:rsidR="001F328B" w:rsidRPr="00EC4E06" w:rsidRDefault="001F328B">
      <w:pPr>
        <w:pStyle w:val="CaptionVN"/>
        <w:spacing w:after="120"/>
        <w:rPr>
          <w:rFonts w:cs="Times New Roman"/>
          <w:color w:val="auto"/>
        </w:rPr>
      </w:pPr>
      <w:r w:rsidRPr="00EC4E06">
        <w:rPr>
          <w:rFonts w:cs="Times New Roman"/>
          <w:b/>
          <w:color w:val="auto"/>
          <w:sz w:val="21"/>
        </w:rPr>
        <w:t>Hình 10.6. Ảnh hưởng của k đến hiệu năng KNN</w:t>
      </w:r>
    </w:p>
    <w:tbl>
      <w:tblPr>
        <w:tblStyle w:val="LiBang"/>
        <w:tblW w:w="0" w:type="auto"/>
        <w:jc w:val="center"/>
        <w:tblLook w:val="04A0" w:firstRow="1" w:lastRow="0" w:firstColumn="1" w:lastColumn="0" w:noHBand="0" w:noVBand="1"/>
      </w:tblPr>
      <w:tblGrid>
        <w:gridCol w:w="1944"/>
        <w:gridCol w:w="7416"/>
      </w:tblGrid>
      <w:tr w:rsidR="001F328B" w:rsidRPr="00EC4E06" w14:paraId="118F1215" w14:textId="77777777">
        <w:trPr>
          <w:jc w:val="center"/>
        </w:trPr>
        <w:tc>
          <w:tcPr>
            <w:tcW w:w="1944" w:type="dxa"/>
            <w:shd w:val="clear" w:color="auto" w:fill="1F4E78"/>
            <w:tcMar>
              <w:top w:w="90" w:type="dxa"/>
              <w:left w:w="100" w:type="dxa"/>
              <w:bottom w:w="90" w:type="dxa"/>
              <w:right w:w="100" w:type="dxa"/>
            </w:tcMar>
            <w:vAlign w:val="center"/>
          </w:tcPr>
          <w:p w14:paraId="66832C5C"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5149A6C1"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05376A4D" w14:textId="77777777">
        <w:trPr>
          <w:jc w:val="center"/>
        </w:trPr>
        <w:tc>
          <w:tcPr>
            <w:tcW w:w="1944" w:type="dxa"/>
            <w:shd w:val="clear" w:color="auto" w:fill="D9EAF7"/>
            <w:tcMar>
              <w:top w:w="90" w:type="dxa"/>
              <w:left w:w="100" w:type="dxa"/>
              <w:bottom w:w="90" w:type="dxa"/>
              <w:right w:w="100" w:type="dxa"/>
            </w:tcMar>
            <w:vAlign w:val="center"/>
          </w:tcPr>
          <w:p w14:paraId="38B56C8C" w14:textId="77777777" w:rsidR="001F328B" w:rsidRPr="00EC4E06" w:rsidRDefault="001F328B">
            <w:pPr>
              <w:spacing w:before="40" w:after="40"/>
              <w:jc w:val="left"/>
              <w:rPr>
                <w:rFonts w:cs="Times New Roman"/>
              </w:rPr>
            </w:pPr>
            <w:r w:rsidRPr="00EC4E06">
              <w:rPr>
                <w:rFonts w:cs="Times New Roman"/>
                <w:b/>
                <w:sz w:val="20"/>
              </w:rPr>
              <w:t>Biểu đồ thể hiện</w:t>
            </w:r>
          </w:p>
        </w:tc>
        <w:tc>
          <w:tcPr>
            <w:tcW w:w="7416" w:type="dxa"/>
            <w:tcMar>
              <w:top w:w="90" w:type="dxa"/>
              <w:left w:w="100" w:type="dxa"/>
              <w:bottom w:w="90" w:type="dxa"/>
              <w:right w:w="100" w:type="dxa"/>
            </w:tcMar>
            <w:vAlign w:val="center"/>
          </w:tcPr>
          <w:p w14:paraId="23120430" w14:textId="77777777" w:rsidR="001F328B" w:rsidRPr="00EC4E06" w:rsidRDefault="001F328B">
            <w:pPr>
              <w:spacing w:before="40" w:after="40"/>
              <w:jc w:val="left"/>
              <w:rPr>
                <w:rFonts w:cs="Times New Roman"/>
              </w:rPr>
            </w:pPr>
            <w:r w:rsidRPr="00EC4E06">
              <w:rPr>
                <w:rFonts w:cs="Times New Roman"/>
                <w:sz w:val="20"/>
              </w:rPr>
              <w:t>Điểm trung bình qua kiểm định chéo theo số láng giềng k, với k lẻ từ 1 đến 31. Mọi yếu tố khác giữ nguyên, kể cả việc chuẩn hóa. Vùng mờ là một độ lệch chuẩn.</w:t>
            </w:r>
          </w:p>
        </w:tc>
      </w:tr>
      <w:tr w:rsidR="001F328B" w:rsidRPr="00EC4E06" w14:paraId="6BBF7736" w14:textId="77777777">
        <w:trPr>
          <w:jc w:val="center"/>
        </w:trPr>
        <w:tc>
          <w:tcPr>
            <w:tcW w:w="1944" w:type="dxa"/>
            <w:shd w:val="clear" w:color="auto" w:fill="D9EAF7"/>
            <w:tcMar>
              <w:top w:w="90" w:type="dxa"/>
              <w:left w:w="100" w:type="dxa"/>
              <w:bottom w:w="90" w:type="dxa"/>
              <w:right w:w="100" w:type="dxa"/>
            </w:tcMar>
            <w:vAlign w:val="center"/>
          </w:tcPr>
          <w:p w14:paraId="39F5BCAD"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2354153C" w14:textId="77777777" w:rsidR="001F328B" w:rsidRPr="00EC4E06" w:rsidRDefault="001F328B">
            <w:pPr>
              <w:spacing w:before="40" w:after="40"/>
              <w:jc w:val="left"/>
              <w:rPr>
                <w:rFonts w:cs="Times New Roman"/>
              </w:rPr>
            </w:pPr>
            <w:r w:rsidRPr="00EC4E06">
              <w:rPr>
                <w:rFonts w:cs="Times New Roman"/>
                <w:sz w:val="20"/>
              </w:rPr>
              <w:t xml:space="preserve">k=1 rõ ràng là kém nhất (F1 0.5516, ROC-AUC 0.6568). Điểm số tăng nhanh tới khoảng </w:t>
            </w:r>
            <w:r w:rsidRPr="00EC4E06">
              <w:rPr>
                <w:rFonts w:cs="Times New Roman"/>
                <w:sz w:val="20"/>
              </w:rPr>
              <w:lastRenderedPageBreak/>
              <w:t>k=9 rồi đi ngang. Giá trị tối ưu đo được là k=17 với F1 0.6321 (độ lệch chuẩn 0.0458); mọi giá trị k từ 5 đến 31 đều nằm trong phạm vi một độ lệch chuẩn quanh nó.</w:t>
            </w:r>
          </w:p>
        </w:tc>
      </w:tr>
      <w:tr w:rsidR="001F328B" w:rsidRPr="00EC4E06" w14:paraId="5ADBDACD" w14:textId="77777777">
        <w:trPr>
          <w:jc w:val="center"/>
        </w:trPr>
        <w:tc>
          <w:tcPr>
            <w:tcW w:w="1944" w:type="dxa"/>
            <w:shd w:val="clear" w:color="auto" w:fill="D9EAF7"/>
            <w:tcMar>
              <w:top w:w="90" w:type="dxa"/>
              <w:left w:w="100" w:type="dxa"/>
              <w:bottom w:w="90" w:type="dxa"/>
              <w:right w:w="100" w:type="dxa"/>
            </w:tcMar>
            <w:vAlign w:val="center"/>
          </w:tcPr>
          <w:p w14:paraId="2B4D3958" w14:textId="77777777" w:rsidR="001F328B" w:rsidRPr="00EC4E06" w:rsidRDefault="001F328B">
            <w:pPr>
              <w:spacing w:before="40" w:after="40"/>
              <w:jc w:val="left"/>
              <w:rPr>
                <w:rFonts w:cs="Times New Roman"/>
              </w:rPr>
            </w:pPr>
            <w:r w:rsidRPr="00EC4E06">
              <w:rPr>
                <w:rFonts w:cs="Times New Roman"/>
                <w:b/>
                <w:sz w:val="20"/>
              </w:rPr>
              <w:lastRenderedPageBreak/>
              <w:t>Ý nghĩa</w:t>
            </w:r>
          </w:p>
        </w:tc>
        <w:tc>
          <w:tcPr>
            <w:tcW w:w="7416" w:type="dxa"/>
            <w:tcMar>
              <w:top w:w="90" w:type="dxa"/>
              <w:left w:w="100" w:type="dxa"/>
              <w:bottom w:w="90" w:type="dxa"/>
              <w:right w:w="100" w:type="dxa"/>
            </w:tcMar>
            <w:vAlign w:val="center"/>
          </w:tcPr>
          <w:p w14:paraId="4C9DC002" w14:textId="77777777" w:rsidR="001F328B" w:rsidRPr="00EC4E06" w:rsidRDefault="001F328B">
            <w:pPr>
              <w:spacing w:before="40" w:after="40"/>
              <w:jc w:val="left"/>
              <w:rPr>
                <w:rFonts w:cs="Times New Roman"/>
              </w:rPr>
            </w:pPr>
            <w:r w:rsidRPr="00EC4E06">
              <w:rPr>
                <w:rFonts w:cs="Times New Roman"/>
                <w:sz w:val="20"/>
              </w:rPr>
              <w:t>k nhỏ khiến một láng giềng nhiễu duy nhất cũng quyết định được nhãn - đó là vùng phương sai cao thấy rõ ở phía trái. k lớn lấy trung bình trên vùng lân cận ngày càng rộng, precision tiếp tục tăng trong khi recall giảm, nên F1 đi ngang thay vì cải thiện thêm. Giá trị k dùng trong dự án này là 17 vì đó là kết quả khảo sát đo được, không phải vì giáo trình báo cáo một giá trị nào đó.</w:t>
            </w:r>
          </w:p>
        </w:tc>
      </w:tr>
      <w:tr w:rsidR="001F328B" w:rsidRPr="00EC4E06" w14:paraId="384FD499" w14:textId="77777777">
        <w:trPr>
          <w:jc w:val="center"/>
        </w:trPr>
        <w:tc>
          <w:tcPr>
            <w:tcW w:w="1944" w:type="dxa"/>
            <w:shd w:val="clear" w:color="auto" w:fill="D9EAF7"/>
            <w:tcMar>
              <w:top w:w="90" w:type="dxa"/>
              <w:left w:w="100" w:type="dxa"/>
              <w:bottom w:w="90" w:type="dxa"/>
              <w:right w:w="100" w:type="dxa"/>
            </w:tcMar>
            <w:vAlign w:val="center"/>
          </w:tcPr>
          <w:p w14:paraId="3F65CEA7" w14:textId="77777777" w:rsidR="001F328B" w:rsidRPr="00EC4E06" w:rsidRDefault="001F328B">
            <w:pPr>
              <w:spacing w:before="40" w:after="40"/>
              <w:jc w:val="left"/>
              <w:rPr>
                <w:rFonts w:cs="Times New Roman"/>
              </w:rPr>
            </w:pPr>
            <w:r w:rsidRPr="00EC4E06">
              <w:rPr>
                <w:rFonts w:cs="Times New Roman"/>
                <w:b/>
                <w:sz w:val="20"/>
              </w:rPr>
              <w:t>Giới hạn</w:t>
            </w:r>
          </w:p>
        </w:tc>
        <w:tc>
          <w:tcPr>
            <w:tcW w:w="7416" w:type="dxa"/>
            <w:tcMar>
              <w:top w:w="90" w:type="dxa"/>
              <w:left w:w="100" w:type="dxa"/>
              <w:bottom w:w="90" w:type="dxa"/>
              <w:right w:w="100" w:type="dxa"/>
            </w:tcMar>
            <w:vAlign w:val="center"/>
          </w:tcPr>
          <w:p w14:paraId="3FB5B0E3" w14:textId="77777777" w:rsidR="001F328B" w:rsidRPr="00EC4E06" w:rsidRDefault="001F328B">
            <w:pPr>
              <w:spacing w:before="40" w:after="40"/>
              <w:jc w:val="left"/>
              <w:rPr>
                <w:rFonts w:cs="Times New Roman"/>
              </w:rPr>
            </w:pPr>
            <w:r w:rsidRPr="00EC4E06">
              <w:rPr>
                <w:rFonts w:cs="Times New Roman"/>
                <w:sz w:val="20"/>
              </w:rPr>
              <w:t>Vùng tối ưu rất phẳng, nên k chỉ được xác định một cách yếu ớt: báo cáo một giá trị k tốt nhất duy nhất là phóng đại độ chính xác của thí nghiệm này. Một hạt giống ngẫu nhiên khác có thể dễ dàng dịch chuyển điểm cực đại đi vài bước.</w:t>
            </w:r>
          </w:p>
        </w:tc>
      </w:tr>
    </w:tbl>
    <w:p w14:paraId="699BCD24" w14:textId="77777777" w:rsidR="001F328B" w:rsidRPr="00EC4E06" w:rsidRDefault="001F328B">
      <w:pPr>
        <w:spacing w:after="60"/>
        <w:rPr>
          <w:rFonts w:cs="Times New Roman"/>
        </w:rPr>
      </w:pPr>
    </w:p>
    <w:p w14:paraId="1919DCEF" w14:textId="77777777" w:rsidR="001F328B" w:rsidRPr="00EC4E06" w:rsidRDefault="001F328B">
      <w:pPr>
        <w:pStyle w:val="u2"/>
        <w:spacing w:after="120"/>
        <w:rPr>
          <w:rFonts w:ascii="Times New Roman" w:hAnsi="Times New Roman" w:cs="Times New Roman"/>
          <w:color w:val="auto"/>
        </w:rPr>
      </w:pPr>
      <w:bookmarkStart w:id="32" w:name="_Toc238657631"/>
      <w:r w:rsidRPr="00EC4E06">
        <w:rPr>
          <w:rFonts w:ascii="Times New Roman" w:eastAsia="Times New Roman" w:hAnsi="Times New Roman" w:cs="Times New Roman"/>
          <w:color w:val="auto"/>
        </w:rPr>
        <w:t>10.13. Controlled experiment 3 - So sánh biểu diễn</w:t>
      </w:r>
      <w:bookmarkEnd w:id="32"/>
    </w:p>
    <w:p w14:paraId="103D8429" w14:textId="77777777" w:rsidR="001F328B" w:rsidRPr="00EC4E06" w:rsidRDefault="001F328B">
      <w:pPr>
        <w:spacing w:after="120"/>
        <w:ind w:firstLine="432"/>
        <w:rPr>
          <w:rFonts w:cs="Times New Roman"/>
        </w:rPr>
      </w:pPr>
      <w:r w:rsidRPr="00EC4E06">
        <w:rPr>
          <w:rFonts w:cs="Times New Roman"/>
        </w:rPr>
        <w:t>Thí nghiệm dùng cùng Logistic Regression, cùng cách chia dữ liệu và cùng preprocessing; biến độc lập duy nhất là bộ đặc trưng. X_all có 8 đặc trưng, còn X_selected có Glucose, BMI và Age.</w:t>
      </w:r>
    </w:p>
    <w:tbl>
      <w:tblPr>
        <w:tblStyle w:val="LiBang"/>
        <w:tblW w:w="0" w:type="auto"/>
        <w:jc w:val="center"/>
        <w:tblLook w:val="04A0" w:firstRow="1" w:lastRow="0" w:firstColumn="1" w:lastColumn="0" w:noHBand="0" w:noVBand="1"/>
      </w:tblPr>
      <w:tblGrid>
        <w:gridCol w:w="1728"/>
        <w:gridCol w:w="1440"/>
        <w:gridCol w:w="1296"/>
        <w:gridCol w:w="1440"/>
        <w:gridCol w:w="3456"/>
      </w:tblGrid>
      <w:tr w:rsidR="001F328B" w:rsidRPr="00EC4E06" w14:paraId="498D78B2" w14:textId="77777777">
        <w:trPr>
          <w:jc w:val="center"/>
        </w:trPr>
        <w:tc>
          <w:tcPr>
            <w:tcW w:w="1728" w:type="dxa"/>
            <w:shd w:val="clear" w:color="auto" w:fill="1F4E78"/>
            <w:tcMar>
              <w:top w:w="90" w:type="dxa"/>
              <w:left w:w="100" w:type="dxa"/>
              <w:bottom w:w="90" w:type="dxa"/>
              <w:right w:w="100" w:type="dxa"/>
            </w:tcMar>
            <w:vAlign w:val="center"/>
          </w:tcPr>
          <w:p w14:paraId="2303C96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Biểu diễn</w:t>
            </w:r>
          </w:p>
        </w:tc>
        <w:tc>
          <w:tcPr>
            <w:tcW w:w="1440" w:type="dxa"/>
            <w:shd w:val="clear" w:color="auto" w:fill="1F4E78"/>
            <w:tcMar>
              <w:top w:w="90" w:type="dxa"/>
              <w:left w:w="100" w:type="dxa"/>
              <w:bottom w:w="90" w:type="dxa"/>
              <w:right w:w="100" w:type="dxa"/>
            </w:tcMar>
            <w:vAlign w:val="center"/>
          </w:tcPr>
          <w:p w14:paraId="63512F5B"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Số đặc trưng</w:t>
            </w:r>
          </w:p>
        </w:tc>
        <w:tc>
          <w:tcPr>
            <w:tcW w:w="1296" w:type="dxa"/>
            <w:shd w:val="clear" w:color="auto" w:fill="1F4E78"/>
            <w:tcMar>
              <w:top w:w="90" w:type="dxa"/>
              <w:left w:w="100" w:type="dxa"/>
              <w:bottom w:w="90" w:type="dxa"/>
              <w:right w:w="100" w:type="dxa"/>
            </w:tcMar>
            <w:vAlign w:val="center"/>
          </w:tcPr>
          <w:p w14:paraId="3C929AD6"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F1</w:t>
            </w:r>
          </w:p>
        </w:tc>
        <w:tc>
          <w:tcPr>
            <w:tcW w:w="1440" w:type="dxa"/>
            <w:shd w:val="clear" w:color="auto" w:fill="1F4E78"/>
            <w:tcMar>
              <w:top w:w="90" w:type="dxa"/>
              <w:left w:w="100" w:type="dxa"/>
              <w:bottom w:w="90" w:type="dxa"/>
              <w:right w:w="100" w:type="dxa"/>
            </w:tcMar>
            <w:vAlign w:val="center"/>
          </w:tcPr>
          <w:p w14:paraId="5F4AE958"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ROC-AUC</w:t>
            </w:r>
          </w:p>
        </w:tc>
        <w:tc>
          <w:tcPr>
            <w:tcW w:w="3456" w:type="dxa"/>
            <w:shd w:val="clear" w:color="auto" w:fill="1F4E78"/>
            <w:tcMar>
              <w:top w:w="90" w:type="dxa"/>
              <w:left w:w="100" w:type="dxa"/>
              <w:bottom w:w="90" w:type="dxa"/>
              <w:right w:w="100" w:type="dxa"/>
            </w:tcMar>
            <w:vAlign w:val="center"/>
          </w:tcPr>
          <w:p w14:paraId="57E6BA7F"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Nhận xét</w:t>
            </w:r>
          </w:p>
        </w:tc>
      </w:tr>
      <w:tr w:rsidR="001F328B" w:rsidRPr="00EC4E06" w14:paraId="0BDBC565" w14:textId="77777777">
        <w:trPr>
          <w:jc w:val="center"/>
        </w:trPr>
        <w:tc>
          <w:tcPr>
            <w:tcW w:w="1728" w:type="dxa"/>
            <w:tcMar>
              <w:top w:w="90" w:type="dxa"/>
              <w:left w:w="100" w:type="dxa"/>
              <w:bottom w:w="90" w:type="dxa"/>
              <w:right w:w="100" w:type="dxa"/>
            </w:tcMar>
            <w:vAlign w:val="center"/>
          </w:tcPr>
          <w:p w14:paraId="535C2758" w14:textId="77777777" w:rsidR="001F328B" w:rsidRPr="00EC4E06" w:rsidRDefault="001F328B">
            <w:pPr>
              <w:spacing w:before="40" w:after="40"/>
              <w:jc w:val="left"/>
              <w:rPr>
                <w:rFonts w:cs="Times New Roman"/>
              </w:rPr>
            </w:pPr>
            <w:r w:rsidRPr="00EC4E06">
              <w:rPr>
                <w:rFonts w:cs="Times New Roman"/>
                <w:sz w:val="21"/>
              </w:rPr>
              <w:t>X_all</w:t>
            </w:r>
          </w:p>
        </w:tc>
        <w:tc>
          <w:tcPr>
            <w:tcW w:w="1440" w:type="dxa"/>
            <w:tcMar>
              <w:top w:w="90" w:type="dxa"/>
              <w:left w:w="100" w:type="dxa"/>
              <w:bottom w:w="90" w:type="dxa"/>
              <w:right w:w="100" w:type="dxa"/>
            </w:tcMar>
            <w:vAlign w:val="center"/>
          </w:tcPr>
          <w:p w14:paraId="115E3D47" w14:textId="77777777" w:rsidR="001F328B" w:rsidRPr="00EC4E06" w:rsidRDefault="001F328B">
            <w:pPr>
              <w:spacing w:before="40" w:after="40"/>
              <w:jc w:val="left"/>
              <w:rPr>
                <w:rFonts w:cs="Times New Roman"/>
              </w:rPr>
            </w:pPr>
            <w:r w:rsidRPr="00EC4E06">
              <w:rPr>
                <w:rFonts w:cs="Times New Roman"/>
                <w:sz w:val="21"/>
              </w:rPr>
              <w:t>8</w:t>
            </w:r>
          </w:p>
        </w:tc>
        <w:tc>
          <w:tcPr>
            <w:tcW w:w="1296" w:type="dxa"/>
            <w:tcMar>
              <w:top w:w="90" w:type="dxa"/>
              <w:left w:w="100" w:type="dxa"/>
              <w:bottom w:w="90" w:type="dxa"/>
              <w:right w:w="100" w:type="dxa"/>
            </w:tcMar>
            <w:vAlign w:val="center"/>
          </w:tcPr>
          <w:p w14:paraId="67618C41" w14:textId="77777777" w:rsidR="001F328B" w:rsidRPr="00EC4E06" w:rsidRDefault="001F328B">
            <w:pPr>
              <w:spacing w:before="40" w:after="40"/>
              <w:jc w:val="left"/>
              <w:rPr>
                <w:rFonts w:cs="Times New Roman"/>
              </w:rPr>
            </w:pPr>
            <w:r w:rsidRPr="00EC4E06">
              <w:rPr>
                <w:rFonts w:cs="Times New Roman"/>
                <w:sz w:val="21"/>
              </w:rPr>
              <w:t>0,6512</w:t>
            </w:r>
          </w:p>
        </w:tc>
        <w:tc>
          <w:tcPr>
            <w:tcW w:w="1440" w:type="dxa"/>
            <w:tcMar>
              <w:top w:w="90" w:type="dxa"/>
              <w:left w:w="100" w:type="dxa"/>
              <w:bottom w:w="90" w:type="dxa"/>
              <w:right w:w="100" w:type="dxa"/>
            </w:tcMar>
            <w:vAlign w:val="center"/>
          </w:tcPr>
          <w:p w14:paraId="244E940C" w14:textId="77777777" w:rsidR="001F328B" w:rsidRPr="00EC4E06" w:rsidRDefault="001F328B">
            <w:pPr>
              <w:spacing w:before="40" w:after="40"/>
              <w:jc w:val="left"/>
              <w:rPr>
                <w:rFonts w:cs="Times New Roman"/>
              </w:rPr>
            </w:pPr>
            <w:r w:rsidRPr="00EC4E06">
              <w:rPr>
                <w:rFonts w:cs="Times New Roman"/>
                <w:sz w:val="21"/>
              </w:rPr>
              <w:t>0,8417</w:t>
            </w:r>
          </w:p>
        </w:tc>
        <w:tc>
          <w:tcPr>
            <w:tcW w:w="3456" w:type="dxa"/>
            <w:tcMar>
              <w:top w:w="90" w:type="dxa"/>
              <w:left w:w="100" w:type="dxa"/>
              <w:bottom w:w="90" w:type="dxa"/>
              <w:right w:w="100" w:type="dxa"/>
            </w:tcMar>
            <w:vAlign w:val="center"/>
          </w:tcPr>
          <w:p w14:paraId="7592628E" w14:textId="77777777" w:rsidR="001F328B" w:rsidRPr="00EC4E06" w:rsidRDefault="001F328B">
            <w:pPr>
              <w:spacing w:before="40" w:after="40"/>
              <w:jc w:val="left"/>
              <w:rPr>
                <w:rFonts w:cs="Times New Roman"/>
              </w:rPr>
            </w:pPr>
            <w:r w:rsidRPr="00EC4E06">
              <w:rPr>
                <w:rFonts w:cs="Times New Roman"/>
                <w:sz w:val="21"/>
              </w:rPr>
              <w:t>Cao nhất nhưng cần nhiều đầu vào</w:t>
            </w:r>
          </w:p>
        </w:tc>
      </w:tr>
      <w:tr w:rsidR="001F328B" w:rsidRPr="00EC4E06" w14:paraId="09F9BA70" w14:textId="77777777">
        <w:trPr>
          <w:jc w:val="center"/>
        </w:trPr>
        <w:tc>
          <w:tcPr>
            <w:tcW w:w="1728" w:type="dxa"/>
            <w:shd w:val="clear" w:color="auto" w:fill="E2F0D9"/>
            <w:tcMar>
              <w:top w:w="90" w:type="dxa"/>
              <w:left w:w="100" w:type="dxa"/>
              <w:bottom w:w="90" w:type="dxa"/>
              <w:right w:w="100" w:type="dxa"/>
            </w:tcMar>
            <w:vAlign w:val="center"/>
          </w:tcPr>
          <w:p w14:paraId="09306513" w14:textId="77777777" w:rsidR="001F328B" w:rsidRPr="00EC4E06" w:rsidRDefault="001F328B">
            <w:pPr>
              <w:spacing w:before="40" w:after="40"/>
              <w:jc w:val="left"/>
              <w:rPr>
                <w:rFonts w:cs="Times New Roman"/>
              </w:rPr>
            </w:pPr>
            <w:r w:rsidRPr="00EC4E06">
              <w:rPr>
                <w:rFonts w:cs="Times New Roman"/>
                <w:b/>
                <w:sz w:val="21"/>
              </w:rPr>
              <w:t>X_selected</w:t>
            </w:r>
          </w:p>
        </w:tc>
        <w:tc>
          <w:tcPr>
            <w:tcW w:w="1440" w:type="dxa"/>
            <w:shd w:val="clear" w:color="auto" w:fill="E2F0D9"/>
            <w:tcMar>
              <w:top w:w="90" w:type="dxa"/>
              <w:left w:w="100" w:type="dxa"/>
              <w:bottom w:w="90" w:type="dxa"/>
              <w:right w:w="100" w:type="dxa"/>
            </w:tcMar>
            <w:vAlign w:val="center"/>
          </w:tcPr>
          <w:p w14:paraId="20A231EB" w14:textId="77777777" w:rsidR="001F328B" w:rsidRPr="00EC4E06" w:rsidRDefault="001F328B">
            <w:pPr>
              <w:spacing w:before="40" w:after="40"/>
              <w:jc w:val="left"/>
              <w:rPr>
                <w:rFonts w:cs="Times New Roman"/>
              </w:rPr>
            </w:pPr>
            <w:r w:rsidRPr="00EC4E06">
              <w:rPr>
                <w:rFonts w:cs="Times New Roman"/>
                <w:b/>
                <w:sz w:val="21"/>
              </w:rPr>
              <w:t>3</w:t>
            </w:r>
          </w:p>
        </w:tc>
        <w:tc>
          <w:tcPr>
            <w:tcW w:w="1296" w:type="dxa"/>
            <w:shd w:val="clear" w:color="auto" w:fill="E2F0D9"/>
            <w:tcMar>
              <w:top w:w="90" w:type="dxa"/>
              <w:left w:w="100" w:type="dxa"/>
              <w:bottom w:w="90" w:type="dxa"/>
              <w:right w:w="100" w:type="dxa"/>
            </w:tcMar>
            <w:vAlign w:val="center"/>
          </w:tcPr>
          <w:p w14:paraId="0961B7B3" w14:textId="77777777" w:rsidR="001F328B" w:rsidRPr="00EC4E06" w:rsidRDefault="001F328B">
            <w:pPr>
              <w:spacing w:before="40" w:after="40"/>
              <w:jc w:val="left"/>
              <w:rPr>
                <w:rFonts w:cs="Times New Roman"/>
              </w:rPr>
            </w:pPr>
            <w:r w:rsidRPr="00EC4E06">
              <w:rPr>
                <w:rFonts w:cs="Times New Roman"/>
                <w:b/>
                <w:sz w:val="21"/>
              </w:rPr>
              <w:t>0,6397</w:t>
            </w:r>
          </w:p>
        </w:tc>
        <w:tc>
          <w:tcPr>
            <w:tcW w:w="1440" w:type="dxa"/>
            <w:shd w:val="clear" w:color="auto" w:fill="E2F0D9"/>
            <w:tcMar>
              <w:top w:w="90" w:type="dxa"/>
              <w:left w:w="100" w:type="dxa"/>
              <w:bottom w:w="90" w:type="dxa"/>
              <w:right w:w="100" w:type="dxa"/>
            </w:tcMar>
            <w:vAlign w:val="center"/>
          </w:tcPr>
          <w:p w14:paraId="04D111C4" w14:textId="77777777" w:rsidR="001F328B" w:rsidRPr="00EC4E06" w:rsidRDefault="001F328B">
            <w:pPr>
              <w:spacing w:before="40" w:after="40"/>
              <w:jc w:val="left"/>
              <w:rPr>
                <w:rFonts w:cs="Times New Roman"/>
              </w:rPr>
            </w:pPr>
            <w:r w:rsidRPr="00EC4E06">
              <w:rPr>
                <w:rFonts w:cs="Times New Roman"/>
                <w:b/>
                <w:sz w:val="21"/>
              </w:rPr>
              <w:t>0,8364</w:t>
            </w:r>
          </w:p>
        </w:tc>
        <w:tc>
          <w:tcPr>
            <w:tcW w:w="3456" w:type="dxa"/>
            <w:shd w:val="clear" w:color="auto" w:fill="E2F0D9"/>
            <w:tcMar>
              <w:top w:w="90" w:type="dxa"/>
              <w:left w:w="100" w:type="dxa"/>
              <w:bottom w:w="90" w:type="dxa"/>
              <w:right w:w="100" w:type="dxa"/>
            </w:tcMar>
            <w:vAlign w:val="center"/>
          </w:tcPr>
          <w:p w14:paraId="63A34778" w14:textId="77777777" w:rsidR="001F328B" w:rsidRPr="00EC4E06" w:rsidRDefault="001F328B">
            <w:pPr>
              <w:spacing w:before="40" w:after="40"/>
              <w:jc w:val="left"/>
              <w:rPr>
                <w:rFonts w:cs="Times New Roman"/>
              </w:rPr>
            </w:pPr>
            <w:r w:rsidRPr="00EC4E06">
              <w:rPr>
                <w:rFonts w:cs="Times New Roman"/>
                <w:b/>
                <w:sz w:val="21"/>
              </w:rPr>
              <w:t>Chênh lệch nhỏ, form đơn giản</w:t>
            </w:r>
          </w:p>
        </w:tc>
      </w:tr>
    </w:tbl>
    <w:p w14:paraId="4C72071F" w14:textId="77777777" w:rsidR="001F328B" w:rsidRPr="00EC4E06" w:rsidRDefault="001F328B">
      <w:pPr>
        <w:spacing w:after="60"/>
        <w:rPr>
          <w:rFonts w:cs="Times New Roman"/>
        </w:rPr>
      </w:pPr>
    </w:p>
    <w:p w14:paraId="4D87FF16" w14:textId="77777777" w:rsidR="001F328B" w:rsidRPr="00EC4E06" w:rsidRDefault="001F328B">
      <w:pPr>
        <w:spacing w:after="60"/>
        <w:jc w:val="center"/>
        <w:rPr>
          <w:rFonts w:cs="Times New Roman"/>
        </w:rPr>
      </w:pPr>
      <w:r w:rsidRPr="00EC4E06">
        <w:rPr>
          <w:rFonts w:cs="Times New Roman"/>
          <w:noProof/>
        </w:rPr>
        <w:drawing>
          <wp:inline distT="0" distB="0" distL="0" distR="0" wp14:anchorId="436746DB" wp14:editId="6C160B89">
            <wp:extent cx="5623560" cy="3647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on_comparison.png"/>
                    <pic:cNvPicPr/>
                  </pic:nvPicPr>
                  <pic:blipFill>
                    <a:blip r:embed="rId14"/>
                    <a:stretch>
                      <a:fillRect/>
                    </a:stretch>
                  </pic:blipFill>
                  <pic:spPr>
                    <a:xfrm>
                      <a:off x="0" y="0"/>
                      <a:ext cx="5623560" cy="3647715"/>
                    </a:xfrm>
                    <a:prstGeom prst="rect">
                      <a:avLst/>
                    </a:prstGeom>
                  </pic:spPr>
                </pic:pic>
              </a:graphicData>
            </a:graphic>
          </wp:inline>
        </w:drawing>
      </w:r>
    </w:p>
    <w:p w14:paraId="7551CC20" w14:textId="77777777" w:rsidR="001F328B" w:rsidRPr="00EC4E06" w:rsidRDefault="001F328B">
      <w:pPr>
        <w:pStyle w:val="CaptionVN"/>
        <w:spacing w:after="120"/>
        <w:rPr>
          <w:rFonts w:cs="Times New Roman"/>
          <w:color w:val="auto"/>
        </w:rPr>
      </w:pPr>
      <w:r w:rsidRPr="00EC4E06">
        <w:rPr>
          <w:rFonts w:cs="Times New Roman"/>
          <w:b/>
          <w:color w:val="auto"/>
          <w:sz w:val="21"/>
        </w:rPr>
        <w:t>Hình 10.7. So sánh X_all và X_selected</w:t>
      </w:r>
    </w:p>
    <w:tbl>
      <w:tblPr>
        <w:tblStyle w:val="LiBang"/>
        <w:tblW w:w="0" w:type="auto"/>
        <w:jc w:val="center"/>
        <w:tblLook w:val="04A0" w:firstRow="1" w:lastRow="0" w:firstColumn="1" w:lastColumn="0" w:noHBand="0" w:noVBand="1"/>
      </w:tblPr>
      <w:tblGrid>
        <w:gridCol w:w="1944"/>
        <w:gridCol w:w="7416"/>
      </w:tblGrid>
      <w:tr w:rsidR="001F328B" w:rsidRPr="00EC4E06" w14:paraId="1A5F186D" w14:textId="77777777">
        <w:trPr>
          <w:jc w:val="center"/>
        </w:trPr>
        <w:tc>
          <w:tcPr>
            <w:tcW w:w="1944" w:type="dxa"/>
            <w:shd w:val="clear" w:color="auto" w:fill="1F4E78"/>
            <w:tcMar>
              <w:top w:w="90" w:type="dxa"/>
              <w:left w:w="100" w:type="dxa"/>
              <w:bottom w:w="90" w:type="dxa"/>
              <w:right w:w="100" w:type="dxa"/>
            </w:tcMar>
            <w:vAlign w:val="center"/>
          </w:tcPr>
          <w:p w14:paraId="5E10DF5C"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Nội dung giải thích</w:t>
            </w:r>
          </w:p>
        </w:tc>
        <w:tc>
          <w:tcPr>
            <w:tcW w:w="7416" w:type="dxa"/>
            <w:shd w:val="clear" w:color="auto" w:fill="1F4E78"/>
            <w:tcMar>
              <w:top w:w="90" w:type="dxa"/>
              <w:left w:w="100" w:type="dxa"/>
              <w:bottom w:w="90" w:type="dxa"/>
              <w:right w:w="100" w:type="dxa"/>
            </w:tcMar>
            <w:vAlign w:val="center"/>
          </w:tcPr>
          <w:p w14:paraId="4855B07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0"/>
              </w:rPr>
              <w:t>Phân tích</w:t>
            </w:r>
          </w:p>
        </w:tc>
      </w:tr>
      <w:tr w:rsidR="001F328B" w:rsidRPr="00EC4E06" w14:paraId="5B786A94" w14:textId="77777777">
        <w:trPr>
          <w:jc w:val="center"/>
        </w:trPr>
        <w:tc>
          <w:tcPr>
            <w:tcW w:w="1944" w:type="dxa"/>
            <w:shd w:val="clear" w:color="auto" w:fill="D9EAF7"/>
            <w:tcMar>
              <w:top w:w="90" w:type="dxa"/>
              <w:left w:w="100" w:type="dxa"/>
              <w:bottom w:w="90" w:type="dxa"/>
              <w:right w:w="100" w:type="dxa"/>
            </w:tcMar>
            <w:vAlign w:val="center"/>
          </w:tcPr>
          <w:p w14:paraId="4D38CF9C" w14:textId="77777777" w:rsidR="001F328B" w:rsidRPr="00EC4E06" w:rsidRDefault="001F328B">
            <w:pPr>
              <w:spacing w:before="40" w:after="40"/>
              <w:jc w:val="left"/>
              <w:rPr>
                <w:rFonts w:cs="Times New Roman"/>
              </w:rPr>
            </w:pPr>
            <w:r w:rsidRPr="00EC4E06">
              <w:rPr>
                <w:rFonts w:cs="Times New Roman"/>
                <w:b/>
                <w:sz w:val="20"/>
              </w:rPr>
              <w:lastRenderedPageBreak/>
              <w:t>Biểu đồ thể hiện</w:t>
            </w:r>
          </w:p>
        </w:tc>
        <w:tc>
          <w:tcPr>
            <w:tcW w:w="7416" w:type="dxa"/>
            <w:tcMar>
              <w:top w:w="90" w:type="dxa"/>
              <w:left w:w="100" w:type="dxa"/>
              <w:bottom w:w="90" w:type="dxa"/>
              <w:right w:w="100" w:type="dxa"/>
            </w:tcMar>
            <w:vAlign w:val="center"/>
          </w:tcPr>
          <w:p w14:paraId="17816E7D" w14:textId="77777777" w:rsidR="001F328B" w:rsidRPr="00EC4E06" w:rsidRDefault="001F328B">
            <w:pPr>
              <w:spacing w:before="40" w:after="40"/>
              <w:jc w:val="left"/>
              <w:rPr>
                <w:rFonts w:cs="Times New Roman"/>
              </w:rPr>
            </w:pPr>
            <w:r w:rsidRPr="00EC4E06">
              <w:rPr>
                <w:rFonts w:cs="Times New Roman"/>
                <w:sz w:val="20"/>
              </w:rPr>
              <w:t>Cùng một mô hình (Logistic Regression), cùng cách chia dữ liệu, cùng logic tiền xử lý và cùng giao thức kiểm định chéo, áp dụng lên hai bộ đặc trưng: toàn bộ 8 đặc trưng so với 3 đặc trưng tương quan mạnh nhất (Glucose, BMI, Age).</w:t>
            </w:r>
          </w:p>
        </w:tc>
      </w:tr>
      <w:tr w:rsidR="001F328B" w:rsidRPr="00EC4E06" w14:paraId="74195B71" w14:textId="77777777">
        <w:trPr>
          <w:jc w:val="center"/>
        </w:trPr>
        <w:tc>
          <w:tcPr>
            <w:tcW w:w="1944" w:type="dxa"/>
            <w:shd w:val="clear" w:color="auto" w:fill="D9EAF7"/>
            <w:tcMar>
              <w:top w:w="90" w:type="dxa"/>
              <w:left w:w="100" w:type="dxa"/>
              <w:bottom w:w="90" w:type="dxa"/>
              <w:right w:w="100" w:type="dxa"/>
            </w:tcMar>
            <w:vAlign w:val="center"/>
          </w:tcPr>
          <w:p w14:paraId="359DA04F" w14:textId="77777777" w:rsidR="001F328B" w:rsidRPr="00EC4E06" w:rsidRDefault="001F328B">
            <w:pPr>
              <w:spacing w:before="40" w:after="40"/>
              <w:jc w:val="left"/>
              <w:rPr>
                <w:rFonts w:cs="Times New Roman"/>
              </w:rPr>
            </w:pPr>
            <w:r w:rsidRPr="00EC4E06">
              <w:rPr>
                <w:rFonts w:cs="Times New Roman"/>
                <w:b/>
                <w:sz w:val="20"/>
              </w:rPr>
              <w:t>Quan sát</w:t>
            </w:r>
          </w:p>
        </w:tc>
        <w:tc>
          <w:tcPr>
            <w:tcW w:w="7416" w:type="dxa"/>
            <w:tcMar>
              <w:top w:w="90" w:type="dxa"/>
              <w:left w:w="100" w:type="dxa"/>
              <w:bottom w:w="90" w:type="dxa"/>
              <w:right w:w="100" w:type="dxa"/>
            </w:tcMar>
            <w:vAlign w:val="center"/>
          </w:tcPr>
          <w:p w14:paraId="7B1BC9CB" w14:textId="77777777" w:rsidR="001F328B" w:rsidRPr="00EC4E06" w:rsidRDefault="001F328B">
            <w:pPr>
              <w:spacing w:before="40" w:after="40"/>
              <w:jc w:val="left"/>
              <w:rPr>
                <w:rFonts w:cs="Times New Roman"/>
              </w:rPr>
            </w:pPr>
            <w:r w:rsidRPr="00EC4E06">
              <w:rPr>
                <w:rFonts w:cs="Times New Roman"/>
                <w:sz w:val="20"/>
              </w:rPr>
              <w:t>X_all đạt F1 0.6512 và ROC-AUC 0.8417; X_selected đạt F1 0.6397 và ROC-AUC 0.8364. Chênh lệch là 0.0115 ở F1 và 0.0053 ở ROC-AUC, so với độ lệch chuẩn F1 là 0.0564.</w:t>
            </w:r>
          </w:p>
        </w:tc>
      </w:tr>
      <w:tr w:rsidR="001F328B" w:rsidRPr="00EC4E06" w14:paraId="44A83E06" w14:textId="77777777">
        <w:trPr>
          <w:jc w:val="center"/>
        </w:trPr>
        <w:tc>
          <w:tcPr>
            <w:tcW w:w="1944" w:type="dxa"/>
            <w:shd w:val="clear" w:color="auto" w:fill="D9EAF7"/>
            <w:tcMar>
              <w:top w:w="90" w:type="dxa"/>
              <w:left w:w="100" w:type="dxa"/>
              <w:bottom w:w="90" w:type="dxa"/>
              <w:right w:w="100" w:type="dxa"/>
            </w:tcMar>
            <w:vAlign w:val="center"/>
          </w:tcPr>
          <w:p w14:paraId="0BD5F112" w14:textId="77777777" w:rsidR="001F328B" w:rsidRPr="00EC4E06" w:rsidRDefault="001F328B">
            <w:pPr>
              <w:spacing w:before="40" w:after="40"/>
              <w:jc w:val="left"/>
              <w:rPr>
                <w:rFonts w:cs="Times New Roman"/>
              </w:rPr>
            </w:pPr>
            <w:r w:rsidRPr="00EC4E06">
              <w:rPr>
                <w:rFonts w:cs="Times New Roman"/>
                <w:b/>
                <w:sz w:val="20"/>
              </w:rPr>
              <w:t>Ý nghĩa</w:t>
            </w:r>
          </w:p>
        </w:tc>
        <w:tc>
          <w:tcPr>
            <w:tcW w:w="7416" w:type="dxa"/>
            <w:tcMar>
              <w:top w:w="90" w:type="dxa"/>
              <w:left w:w="100" w:type="dxa"/>
              <w:bottom w:w="90" w:type="dxa"/>
              <w:right w:w="100" w:type="dxa"/>
            </w:tcMar>
            <w:vAlign w:val="center"/>
          </w:tcPr>
          <w:p w14:paraId="298DEC20" w14:textId="77777777" w:rsidR="001F328B" w:rsidRPr="00EC4E06" w:rsidRDefault="001F328B">
            <w:pPr>
              <w:spacing w:before="40" w:after="40"/>
              <w:jc w:val="left"/>
              <w:rPr>
                <w:rFonts w:cs="Times New Roman"/>
              </w:rPr>
            </w:pPr>
            <w:r w:rsidRPr="00EC4E06">
              <w:rPr>
                <w:rFonts w:cs="Times New Roman"/>
                <w:sz w:val="20"/>
              </w:rPr>
              <w:t>Năm đặc trưng bổ sung đóng góp nhiều nhất cũng chỉ là một lượng thông tin dự đoán không đáng kể, nằm gọn trong dao động giữa các lần chạy. Một biểu diễn với ba đầu vào do đó gần như cung cấp đủ thông tin như biểu diễn tám đầu vào, trong khi đòi hỏi ở người dùng ít hơn nhiều và tránh được hai đặc trưng thường không được đo nhất trong bộ dữ liệu.</w:t>
            </w:r>
          </w:p>
        </w:tc>
      </w:tr>
      <w:tr w:rsidR="001F328B" w:rsidRPr="00EC4E06" w14:paraId="0AB0EB05" w14:textId="77777777">
        <w:trPr>
          <w:jc w:val="center"/>
        </w:trPr>
        <w:tc>
          <w:tcPr>
            <w:tcW w:w="1944" w:type="dxa"/>
            <w:shd w:val="clear" w:color="auto" w:fill="D9EAF7"/>
            <w:tcMar>
              <w:top w:w="90" w:type="dxa"/>
              <w:left w:w="100" w:type="dxa"/>
              <w:bottom w:w="90" w:type="dxa"/>
              <w:right w:w="100" w:type="dxa"/>
            </w:tcMar>
            <w:vAlign w:val="center"/>
          </w:tcPr>
          <w:p w14:paraId="05604114" w14:textId="77777777" w:rsidR="001F328B" w:rsidRPr="00EC4E06" w:rsidRDefault="001F328B">
            <w:pPr>
              <w:spacing w:before="40" w:after="40"/>
              <w:jc w:val="left"/>
              <w:rPr>
                <w:rFonts w:cs="Times New Roman"/>
              </w:rPr>
            </w:pPr>
            <w:r w:rsidRPr="00EC4E06">
              <w:rPr>
                <w:rFonts w:cs="Times New Roman"/>
                <w:b/>
                <w:sz w:val="20"/>
              </w:rPr>
              <w:t>Giới hạn</w:t>
            </w:r>
          </w:p>
        </w:tc>
        <w:tc>
          <w:tcPr>
            <w:tcW w:w="7416" w:type="dxa"/>
            <w:tcMar>
              <w:top w:w="90" w:type="dxa"/>
              <w:left w:w="100" w:type="dxa"/>
              <w:bottom w:w="90" w:type="dxa"/>
              <w:right w:w="100" w:type="dxa"/>
            </w:tcMar>
            <w:vAlign w:val="center"/>
          </w:tcPr>
          <w:p w14:paraId="58AD4806" w14:textId="77777777" w:rsidR="001F328B" w:rsidRPr="00EC4E06" w:rsidRDefault="001F328B">
            <w:pPr>
              <w:spacing w:before="40" w:after="40"/>
              <w:jc w:val="left"/>
              <w:rPr>
                <w:rFonts w:cs="Times New Roman"/>
              </w:rPr>
            </w:pPr>
            <w:r w:rsidRPr="00EC4E06">
              <w:rPr>
                <w:rFonts w:cs="Times New Roman"/>
                <w:sz w:val="20"/>
              </w:rPr>
              <w:t>Đây là kiểm chứng trên một mô hình và một bộ dữ liệu. Một thuật toán khác có thể khai thác được nhiều hơn từ những đặc trưng bị loại, và "không đo được khác biệt" không đồng nghĩa với "đã chứng minh là tương đương".</w:t>
            </w:r>
          </w:p>
        </w:tc>
      </w:tr>
    </w:tbl>
    <w:p w14:paraId="4034D451" w14:textId="77777777" w:rsidR="001F328B" w:rsidRPr="00EC4E06" w:rsidRDefault="001F328B">
      <w:pPr>
        <w:spacing w:after="60"/>
        <w:rPr>
          <w:rFonts w:cs="Times New Roman"/>
        </w:rPr>
      </w:pPr>
    </w:p>
    <w:p w14:paraId="45C1F56D" w14:textId="77777777" w:rsidR="001F328B" w:rsidRPr="00EC4E06" w:rsidRDefault="001F328B">
      <w:pPr>
        <w:pStyle w:val="u2"/>
        <w:spacing w:after="120"/>
        <w:rPr>
          <w:rFonts w:ascii="Times New Roman" w:hAnsi="Times New Roman" w:cs="Times New Roman"/>
          <w:color w:val="auto"/>
        </w:rPr>
      </w:pPr>
      <w:bookmarkStart w:id="33" w:name="_Toc238657632"/>
      <w:r w:rsidRPr="00EC4E06">
        <w:rPr>
          <w:rFonts w:ascii="Times New Roman" w:eastAsia="Times New Roman" w:hAnsi="Times New Roman" w:cs="Times New Roman"/>
          <w:color w:val="auto"/>
        </w:rPr>
        <w:t>10.14. Lưu mô hình và REST API</w:t>
      </w:r>
      <w:bookmarkEnd w:id="33"/>
    </w:p>
    <w:p w14:paraId="3CF133CF" w14:textId="77777777" w:rsidR="001F328B" w:rsidRPr="00EC4E06" w:rsidRDefault="001F328B">
      <w:pPr>
        <w:spacing w:after="120"/>
        <w:ind w:firstLine="432"/>
        <w:rPr>
          <w:rFonts w:cs="Times New Roman"/>
        </w:rPr>
      </w:pPr>
      <w:r w:rsidRPr="00EC4E06">
        <w:rPr>
          <w:rFonts w:cs="Times New Roman"/>
        </w:rPr>
        <w:t>Pipeline cuối được huấn luyện, lưu tại models/diabetes_pipeline.joblib và đi kèm models/metadata.json. Flask tải mô hình một lần khi khởi động; API kiểm tra trường bắt buộc, kiểu số, giá trị hữu hạn và khoảng hợp lý trước khi gọi predict_proba.</w:t>
      </w:r>
    </w:p>
    <w:tbl>
      <w:tblPr>
        <w:tblStyle w:val="LiBang"/>
        <w:tblW w:w="0" w:type="auto"/>
        <w:jc w:val="center"/>
        <w:tblLook w:val="04A0" w:firstRow="1" w:lastRow="0" w:firstColumn="1" w:lastColumn="0" w:noHBand="0" w:noVBand="1"/>
      </w:tblPr>
      <w:tblGrid>
        <w:gridCol w:w="1440"/>
        <w:gridCol w:w="3168"/>
        <w:gridCol w:w="4608"/>
      </w:tblGrid>
      <w:tr w:rsidR="001F328B" w:rsidRPr="00EC4E06" w14:paraId="5BFFC5D0" w14:textId="77777777">
        <w:trPr>
          <w:jc w:val="center"/>
        </w:trPr>
        <w:tc>
          <w:tcPr>
            <w:tcW w:w="1440" w:type="dxa"/>
            <w:shd w:val="clear" w:color="auto" w:fill="1F4E78"/>
            <w:tcMar>
              <w:top w:w="90" w:type="dxa"/>
              <w:left w:w="100" w:type="dxa"/>
              <w:bottom w:w="90" w:type="dxa"/>
              <w:right w:w="100" w:type="dxa"/>
            </w:tcMar>
            <w:vAlign w:val="center"/>
          </w:tcPr>
          <w:p w14:paraId="0C5D648B"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Phương thức</w:t>
            </w:r>
          </w:p>
        </w:tc>
        <w:tc>
          <w:tcPr>
            <w:tcW w:w="3168" w:type="dxa"/>
            <w:shd w:val="clear" w:color="auto" w:fill="1F4E78"/>
            <w:tcMar>
              <w:top w:w="90" w:type="dxa"/>
              <w:left w:w="100" w:type="dxa"/>
              <w:bottom w:w="90" w:type="dxa"/>
              <w:right w:w="100" w:type="dxa"/>
            </w:tcMar>
            <w:vAlign w:val="center"/>
          </w:tcPr>
          <w:p w14:paraId="75E6E1E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Endpoint</w:t>
            </w:r>
          </w:p>
        </w:tc>
        <w:tc>
          <w:tcPr>
            <w:tcW w:w="4608" w:type="dxa"/>
            <w:shd w:val="clear" w:color="auto" w:fill="1F4E78"/>
            <w:tcMar>
              <w:top w:w="90" w:type="dxa"/>
              <w:left w:w="100" w:type="dxa"/>
              <w:bottom w:w="90" w:type="dxa"/>
              <w:right w:w="100" w:type="dxa"/>
            </w:tcMar>
            <w:vAlign w:val="center"/>
          </w:tcPr>
          <w:p w14:paraId="3574C6EA"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21"/>
              </w:rPr>
              <w:t>Chức năng</w:t>
            </w:r>
          </w:p>
        </w:tc>
      </w:tr>
      <w:tr w:rsidR="001F328B" w:rsidRPr="00EC4E06" w14:paraId="7880D700" w14:textId="77777777">
        <w:trPr>
          <w:jc w:val="center"/>
        </w:trPr>
        <w:tc>
          <w:tcPr>
            <w:tcW w:w="1440" w:type="dxa"/>
            <w:tcMar>
              <w:top w:w="90" w:type="dxa"/>
              <w:left w:w="100" w:type="dxa"/>
              <w:bottom w:w="90" w:type="dxa"/>
              <w:right w:w="100" w:type="dxa"/>
            </w:tcMar>
            <w:vAlign w:val="center"/>
          </w:tcPr>
          <w:p w14:paraId="7E54AF59" w14:textId="77777777" w:rsidR="001F328B" w:rsidRPr="00EC4E06" w:rsidRDefault="001F328B">
            <w:pPr>
              <w:spacing w:before="40" w:after="40"/>
              <w:jc w:val="left"/>
              <w:rPr>
                <w:rFonts w:cs="Times New Roman"/>
              </w:rPr>
            </w:pPr>
            <w:r w:rsidRPr="00EC4E06">
              <w:rPr>
                <w:rFonts w:cs="Times New Roman"/>
                <w:sz w:val="21"/>
              </w:rPr>
              <w:t>GET</w:t>
            </w:r>
          </w:p>
        </w:tc>
        <w:tc>
          <w:tcPr>
            <w:tcW w:w="3168" w:type="dxa"/>
            <w:tcMar>
              <w:top w:w="90" w:type="dxa"/>
              <w:left w:w="100" w:type="dxa"/>
              <w:bottom w:w="90" w:type="dxa"/>
              <w:right w:w="100" w:type="dxa"/>
            </w:tcMar>
            <w:vAlign w:val="center"/>
          </w:tcPr>
          <w:p w14:paraId="11D7F407" w14:textId="77777777" w:rsidR="001F328B" w:rsidRPr="00EC4E06" w:rsidRDefault="001F328B">
            <w:pPr>
              <w:spacing w:before="40" w:after="40"/>
              <w:jc w:val="left"/>
              <w:rPr>
                <w:rFonts w:cs="Times New Roman"/>
              </w:rPr>
            </w:pPr>
            <w:r w:rsidRPr="00EC4E06">
              <w:rPr>
                <w:rFonts w:cs="Times New Roman"/>
                <w:sz w:val="21"/>
              </w:rPr>
              <w:t>/api/v1/health</w:t>
            </w:r>
          </w:p>
        </w:tc>
        <w:tc>
          <w:tcPr>
            <w:tcW w:w="4608" w:type="dxa"/>
            <w:tcMar>
              <w:top w:w="90" w:type="dxa"/>
              <w:left w:w="100" w:type="dxa"/>
              <w:bottom w:w="90" w:type="dxa"/>
              <w:right w:w="100" w:type="dxa"/>
            </w:tcMar>
            <w:vAlign w:val="center"/>
          </w:tcPr>
          <w:p w14:paraId="24B96C6A" w14:textId="77777777" w:rsidR="001F328B" w:rsidRPr="00EC4E06" w:rsidRDefault="001F328B">
            <w:pPr>
              <w:spacing w:before="40" w:after="40"/>
              <w:jc w:val="left"/>
              <w:rPr>
                <w:rFonts w:cs="Times New Roman"/>
              </w:rPr>
            </w:pPr>
            <w:r w:rsidRPr="00EC4E06">
              <w:rPr>
                <w:rFonts w:cs="Times New Roman"/>
                <w:sz w:val="21"/>
              </w:rPr>
              <w:t>Kiểm tra server và trạng thái mô hình</w:t>
            </w:r>
          </w:p>
        </w:tc>
      </w:tr>
      <w:tr w:rsidR="001F328B" w:rsidRPr="00EC4E06" w14:paraId="5DDB000B" w14:textId="77777777">
        <w:trPr>
          <w:jc w:val="center"/>
        </w:trPr>
        <w:tc>
          <w:tcPr>
            <w:tcW w:w="1440" w:type="dxa"/>
            <w:tcMar>
              <w:top w:w="90" w:type="dxa"/>
              <w:left w:w="100" w:type="dxa"/>
              <w:bottom w:w="90" w:type="dxa"/>
              <w:right w:w="100" w:type="dxa"/>
            </w:tcMar>
            <w:vAlign w:val="center"/>
          </w:tcPr>
          <w:p w14:paraId="01C5198F" w14:textId="77777777" w:rsidR="001F328B" w:rsidRPr="00EC4E06" w:rsidRDefault="001F328B">
            <w:pPr>
              <w:spacing w:before="40" w:after="40"/>
              <w:jc w:val="left"/>
              <w:rPr>
                <w:rFonts w:cs="Times New Roman"/>
              </w:rPr>
            </w:pPr>
            <w:r w:rsidRPr="00EC4E06">
              <w:rPr>
                <w:rFonts w:cs="Times New Roman"/>
                <w:sz w:val="21"/>
              </w:rPr>
              <w:t>GET</w:t>
            </w:r>
          </w:p>
        </w:tc>
        <w:tc>
          <w:tcPr>
            <w:tcW w:w="3168" w:type="dxa"/>
            <w:tcMar>
              <w:top w:w="90" w:type="dxa"/>
              <w:left w:w="100" w:type="dxa"/>
              <w:bottom w:w="90" w:type="dxa"/>
              <w:right w:w="100" w:type="dxa"/>
            </w:tcMar>
            <w:vAlign w:val="center"/>
          </w:tcPr>
          <w:p w14:paraId="01722E7D" w14:textId="77777777" w:rsidR="001F328B" w:rsidRPr="00EC4E06" w:rsidRDefault="001F328B">
            <w:pPr>
              <w:spacing w:before="40" w:after="40"/>
              <w:jc w:val="left"/>
              <w:rPr>
                <w:rFonts w:cs="Times New Roman"/>
              </w:rPr>
            </w:pPr>
            <w:r w:rsidRPr="00EC4E06">
              <w:rPr>
                <w:rFonts w:cs="Times New Roman"/>
                <w:sz w:val="21"/>
              </w:rPr>
              <w:t>/api/v1/schema</w:t>
            </w:r>
          </w:p>
        </w:tc>
        <w:tc>
          <w:tcPr>
            <w:tcW w:w="4608" w:type="dxa"/>
            <w:tcMar>
              <w:top w:w="90" w:type="dxa"/>
              <w:left w:w="100" w:type="dxa"/>
              <w:bottom w:w="90" w:type="dxa"/>
              <w:right w:w="100" w:type="dxa"/>
            </w:tcMar>
            <w:vAlign w:val="center"/>
          </w:tcPr>
          <w:p w14:paraId="146E12FC" w14:textId="77777777" w:rsidR="001F328B" w:rsidRPr="00EC4E06" w:rsidRDefault="001F328B">
            <w:pPr>
              <w:spacing w:before="40" w:after="40"/>
              <w:jc w:val="left"/>
              <w:rPr>
                <w:rFonts w:cs="Times New Roman"/>
              </w:rPr>
            </w:pPr>
            <w:r w:rsidRPr="00EC4E06">
              <w:rPr>
                <w:rFonts w:cs="Times New Roman"/>
                <w:sz w:val="21"/>
              </w:rPr>
              <w:t>Trả về các trường form cần nhập</w:t>
            </w:r>
          </w:p>
        </w:tc>
      </w:tr>
      <w:tr w:rsidR="001F328B" w:rsidRPr="00EC4E06" w14:paraId="5438D9C6" w14:textId="77777777">
        <w:trPr>
          <w:jc w:val="center"/>
        </w:trPr>
        <w:tc>
          <w:tcPr>
            <w:tcW w:w="1440" w:type="dxa"/>
            <w:tcMar>
              <w:top w:w="90" w:type="dxa"/>
              <w:left w:w="100" w:type="dxa"/>
              <w:bottom w:w="90" w:type="dxa"/>
              <w:right w:w="100" w:type="dxa"/>
            </w:tcMar>
            <w:vAlign w:val="center"/>
          </w:tcPr>
          <w:p w14:paraId="359D7D0C" w14:textId="77777777" w:rsidR="001F328B" w:rsidRPr="00EC4E06" w:rsidRDefault="001F328B">
            <w:pPr>
              <w:spacing w:before="40" w:after="40"/>
              <w:jc w:val="left"/>
              <w:rPr>
                <w:rFonts w:cs="Times New Roman"/>
              </w:rPr>
            </w:pPr>
            <w:r w:rsidRPr="00EC4E06">
              <w:rPr>
                <w:rFonts w:cs="Times New Roman"/>
                <w:sz w:val="21"/>
              </w:rPr>
              <w:t>POST</w:t>
            </w:r>
          </w:p>
        </w:tc>
        <w:tc>
          <w:tcPr>
            <w:tcW w:w="3168" w:type="dxa"/>
            <w:tcMar>
              <w:top w:w="90" w:type="dxa"/>
              <w:left w:w="100" w:type="dxa"/>
              <w:bottom w:w="90" w:type="dxa"/>
              <w:right w:w="100" w:type="dxa"/>
            </w:tcMar>
            <w:vAlign w:val="center"/>
          </w:tcPr>
          <w:p w14:paraId="75D2F33F" w14:textId="77777777" w:rsidR="001F328B" w:rsidRPr="00EC4E06" w:rsidRDefault="001F328B">
            <w:pPr>
              <w:spacing w:before="40" w:after="40"/>
              <w:jc w:val="left"/>
              <w:rPr>
                <w:rFonts w:cs="Times New Roman"/>
              </w:rPr>
            </w:pPr>
            <w:r w:rsidRPr="00EC4E06">
              <w:rPr>
                <w:rFonts w:cs="Times New Roman"/>
                <w:sz w:val="21"/>
              </w:rPr>
              <w:t>/api/v1/predict</w:t>
            </w:r>
          </w:p>
        </w:tc>
        <w:tc>
          <w:tcPr>
            <w:tcW w:w="4608" w:type="dxa"/>
            <w:tcMar>
              <w:top w:w="90" w:type="dxa"/>
              <w:left w:w="100" w:type="dxa"/>
              <w:bottom w:w="90" w:type="dxa"/>
              <w:right w:w="100" w:type="dxa"/>
            </w:tcMar>
            <w:vAlign w:val="center"/>
          </w:tcPr>
          <w:p w14:paraId="38CAB970" w14:textId="77777777" w:rsidR="001F328B" w:rsidRPr="00EC4E06" w:rsidRDefault="001F328B">
            <w:pPr>
              <w:spacing w:before="40" w:after="40"/>
              <w:jc w:val="left"/>
              <w:rPr>
                <w:rFonts w:cs="Times New Roman"/>
              </w:rPr>
            </w:pPr>
            <w:r w:rsidRPr="00EC4E06">
              <w:rPr>
                <w:rFonts w:cs="Times New Roman"/>
                <w:sz w:val="21"/>
              </w:rPr>
              <w:t>Nhận Glucose, BMI, Age và trả kết quả</w:t>
            </w:r>
          </w:p>
        </w:tc>
      </w:tr>
    </w:tbl>
    <w:p w14:paraId="240763D6" w14:textId="77777777" w:rsidR="001F328B" w:rsidRPr="00EC4E06" w:rsidRDefault="001F328B">
      <w:pPr>
        <w:spacing w:after="60"/>
        <w:rPr>
          <w:rFonts w:cs="Times New Roman"/>
        </w:rPr>
      </w:pPr>
    </w:p>
    <w:tbl>
      <w:tblPr>
        <w:tblStyle w:val="LiBang"/>
        <w:tblW w:w="0" w:type="auto"/>
        <w:tblLook w:val="04A0" w:firstRow="1" w:lastRow="0" w:firstColumn="1" w:lastColumn="0" w:noHBand="0" w:noVBand="1"/>
      </w:tblPr>
      <w:tblGrid>
        <w:gridCol w:w="9936"/>
      </w:tblGrid>
      <w:tr w:rsidR="001F328B" w:rsidRPr="002E2C60" w14:paraId="3EE14F52" w14:textId="77777777">
        <w:tc>
          <w:tcPr>
            <w:tcW w:w="9936" w:type="dxa"/>
            <w:shd w:val="clear" w:color="auto" w:fill="F2F2F2"/>
            <w:tcMar>
              <w:top w:w="120" w:type="dxa"/>
              <w:left w:w="140" w:type="dxa"/>
              <w:bottom w:w="120" w:type="dxa"/>
              <w:right w:w="140" w:type="dxa"/>
            </w:tcMar>
          </w:tcPr>
          <w:p w14:paraId="4A8DD997" w14:textId="77777777" w:rsidR="001F328B" w:rsidRPr="002E2C60" w:rsidRDefault="001F328B" w:rsidP="002E2C60">
            <w:pPr>
              <w:spacing w:after="0"/>
              <w:jc w:val="left"/>
              <w:rPr>
                <w:rFonts w:cs="Times New Roman"/>
                <w:szCs w:val="24"/>
              </w:rPr>
            </w:pPr>
            <w:r w:rsidRPr="002E2C60">
              <w:rPr>
                <w:rFonts w:eastAsia="Consolas" w:cs="Times New Roman"/>
                <w:szCs w:val="24"/>
              </w:rPr>
              <w:t>POST /api/v1/predict</w:t>
            </w:r>
            <w:r w:rsidRPr="002E2C60">
              <w:rPr>
                <w:rFonts w:eastAsia="Consolas" w:cs="Times New Roman"/>
                <w:szCs w:val="24"/>
              </w:rPr>
              <w:br/>
              <w:t>{"glucose": 194, "bmi": 35.9, "age": 41}</w:t>
            </w:r>
            <w:r w:rsidRPr="002E2C60">
              <w:rPr>
                <w:rFonts w:eastAsia="Consolas" w:cs="Times New Roman"/>
                <w:szCs w:val="24"/>
              </w:rPr>
              <w:br/>
            </w:r>
            <w:r w:rsidRPr="002E2C60">
              <w:rPr>
                <w:rFonts w:eastAsia="Consolas" w:cs="Times New Roman"/>
                <w:szCs w:val="24"/>
              </w:rPr>
              <w:br/>
              <w:t>{</w:t>
            </w:r>
            <w:r w:rsidRPr="002E2C60">
              <w:rPr>
                <w:rFonts w:eastAsia="Consolas" w:cs="Times New Roman"/>
                <w:szCs w:val="24"/>
              </w:rPr>
              <w:br/>
              <w:t xml:space="preserve">  "prediction": 1,</w:t>
            </w:r>
            <w:r w:rsidRPr="002E2C60">
              <w:rPr>
                <w:rFonts w:eastAsia="Consolas" w:cs="Times New Roman"/>
                <w:szCs w:val="24"/>
              </w:rPr>
              <w:br/>
              <w:t xml:space="preserve">  "class_name": "higher_risk",</w:t>
            </w:r>
            <w:r w:rsidRPr="002E2C60">
              <w:rPr>
                <w:rFonts w:eastAsia="Consolas" w:cs="Times New Roman"/>
                <w:szCs w:val="24"/>
              </w:rPr>
              <w:br/>
              <w:t xml:space="preserve">  "probability": 0.9219,</w:t>
            </w:r>
            <w:r w:rsidRPr="002E2C60">
              <w:rPr>
                <w:rFonts w:eastAsia="Consolas" w:cs="Times New Roman"/>
                <w:szCs w:val="24"/>
              </w:rPr>
              <w:br/>
              <w:t xml:space="preserve">  "probability_percent": 92.2</w:t>
            </w:r>
            <w:r w:rsidRPr="002E2C60">
              <w:rPr>
                <w:rFonts w:eastAsia="Consolas" w:cs="Times New Roman"/>
                <w:szCs w:val="24"/>
              </w:rPr>
              <w:br/>
              <w:t>}</w:t>
            </w:r>
          </w:p>
        </w:tc>
      </w:tr>
    </w:tbl>
    <w:p w14:paraId="64ACD1FB" w14:textId="77777777" w:rsidR="001F328B" w:rsidRPr="00EC4E06" w:rsidRDefault="001F328B">
      <w:pPr>
        <w:spacing w:after="60"/>
        <w:rPr>
          <w:rFonts w:cs="Times New Roman"/>
        </w:rPr>
      </w:pPr>
    </w:p>
    <w:p w14:paraId="5500782D" w14:textId="77777777" w:rsidR="001F328B" w:rsidRPr="00EC4E06" w:rsidRDefault="001F328B">
      <w:pPr>
        <w:pStyle w:val="u2"/>
        <w:spacing w:after="120"/>
        <w:rPr>
          <w:rFonts w:ascii="Times New Roman" w:hAnsi="Times New Roman" w:cs="Times New Roman"/>
          <w:color w:val="auto"/>
        </w:rPr>
      </w:pPr>
      <w:bookmarkStart w:id="34" w:name="_Toc238657633"/>
      <w:r w:rsidRPr="00EC4E06">
        <w:rPr>
          <w:rFonts w:ascii="Times New Roman" w:eastAsia="Times New Roman" w:hAnsi="Times New Roman" w:cs="Times New Roman"/>
          <w:color w:val="auto"/>
        </w:rPr>
        <w:t>10.15. Triển khai giao diện Web</w:t>
      </w:r>
      <w:bookmarkEnd w:id="34"/>
    </w:p>
    <w:p w14:paraId="0E0F4911" w14:textId="77777777" w:rsidR="001F328B" w:rsidRPr="00EC4E06" w:rsidRDefault="001F328B">
      <w:pPr>
        <w:spacing w:after="120"/>
        <w:ind w:firstLine="432"/>
        <w:rPr>
          <w:rFonts w:cs="Times New Roman"/>
        </w:rPr>
      </w:pPr>
      <w:r w:rsidRPr="00EC4E06">
        <w:rPr>
          <w:rFonts w:cs="Times New Roman"/>
        </w:rPr>
        <w:t xml:space="preserve">Trang chủ tại http://127.0.0.1:5000 tạo form động từ /api/v1/schema, nên thứ tự và tên đặc trưng không bị viết lặp giữa frontend và backend. Người dùng nhập đường huyết, BMI và tuổi; JavaScript </w:t>
      </w:r>
      <w:r w:rsidRPr="00EC4E06">
        <w:rPr>
          <w:rFonts w:cs="Times New Roman"/>
        </w:rPr>
        <w:lastRenderedPageBreak/>
        <w:t>gửi JSON đến API, sau đó hiển thị nhãn nguy cơ, xác suất ước lượng và cảnh báo y khoa. Các trang /model và /about trình bày mô hình, biểu đồ, quy trình và hạn chế.</w:t>
      </w:r>
    </w:p>
    <w:p w14:paraId="7B72C82B" w14:textId="77777777" w:rsidR="001F328B" w:rsidRDefault="001F328B">
      <w:pPr>
        <w:spacing w:after="120"/>
        <w:ind w:firstLine="432"/>
      </w:pPr>
      <w:r>
        <w:t>Bổ sung giao diện demo trực tiếp: Trang dự đoán có khu vực 'Chạy nhanh ca demo' với bốn ca A–D. Dữ liệu không được viết lại trong JavaScript mà đọc từ chính demo/demo_cases.json, là tệp mà script kiểm thử đầu cuối cũng sử dụng. Khi người dùng chọn một ca, giao diện tự điền Glucose, BMI và Age, sau đó vẫn gửi POST tới /api/v1/predict để lấy kết quả thật từ Pipeline đang chạy trên máy chủ.</w:t>
      </w:r>
    </w:p>
    <w:p w14:paraId="7D762642" w14:textId="77777777" w:rsidR="001F328B" w:rsidRDefault="001F328B">
      <w:pPr>
        <w:spacing w:after="60"/>
        <w:jc w:val="center"/>
      </w:pPr>
      <w:r>
        <w:rPr>
          <w:noProof/>
        </w:rPr>
        <w:drawing>
          <wp:inline distT="0" distB="0" distL="0" distR="0" wp14:anchorId="24C567A7" wp14:editId="44264643">
            <wp:extent cx="5623560" cy="5272088"/>
            <wp:effectExtent l="0" t="0" r="0" b="0"/>
            <wp:docPr id="13" name="Picture 13" descr="Trang dự đoán trên máy tính với form và bốn nút ca demo A đến D" title="Hình 10.8. Giao diện Web với khu vực chọn nhanh bốn ca demo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_demo_cases.png"/>
                    <pic:cNvPicPr/>
                  </pic:nvPicPr>
                  <pic:blipFill>
                    <a:blip r:embed="rId15"/>
                    <a:stretch>
                      <a:fillRect/>
                    </a:stretch>
                  </pic:blipFill>
                  <pic:spPr>
                    <a:xfrm>
                      <a:off x="0" y="0"/>
                      <a:ext cx="5623560" cy="5272088"/>
                    </a:xfrm>
                    <a:prstGeom prst="rect">
                      <a:avLst/>
                    </a:prstGeom>
                  </pic:spPr>
                </pic:pic>
              </a:graphicData>
            </a:graphic>
          </wp:inline>
        </w:drawing>
      </w:r>
    </w:p>
    <w:p w14:paraId="38A6AFEF" w14:textId="77777777" w:rsidR="001F328B" w:rsidRDefault="001F328B">
      <w:pPr>
        <w:pStyle w:val="CaptionVN"/>
        <w:spacing w:after="120"/>
      </w:pPr>
      <w:r>
        <w:rPr>
          <w:b/>
          <w:sz w:val="21"/>
        </w:rPr>
        <w:t>Hình 10.8. Giao diện Web với khu vực chọn nhanh bốn ca demo A–D</w:t>
      </w:r>
    </w:p>
    <w:p w14:paraId="6DB82456" w14:textId="77777777" w:rsidR="001F328B" w:rsidRDefault="001F328B">
      <w:pPr>
        <w:spacing w:after="60"/>
        <w:jc w:val="center"/>
      </w:pPr>
      <w:r>
        <w:rPr>
          <w:noProof/>
        </w:rPr>
        <w:lastRenderedPageBreak/>
        <w:drawing>
          <wp:inline distT="0" distB="0" distL="0" distR="0" wp14:anchorId="0B6254F4" wp14:editId="5661DB99">
            <wp:extent cx="5623560" cy="4613077"/>
            <wp:effectExtent l="0" t="0" r="0" b="0"/>
            <wp:docPr id="14" name="Picture 14" descr="Kết quả nguy cơ ước tính cao hơn với xác suất 92,2 phần trăm" title="Hình 10.9. Giao diện Web hiển thị nhãn nguy cơ và xác suất từ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_result.png"/>
                    <pic:cNvPicPr/>
                  </pic:nvPicPr>
                  <pic:blipFill>
                    <a:blip r:embed="rId16"/>
                    <a:stretch>
                      <a:fillRect/>
                    </a:stretch>
                  </pic:blipFill>
                  <pic:spPr>
                    <a:xfrm>
                      <a:off x="0" y="0"/>
                      <a:ext cx="5623560" cy="4613077"/>
                    </a:xfrm>
                    <a:prstGeom prst="rect">
                      <a:avLst/>
                    </a:prstGeom>
                  </pic:spPr>
                </pic:pic>
              </a:graphicData>
            </a:graphic>
          </wp:inline>
        </w:drawing>
      </w:r>
    </w:p>
    <w:p w14:paraId="4C56E024" w14:textId="77777777" w:rsidR="001F328B" w:rsidRDefault="001F328B">
      <w:pPr>
        <w:pStyle w:val="CaptionVN"/>
        <w:spacing w:after="120"/>
      </w:pPr>
      <w:r>
        <w:rPr>
          <w:b/>
          <w:sz w:val="21"/>
        </w:rPr>
        <w:t>Hình 10.9. Giao diện Web hiển thị nhãn nguy cơ và xác suất từ REST API</w:t>
      </w:r>
    </w:p>
    <w:p w14:paraId="3BE1AA4F" w14:textId="77777777" w:rsidR="001F328B" w:rsidRPr="00EC4E06" w:rsidRDefault="001F328B">
      <w:pPr>
        <w:pStyle w:val="u2"/>
        <w:spacing w:after="120"/>
        <w:rPr>
          <w:rFonts w:ascii="Times New Roman" w:hAnsi="Times New Roman" w:cs="Times New Roman"/>
          <w:color w:val="auto"/>
        </w:rPr>
      </w:pPr>
      <w:bookmarkStart w:id="35" w:name="_Toc238657634"/>
      <w:r w:rsidRPr="00EC4E06">
        <w:rPr>
          <w:rFonts w:ascii="Times New Roman" w:eastAsia="Times New Roman" w:hAnsi="Times New Roman" w:cs="Times New Roman"/>
          <w:color w:val="auto"/>
        </w:rPr>
        <w:t>10.16. Triển khai trên Mobile bằng PWA</w:t>
      </w:r>
      <w:bookmarkEnd w:id="35"/>
    </w:p>
    <w:p w14:paraId="5B4F5B62" w14:textId="77777777" w:rsidR="001F328B" w:rsidRPr="00EC4E06" w:rsidRDefault="001F328B">
      <w:pPr>
        <w:spacing w:after="120"/>
        <w:ind w:firstLine="432"/>
        <w:rPr>
          <w:rFonts w:cs="Times New Roman"/>
        </w:rPr>
      </w:pPr>
      <w:r w:rsidRPr="00EC4E06">
        <w:rPr>
          <w:rFonts w:cs="Times New Roman"/>
        </w:rPr>
        <w:t>Ứng dụng mobile được triển khai dưới dạng Progressive Web App thay vì một codebase riêng. Điện thoại cùng mạng mở http://&lt;IP-máy-chủ&gt;:5000 và có thể dùng Add to Home Screen. Service worker lưu giao diện tĩnh để mở được khi mất mạng, nhưng dự đoán luôn cần server; ứng dụng không lưu cache hoặc tự tạo kết quả y tế khi offline. Web và Mobile vì vậy dùng chung một API, một Pipeline và một mô hình.</w:t>
      </w:r>
    </w:p>
    <w:p w14:paraId="0E71B1C5" w14:textId="77777777" w:rsidR="001F328B" w:rsidRDefault="001F328B">
      <w:pPr>
        <w:spacing w:after="120"/>
        <w:ind w:firstLine="432"/>
      </w:pPr>
      <w:r>
        <w:t>Giao diện PWA dùng cùng mã HTML, CSS và JavaScript với bản Web nhưng tự chuyển sang bố cục một cột trên màn hình nhỏ. Các trường số mở bàn phím số, nút bấm đạt kích thước chạm tối thiểu và thanh điều hướng được cố định ở cạnh dưới để thuận tiện khi trình diễn trên điện thoại. Khu vực ca demo và phần kết quả vẫn giữ nguyên chức năng, không tạo thêm mô hình hoặc logic dự đoán phía Mobile.</w:t>
      </w:r>
    </w:p>
    <w:p w14:paraId="3ABD8D03" w14:textId="77777777" w:rsidR="001F328B" w:rsidRDefault="001F328B">
      <w:pPr>
        <w:spacing w:after="60"/>
        <w:jc w:val="center"/>
      </w:pPr>
      <w:r>
        <w:rPr>
          <w:noProof/>
        </w:rPr>
        <w:lastRenderedPageBreak/>
        <w:drawing>
          <wp:inline distT="0" distB="0" distL="0" distR="0" wp14:anchorId="033256F3" wp14:editId="3D3E5E00">
            <wp:extent cx="2788920" cy="6693408"/>
            <wp:effectExtent l="0" t="0" r="0" b="0"/>
            <wp:docPr id="15" name="Picture 15" descr="Giao diện mobile với form và bốn ca demo" title="Hình 10.10. Khu vực nhập liệu và chọn ca demo trên giao diện Mobile/P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demo_cases.png"/>
                    <pic:cNvPicPr/>
                  </pic:nvPicPr>
                  <pic:blipFill>
                    <a:blip r:embed="rId17"/>
                    <a:stretch>
                      <a:fillRect/>
                    </a:stretch>
                  </pic:blipFill>
                  <pic:spPr>
                    <a:xfrm>
                      <a:off x="0" y="0"/>
                      <a:ext cx="2788920" cy="6693408"/>
                    </a:xfrm>
                    <a:prstGeom prst="rect">
                      <a:avLst/>
                    </a:prstGeom>
                  </pic:spPr>
                </pic:pic>
              </a:graphicData>
            </a:graphic>
          </wp:inline>
        </w:drawing>
      </w:r>
    </w:p>
    <w:p w14:paraId="14D779A5" w14:textId="77777777" w:rsidR="001F328B" w:rsidRDefault="001F328B">
      <w:pPr>
        <w:pStyle w:val="CaptionVN"/>
        <w:spacing w:after="120"/>
      </w:pPr>
      <w:r>
        <w:rPr>
          <w:b/>
          <w:sz w:val="21"/>
        </w:rPr>
        <w:t>Hình 10.10. Khu vực nhập liệu và chọn ca demo trên giao diện Mobile/PWA</w:t>
      </w:r>
    </w:p>
    <w:p w14:paraId="29626258" w14:textId="77777777" w:rsidR="001F328B" w:rsidRDefault="001F328B">
      <w:pPr>
        <w:spacing w:after="60"/>
        <w:jc w:val="center"/>
      </w:pPr>
      <w:r>
        <w:rPr>
          <w:noProof/>
        </w:rPr>
        <w:lastRenderedPageBreak/>
        <w:drawing>
          <wp:inline distT="0" distB="0" distL="0" distR="0" wp14:anchorId="1CA908E9" wp14:editId="1BC79422">
            <wp:extent cx="2788920" cy="6414516"/>
            <wp:effectExtent l="0" t="0" r="0" b="0"/>
            <wp:docPr id="16" name="Picture 16" descr="Giao diện mobile hiển thị kết quả nguy cơ và xác suất" title="Hình 10.11. Kết quả dự đoán hiển thị trên giao diện Mobile/P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esult.png"/>
                    <pic:cNvPicPr/>
                  </pic:nvPicPr>
                  <pic:blipFill>
                    <a:blip r:embed="rId18"/>
                    <a:stretch>
                      <a:fillRect/>
                    </a:stretch>
                  </pic:blipFill>
                  <pic:spPr>
                    <a:xfrm>
                      <a:off x="0" y="0"/>
                      <a:ext cx="2788920" cy="6414516"/>
                    </a:xfrm>
                    <a:prstGeom prst="rect">
                      <a:avLst/>
                    </a:prstGeom>
                  </pic:spPr>
                </pic:pic>
              </a:graphicData>
            </a:graphic>
          </wp:inline>
        </w:drawing>
      </w:r>
    </w:p>
    <w:p w14:paraId="3E6394AC" w14:textId="77777777" w:rsidR="001F328B" w:rsidRDefault="001F328B">
      <w:pPr>
        <w:pStyle w:val="CaptionVN"/>
        <w:spacing w:after="120"/>
      </w:pPr>
      <w:r>
        <w:rPr>
          <w:b/>
          <w:sz w:val="21"/>
        </w:rPr>
        <w:t>Hình 10.11. Kết quả dự đoán hiển thị trên giao diện Mobile/PWA</w:t>
      </w:r>
    </w:p>
    <w:p w14:paraId="0D4B6800" w14:textId="77777777" w:rsidR="001F328B" w:rsidRPr="00EC4E06" w:rsidRDefault="001F328B">
      <w:pPr>
        <w:pStyle w:val="u2"/>
        <w:spacing w:after="120"/>
        <w:rPr>
          <w:rFonts w:ascii="Times New Roman" w:hAnsi="Times New Roman" w:cs="Times New Roman"/>
          <w:color w:val="auto"/>
        </w:rPr>
      </w:pPr>
      <w:bookmarkStart w:id="36" w:name="_Toc238657635"/>
      <w:r w:rsidRPr="00EC4E06">
        <w:rPr>
          <w:rFonts w:ascii="Times New Roman" w:eastAsia="Times New Roman" w:hAnsi="Times New Roman" w:cs="Times New Roman"/>
          <w:color w:val="auto"/>
        </w:rPr>
        <w:t>10.17. Các ca demo từ tập kiểm thử</w:t>
      </w:r>
      <w:bookmarkEnd w:id="36"/>
    </w:p>
    <w:p w14:paraId="20E16F7D" w14:textId="77777777" w:rsidR="001F328B" w:rsidRPr="00EC4E06" w:rsidRDefault="001F328B">
      <w:pPr>
        <w:spacing w:after="120"/>
        <w:ind w:firstLine="432"/>
        <w:rPr>
          <w:rFonts w:cs="Times New Roman"/>
        </w:rPr>
      </w:pPr>
      <w:r w:rsidRPr="00EC4E06">
        <w:rPr>
          <w:rFonts w:cs="Times New Roman"/>
        </w:rPr>
        <w:t>Các ca dưới đây là bản ghi thật thuộc tập test được giữ riêng. Xác suất được tạo bởi Pipeline đã huấn luyện và được kiểm tra lại qua script demo.</w:t>
      </w:r>
    </w:p>
    <w:tbl>
      <w:tblPr>
        <w:tblStyle w:val="LiBang"/>
        <w:tblW w:w="0" w:type="auto"/>
        <w:jc w:val="center"/>
        <w:tblLook w:val="04A0" w:firstRow="1" w:lastRow="0" w:firstColumn="1" w:lastColumn="0" w:noHBand="0" w:noVBand="1"/>
      </w:tblPr>
      <w:tblGrid>
        <w:gridCol w:w="648"/>
        <w:gridCol w:w="1224"/>
        <w:gridCol w:w="936"/>
        <w:gridCol w:w="792"/>
        <w:gridCol w:w="1512"/>
        <w:gridCol w:w="1944"/>
        <w:gridCol w:w="1152"/>
      </w:tblGrid>
      <w:tr w:rsidR="001F328B" w:rsidRPr="00EC4E06" w14:paraId="5562BC7F" w14:textId="77777777">
        <w:trPr>
          <w:jc w:val="center"/>
        </w:trPr>
        <w:tc>
          <w:tcPr>
            <w:tcW w:w="648" w:type="dxa"/>
            <w:shd w:val="clear" w:color="auto" w:fill="1F4E78"/>
            <w:tcMar>
              <w:top w:w="90" w:type="dxa"/>
              <w:left w:w="100" w:type="dxa"/>
              <w:bottom w:w="90" w:type="dxa"/>
              <w:right w:w="100" w:type="dxa"/>
            </w:tcMar>
            <w:vAlign w:val="center"/>
          </w:tcPr>
          <w:p w14:paraId="037EDDB0"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Ca</w:t>
            </w:r>
          </w:p>
        </w:tc>
        <w:tc>
          <w:tcPr>
            <w:tcW w:w="1224" w:type="dxa"/>
            <w:shd w:val="clear" w:color="auto" w:fill="1F4E78"/>
            <w:tcMar>
              <w:top w:w="90" w:type="dxa"/>
              <w:left w:w="100" w:type="dxa"/>
              <w:bottom w:w="90" w:type="dxa"/>
              <w:right w:w="100" w:type="dxa"/>
            </w:tcMar>
            <w:vAlign w:val="center"/>
          </w:tcPr>
          <w:p w14:paraId="350B6328"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Glucose</w:t>
            </w:r>
          </w:p>
        </w:tc>
        <w:tc>
          <w:tcPr>
            <w:tcW w:w="936" w:type="dxa"/>
            <w:shd w:val="clear" w:color="auto" w:fill="1F4E78"/>
            <w:tcMar>
              <w:top w:w="90" w:type="dxa"/>
              <w:left w:w="100" w:type="dxa"/>
              <w:bottom w:w="90" w:type="dxa"/>
              <w:right w:w="100" w:type="dxa"/>
            </w:tcMar>
            <w:vAlign w:val="center"/>
          </w:tcPr>
          <w:p w14:paraId="10E7D48B"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BMI</w:t>
            </w:r>
          </w:p>
        </w:tc>
        <w:tc>
          <w:tcPr>
            <w:tcW w:w="792" w:type="dxa"/>
            <w:shd w:val="clear" w:color="auto" w:fill="1F4E78"/>
            <w:tcMar>
              <w:top w:w="90" w:type="dxa"/>
              <w:left w:w="100" w:type="dxa"/>
              <w:bottom w:w="90" w:type="dxa"/>
              <w:right w:w="100" w:type="dxa"/>
            </w:tcMar>
            <w:vAlign w:val="center"/>
          </w:tcPr>
          <w:p w14:paraId="28D1984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Age</w:t>
            </w:r>
          </w:p>
        </w:tc>
        <w:tc>
          <w:tcPr>
            <w:tcW w:w="1512" w:type="dxa"/>
            <w:shd w:val="clear" w:color="auto" w:fill="1F4E78"/>
            <w:tcMar>
              <w:top w:w="90" w:type="dxa"/>
              <w:left w:w="100" w:type="dxa"/>
              <w:bottom w:w="90" w:type="dxa"/>
              <w:right w:w="100" w:type="dxa"/>
            </w:tcMar>
            <w:vAlign w:val="center"/>
          </w:tcPr>
          <w:p w14:paraId="0BCB0BEC"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Kết quả thực</w:t>
            </w:r>
          </w:p>
        </w:tc>
        <w:tc>
          <w:tcPr>
            <w:tcW w:w="1944" w:type="dxa"/>
            <w:shd w:val="clear" w:color="auto" w:fill="1F4E78"/>
            <w:tcMar>
              <w:top w:w="90" w:type="dxa"/>
              <w:left w:w="100" w:type="dxa"/>
              <w:bottom w:w="90" w:type="dxa"/>
              <w:right w:w="100" w:type="dxa"/>
            </w:tcMar>
            <w:vAlign w:val="center"/>
          </w:tcPr>
          <w:p w14:paraId="07951E73"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Dự đoán</w:t>
            </w:r>
          </w:p>
        </w:tc>
        <w:tc>
          <w:tcPr>
            <w:tcW w:w="1152" w:type="dxa"/>
            <w:shd w:val="clear" w:color="auto" w:fill="1F4E78"/>
            <w:tcMar>
              <w:top w:w="90" w:type="dxa"/>
              <w:left w:w="100" w:type="dxa"/>
              <w:bottom w:w="90" w:type="dxa"/>
              <w:right w:w="100" w:type="dxa"/>
            </w:tcMar>
            <w:vAlign w:val="center"/>
          </w:tcPr>
          <w:p w14:paraId="7EBDE0B7" w14:textId="77777777" w:rsidR="001F328B" w:rsidRPr="002E2C60" w:rsidRDefault="001F328B">
            <w:pPr>
              <w:spacing w:before="40" w:after="40"/>
              <w:jc w:val="center"/>
              <w:rPr>
                <w:rFonts w:cs="Times New Roman"/>
                <w:color w:val="FFFFFF" w:themeColor="background1"/>
              </w:rPr>
            </w:pPr>
            <w:r w:rsidRPr="002E2C60">
              <w:rPr>
                <w:rFonts w:cs="Times New Roman"/>
                <w:b/>
                <w:color w:val="FFFFFF" w:themeColor="background1"/>
                <w:sz w:val="18"/>
              </w:rPr>
              <w:t>Xác suất</w:t>
            </w:r>
          </w:p>
        </w:tc>
      </w:tr>
      <w:tr w:rsidR="001F328B" w:rsidRPr="00EC4E06" w14:paraId="146BAED2" w14:textId="77777777">
        <w:trPr>
          <w:jc w:val="center"/>
        </w:trPr>
        <w:tc>
          <w:tcPr>
            <w:tcW w:w="648" w:type="dxa"/>
            <w:tcMar>
              <w:top w:w="90" w:type="dxa"/>
              <w:left w:w="100" w:type="dxa"/>
              <w:bottom w:w="90" w:type="dxa"/>
              <w:right w:w="100" w:type="dxa"/>
            </w:tcMar>
            <w:vAlign w:val="center"/>
          </w:tcPr>
          <w:p w14:paraId="47E64341" w14:textId="77777777" w:rsidR="001F328B" w:rsidRPr="00EC4E06" w:rsidRDefault="001F328B">
            <w:pPr>
              <w:spacing w:before="40" w:after="40"/>
              <w:jc w:val="left"/>
              <w:rPr>
                <w:rFonts w:cs="Times New Roman"/>
              </w:rPr>
            </w:pPr>
            <w:r w:rsidRPr="00EC4E06">
              <w:rPr>
                <w:rFonts w:cs="Times New Roman"/>
                <w:sz w:val="18"/>
              </w:rPr>
              <w:t>A</w:t>
            </w:r>
          </w:p>
        </w:tc>
        <w:tc>
          <w:tcPr>
            <w:tcW w:w="1224" w:type="dxa"/>
            <w:tcMar>
              <w:top w:w="90" w:type="dxa"/>
              <w:left w:w="100" w:type="dxa"/>
              <w:bottom w:w="90" w:type="dxa"/>
              <w:right w:w="100" w:type="dxa"/>
            </w:tcMar>
            <w:vAlign w:val="center"/>
          </w:tcPr>
          <w:p w14:paraId="67AEFCC3" w14:textId="77777777" w:rsidR="001F328B" w:rsidRPr="00EC4E06" w:rsidRDefault="001F328B">
            <w:pPr>
              <w:spacing w:before="40" w:after="40"/>
              <w:jc w:val="left"/>
              <w:rPr>
                <w:rFonts w:cs="Times New Roman"/>
              </w:rPr>
            </w:pPr>
            <w:r w:rsidRPr="00EC4E06">
              <w:rPr>
                <w:rFonts w:cs="Times New Roman"/>
                <w:sz w:val="18"/>
              </w:rPr>
              <w:t>93</w:t>
            </w:r>
          </w:p>
        </w:tc>
        <w:tc>
          <w:tcPr>
            <w:tcW w:w="936" w:type="dxa"/>
            <w:tcMar>
              <w:top w:w="90" w:type="dxa"/>
              <w:left w:w="100" w:type="dxa"/>
              <w:bottom w:w="90" w:type="dxa"/>
              <w:right w:w="100" w:type="dxa"/>
            </w:tcMar>
            <w:vAlign w:val="center"/>
          </w:tcPr>
          <w:p w14:paraId="3F23B11D" w14:textId="77777777" w:rsidR="001F328B" w:rsidRPr="00EC4E06" w:rsidRDefault="001F328B">
            <w:pPr>
              <w:spacing w:before="40" w:after="40"/>
              <w:jc w:val="left"/>
              <w:rPr>
                <w:rFonts w:cs="Times New Roman"/>
              </w:rPr>
            </w:pPr>
            <w:r w:rsidRPr="00EC4E06">
              <w:rPr>
                <w:rFonts w:cs="Times New Roman"/>
                <w:sz w:val="18"/>
              </w:rPr>
              <w:t>30,4</w:t>
            </w:r>
          </w:p>
        </w:tc>
        <w:tc>
          <w:tcPr>
            <w:tcW w:w="792" w:type="dxa"/>
            <w:tcMar>
              <w:top w:w="90" w:type="dxa"/>
              <w:left w:w="100" w:type="dxa"/>
              <w:bottom w:w="90" w:type="dxa"/>
              <w:right w:w="100" w:type="dxa"/>
            </w:tcMar>
            <w:vAlign w:val="center"/>
          </w:tcPr>
          <w:p w14:paraId="574E6B11" w14:textId="77777777" w:rsidR="001F328B" w:rsidRPr="00EC4E06" w:rsidRDefault="001F328B">
            <w:pPr>
              <w:spacing w:before="40" w:after="40"/>
              <w:jc w:val="left"/>
              <w:rPr>
                <w:rFonts w:cs="Times New Roman"/>
              </w:rPr>
            </w:pPr>
            <w:r w:rsidRPr="00EC4E06">
              <w:rPr>
                <w:rFonts w:cs="Times New Roman"/>
                <w:sz w:val="18"/>
              </w:rPr>
              <w:t>23</w:t>
            </w:r>
          </w:p>
        </w:tc>
        <w:tc>
          <w:tcPr>
            <w:tcW w:w="1512" w:type="dxa"/>
            <w:tcMar>
              <w:top w:w="90" w:type="dxa"/>
              <w:left w:w="100" w:type="dxa"/>
              <w:bottom w:w="90" w:type="dxa"/>
              <w:right w:w="100" w:type="dxa"/>
            </w:tcMar>
            <w:vAlign w:val="center"/>
          </w:tcPr>
          <w:p w14:paraId="766E5A97" w14:textId="77777777" w:rsidR="001F328B" w:rsidRPr="00EC4E06" w:rsidRDefault="001F328B">
            <w:pPr>
              <w:spacing w:before="40" w:after="40"/>
              <w:jc w:val="left"/>
              <w:rPr>
                <w:rFonts w:cs="Times New Roman"/>
              </w:rPr>
            </w:pPr>
            <w:r w:rsidRPr="00EC4E06">
              <w:rPr>
                <w:rFonts w:cs="Times New Roman"/>
                <w:sz w:val="18"/>
              </w:rPr>
              <w:t>0</w:t>
            </w:r>
          </w:p>
        </w:tc>
        <w:tc>
          <w:tcPr>
            <w:tcW w:w="1944" w:type="dxa"/>
            <w:tcMar>
              <w:top w:w="90" w:type="dxa"/>
              <w:left w:w="100" w:type="dxa"/>
              <w:bottom w:w="90" w:type="dxa"/>
              <w:right w:w="100" w:type="dxa"/>
            </w:tcMar>
            <w:vAlign w:val="center"/>
          </w:tcPr>
          <w:p w14:paraId="029656E2" w14:textId="77777777" w:rsidR="001F328B" w:rsidRPr="00EC4E06" w:rsidRDefault="001F328B">
            <w:pPr>
              <w:spacing w:before="40" w:after="40"/>
              <w:jc w:val="left"/>
              <w:rPr>
                <w:rFonts w:cs="Times New Roman"/>
              </w:rPr>
            </w:pPr>
            <w:r w:rsidRPr="00EC4E06">
              <w:rPr>
                <w:rFonts w:cs="Times New Roman"/>
                <w:sz w:val="18"/>
              </w:rPr>
              <w:t>Nguy cơ thấp hơn</w:t>
            </w:r>
          </w:p>
        </w:tc>
        <w:tc>
          <w:tcPr>
            <w:tcW w:w="1152" w:type="dxa"/>
            <w:tcMar>
              <w:top w:w="90" w:type="dxa"/>
              <w:left w:w="100" w:type="dxa"/>
              <w:bottom w:w="90" w:type="dxa"/>
              <w:right w:w="100" w:type="dxa"/>
            </w:tcMar>
            <w:vAlign w:val="center"/>
          </w:tcPr>
          <w:p w14:paraId="5C8FD1AD" w14:textId="77777777" w:rsidR="001F328B" w:rsidRPr="00EC4E06" w:rsidRDefault="001F328B">
            <w:pPr>
              <w:spacing w:before="40" w:after="40"/>
              <w:jc w:val="left"/>
              <w:rPr>
                <w:rFonts w:cs="Times New Roman"/>
              </w:rPr>
            </w:pPr>
            <w:r w:rsidRPr="00EC4E06">
              <w:rPr>
                <w:rFonts w:cs="Times New Roman"/>
                <w:sz w:val="18"/>
              </w:rPr>
              <w:t>7,9%</w:t>
            </w:r>
          </w:p>
        </w:tc>
      </w:tr>
      <w:tr w:rsidR="001F328B" w:rsidRPr="00EC4E06" w14:paraId="34AB92EE" w14:textId="77777777">
        <w:trPr>
          <w:jc w:val="center"/>
        </w:trPr>
        <w:tc>
          <w:tcPr>
            <w:tcW w:w="648" w:type="dxa"/>
            <w:tcMar>
              <w:top w:w="90" w:type="dxa"/>
              <w:left w:w="100" w:type="dxa"/>
              <w:bottom w:w="90" w:type="dxa"/>
              <w:right w:w="100" w:type="dxa"/>
            </w:tcMar>
            <w:vAlign w:val="center"/>
          </w:tcPr>
          <w:p w14:paraId="021E7806" w14:textId="77777777" w:rsidR="001F328B" w:rsidRPr="00EC4E06" w:rsidRDefault="001F328B">
            <w:pPr>
              <w:spacing w:before="40" w:after="40"/>
              <w:jc w:val="left"/>
              <w:rPr>
                <w:rFonts w:cs="Times New Roman"/>
              </w:rPr>
            </w:pPr>
            <w:r w:rsidRPr="00EC4E06">
              <w:rPr>
                <w:rFonts w:cs="Times New Roman"/>
                <w:sz w:val="18"/>
              </w:rPr>
              <w:t>B</w:t>
            </w:r>
          </w:p>
        </w:tc>
        <w:tc>
          <w:tcPr>
            <w:tcW w:w="1224" w:type="dxa"/>
            <w:tcMar>
              <w:top w:w="90" w:type="dxa"/>
              <w:left w:w="100" w:type="dxa"/>
              <w:bottom w:w="90" w:type="dxa"/>
              <w:right w:w="100" w:type="dxa"/>
            </w:tcMar>
            <w:vAlign w:val="center"/>
          </w:tcPr>
          <w:p w14:paraId="65EF2777" w14:textId="77777777" w:rsidR="001F328B" w:rsidRPr="00EC4E06" w:rsidRDefault="001F328B">
            <w:pPr>
              <w:spacing w:before="40" w:after="40"/>
              <w:jc w:val="left"/>
              <w:rPr>
                <w:rFonts w:cs="Times New Roman"/>
              </w:rPr>
            </w:pPr>
            <w:r w:rsidRPr="00EC4E06">
              <w:rPr>
                <w:rFonts w:cs="Times New Roman"/>
                <w:sz w:val="18"/>
              </w:rPr>
              <w:t>136</w:t>
            </w:r>
          </w:p>
        </w:tc>
        <w:tc>
          <w:tcPr>
            <w:tcW w:w="936" w:type="dxa"/>
            <w:tcMar>
              <w:top w:w="90" w:type="dxa"/>
              <w:left w:w="100" w:type="dxa"/>
              <w:bottom w:w="90" w:type="dxa"/>
              <w:right w:w="100" w:type="dxa"/>
            </w:tcMar>
            <w:vAlign w:val="center"/>
          </w:tcPr>
          <w:p w14:paraId="22C9DD4C" w14:textId="77777777" w:rsidR="001F328B" w:rsidRPr="00EC4E06" w:rsidRDefault="001F328B">
            <w:pPr>
              <w:spacing w:before="40" w:after="40"/>
              <w:jc w:val="left"/>
              <w:rPr>
                <w:rFonts w:cs="Times New Roman"/>
              </w:rPr>
            </w:pPr>
            <w:r w:rsidRPr="00EC4E06">
              <w:rPr>
                <w:rFonts w:cs="Times New Roman"/>
                <w:sz w:val="18"/>
              </w:rPr>
              <w:t>35,0</w:t>
            </w:r>
          </w:p>
        </w:tc>
        <w:tc>
          <w:tcPr>
            <w:tcW w:w="792" w:type="dxa"/>
            <w:tcMar>
              <w:top w:w="90" w:type="dxa"/>
              <w:left w:w="100" w:type="dxa"/>
              <w:bottom w:w="90" w:type="dxa"/>
              <w:right w:w="100" w:type="dxa"/>
            </w:tcMar>
            <w:vAlign w:val="center"/>
          </w:tcPr>
          <w:p w14:paraId="353B67A7" w14:textId="77777777" w:rsidR="001F328B" w:rsidRPr="00EC4E06" w:rsidRDefault="001F328B">
            <w:pPr>
              <w:spacing w:before="40" w:after="40"/>
              <w:jc w:val="left"/>
              <w:rPr>
                <w:rFonts w:cs="Times New Roman"/>
              </w:rPr>
            </w:pPr>
            <w:r w:rsidRPr="00EC4E06">
              <w:rPr>
                <w:rFonts w:cs="Times New Roman"/>
                <w:sz w:val="18"/>
              </w:rPr>
              <w:t>35</w:t>
            </w:r>
          </w:p>
        </w:tc>
        <w:tc>
          <w:tcPr>
            <w:tcW w:w="1512" w:type="dxa"/>
            <w:tcMar>
              <w:top w:w="90" w:type="dxa"/>
              <w:left w:w="100" w:type="dxa"/>
              <w:bottom w:w="90" w:type="dxa"/>
              <w:right w:w="100" w:type="dxa"/>
            </w:tcMar>
            <w:vAlign w:val="center"/>
          </w:tcPr>
          <w:p w14:paraId="4304509A" w14:textId="77777777" w:rsidR="001F328B" w:rsidRPr="00EC4E06" w:rsidRDefault="001F328B">
            <w:pPr>
              <w:spacing w:before="40" w:after="40"/>
              <w:jc w:val="left"/>
              <w:rPr>
                <w:rFonts w:cs="Times New Roman"/>
              </w:rPr>
            </w:pPr>
            <w:r w:rsidRPr="00EC4E06">
              <w:rPr>
                <w:rFonts w:cs="Times New Roman"/>
                <w:sz w:val="18"/>
              </w:rPr>
              <w:t>1</w:t>
            </w:r>
          </w:p>
        </w:tc>
        <w:tc>
          <w:tcPr>
            <w:tcW w:w="1944" w:type="dxa"/>
            <w:tcMar>
              <w:top w:w="90" w:type="dxa"/>
              <w:left w:w="100" w:type="dxa"/>
              <w:bottom w:w="90" w:type="dxa"/>
              <w:right w:w="100" w:type="dxa"/>
            </w:tcMar>
            <w:vAlign w:val="center"/>
          </w:tcPr>
          <w:p w14:paraId="1795031B" w14:textId="77777777" w:rsidR="001F328B" w:rsidRPr="00EC4E06" w:rsidRDefault="001F328B">
            <w:pPr>
              <w:spacing w:before="40" w:after="40"/>
              <w:jc w:val="left"/>
              <w:rPr>
                <w:rFonts w:cs="Times New Roman"/>
              </w:rPr>
            </w:pPr>
            <w:r w:rsidRPr="00EC4E06">
              <w:rPr>
                <w:rFonts w:cs="Times New Roman"/>
                <w:sz w:val="18"/>
              </w:rPr>
              <w:t>Nguy cơ thấp hơn</w:t>
            </w:r>
          </w:p>
        </w:tc>
        <w:tc>
          <w:tcPr>
            <w:tcW w:w="1152" w:type="dxa"/>
            <w:tcMar>
              <w:top w:w="90" w:type="dxa"/>
              <w:left w:w="100" w:type="dxa"/>
              <w:bottom w:w="90" w:type="dxa"/>
              <w:right w:w="100" w:type="dxa"/>
            </w:tcMar>
            <w:vAlign w:val="center"/>
          </w:tcPr>
          <w:p w14:paraId="4AA4F082" w14:textId="77777777" w:rsidR="001F328B" w:rsidRPr="00EC4E06" w:rsidRDefault="001F328B">
            <w:pPr>
              <w:spacing w:before="40" w:after="40"/>
              <w:jc w:val="left"/>
              <w:rPr>
                <w:rFonts w:cs="Times New Roman"/>
              </w:rPr>
            </w:pPr>
            <w:r w:rsidRPr="00EC4E06">
              <w:rPr>
                <w:rFonts w:cs="Times New Roman"/>
                <w:sz w:val="18"/>
              </w:rPr>
              <w:t>49,8%</w:t>
            </w:r>
          </w:p>
        </w:tc>
      </w:tr>
      <w:tr w:rsidR="001F328B" w:rsidRPr="00EC4E06" w14:paraId="333ADCB7" w14:textId="77777777">
        <w:trPr>
          <w:jc w:val="center"/>
        </w:trPr>
        <w:tc>
          <w:tcPr>
            <w:tcW w:w="648" w:type="dxa"/>
            <w:tcMar>
              <w:top w:w="90" w:type="dxa"/>
              <w:left w:w="100" w:type="dxa"/>
              <w:bottom w:w="90" w:type="dxa"/>
              <w:right w:w="100" w:type="dxa"/>
            </w:tcMar>
            <w:vAlign w:val="center"/>
          </w:tcPr>
          <w:p w14:paraId="353076EC" w14:textId="77777777" w:rsidR="001F328B" w:rsidRPr="00EC4E06" w:rsidRDefault="001F328B">
            <w:pPr>
              <w:spacing w:before="40" w:after="40"/>
              <w:jc w:val="left"/>
              <w:rPr>
                <w:rFonts w:cs="Times New Roman"/>
              </w:rPr>
            </w:pPr>
            <w:r w:rsidRPr="00EC4E06">
              <w:rPr>
                <w:rFonts w:cs="Times New Roman"/>
                <w:sz w:val="18"/>
              </w:rPr>
              <w:lastRenderedPageBreak/>
              <w:t>C</w:t>
            </w:r>
          </w:p>
        </w:tc>
        <w:tc>
          <w:tcPr>
            <w:tcW w:w="1224" w:type="dxa"/>
            <w:tcMar>
              <w:top w:w="90" w:type="dxa"/>
              <w:left w:w="100" w:type="dxa"/>
              <w:bottom w:w="90" w:type="dxa"/>
              <w:right w:w="100" w:type="dxa"/>
            </w:tcMar>
            <w:vAlign w:val="center"/>
          </w:tcPr>
          <w:p w14:paraId="1F4F19FF" w14:textId="77777777" w:rsidR="001F328B" w:rsidRPr="00EC4E06" w:rsidRDefault="001F328B">
            <w:pPr>
              <w:spacing w:before="40" w:after="40"/>
              <w:jc w:val="left"/>
              <w:rPr>
                <w:rFonts w:cs="Times New Roman"/>
              </w:rPr>
            </w:pPr>
            <w:r w:rsidRPr="00EC4E06">
              <w:rPr>
                <w:rFonts w:cs="Times New Roman"/>
                <w:sz w:val="18"/>
              </w:rPr>
              <w:t>194</w:t>
            </w:r>
          </w:p>
        </w:tc>
        <w:tc>
          <w:tcPr>
            <w:tcW w:w="936" w:type="dxa"/>
            <w:tcMar>
              <w:top w:w="90" w:type="dxa"/>
              <w:left w:w="100" w:type="dxa"/>
              <w:bottom w:w="90" w:type="dxa"/>
              <w:right w:w="100" w:type="dxa"/>
            </w:tcMar>
            <w:vAlign w:val="center"/>
          </w:tcPr>
          <w:p w14:paraId="38A51272" w14:textId="77777777" w:rsidR="001F328B" w:rsidRPr="00EC4E06" w:rsidRDefault="001F328B">
            <w:pPr>
              <w:spacing w:before="40" w:after="40"/>
              <w:jc w:val="left"/>
              <w:rPr>
                <w:rFonts w:cs="Times New Roman"/>
              </w:rPr>
            </w:pPr>
            <w:r w:rsidRPr="00EC4E06">
              <w:rPr>
                <w:rFonts w:cs="Times New Roman"/>
                <w:sz w:val="18"/>
              </w:rPr>
              <w:t>35,9</w:t>
            </w:r>
          </w:p>
        </w:tc>
        <w:tc>
          <w:tcPr>
            <w:tcW w:w="792" w:type="dxa"/>
            <w:tcMar>
              <w:top w:w="90" w:type="dxa"/>
              <w:left w:w="100" w:type="dxa"/>
              <w:bottom w:w="90" w:type="dxa"/>
              <w:right w:w="100" w:type="dxa"/>
            </w:tcMar>
            <w:vAlign w:val="center"/>
          </w:tcPr>
          <w:p w14:paraId="2FC16BD8" w14:textId="77777777" w:rsidR="001F328B" w:rsidRPr="00EC4E06" w:rsidRDefault="001F328B">
            <w:pPr>
              <w:spacing w:before="40" w:after="40"/>
              <w:jc w:val="left"/>
              <w:rPr>
                <w:rFonts w:cs="Times New Roman"/>
              </w:rPr>
            </w:pPr>
            <w:r w:rsidRPr="00EC4E06">
              <w:rPr>
                <w:rFonts w:cs="Times New Roman"/>
                <w:sz w:val="18"/>
              </w:rPr>
              <w:t>41</w:t>
            </w:r>
          </w:p>
        </w:tc>
        <w:tc>
          <w:tcPr>
            <w:tcW w:w="1512" w:type="dxa"/>
            <w:tcMar>
              <w:top w:w="90" w:type="dxa"/>
              <w:left w:w="100" w:type="dxa"/>
              <w:bottom w:w="90" w:type="dxa"/>
              <w:right w:w="100" w:type="dxa"/>
            </w:tcMar>
            <w:vAlign w:val="center"/>
          </w:tcPr>
          <w:p w14:paraId="2A52FB70" w14:textId="77777777" w:rsidR="001F328B" w:rsidRPr="00EC4E06" w:rsidRDefault="001F328B">
            <w:pPr>
              <w:spacing w:before="40" w:after="40"/>
              <w:jc w:val="left"/>
              <w:rPr>
                <w:rFonts w:cs="Times New Roman"/>
              </w:rPr>
            </w:pPr>
            <w:r w:rsidRPr="00EC4E06">
              <w:rPr>
                <w:rFonts w:cs="Times New Roman"/>
                <w:sz w:val="18"/>
              </w:rPr>
              <w:t>1</w:t>
            </w:r>
          </w:p>
        </w:tc>
        <w:tc>
          <w:tcPr>
            <w:tcW w:w="1944" w:type="dxa"/>
            <w:tcMar>
              <w:top w:w="90" w:type="dxa"/>
              <w:left w:w="100" w:type="dxa"/>
              <w:bottom w:w="90" w:type="dxa"/>
              <w:right w:w="100" w:type="dxa"/>
            </w:tcMar>
            <w:vAlign w:val="center"/>
          </w:tcPr>
          <w:p w14:paraId="4C84B37B" w14:textId="77777777" w:rsidR="001F328B" w:rsidRPr="00EC4E06" w:rsidRDefault="001F328B">
            <w:pPr>
              <w:spacing w:before="40" w:after="40"/>
              <w:jc w:val="left"/>
              <w:rPr>
                <w:rFonts w:cs="Times New Roman"/>
              </w:rPr>
            </w:pPr>
            <w:r w:rsidRPr="00EC4E06">
              <w:rPr>
                <w:rFonts w:cs="Times New Roman"/>
                <w:sz w:val="18"/>
              </w:rPr>
              <w:t>Nguy cơ cao hơn</w:t>
            </w:r>
          </w:p>
        </w:tc>
        <w:tc>
          <w:tcPr>
            <w:tcW w:w="1152" w:type="dxa"/>
            <w:tcMar>
              <w:top w:w="90" w:type="dxa"/>
              <w:left w:w="100" w:type="dxa"/>
              <w:bottom w:w="90" w:type="dxa"/>
              <w:right w:w="100" w:type="dxa"/>
            </w:tcMar>
            <w:vAlign w:val="center"/>
          </w:tcPr>
          <w:p w14:paraId="19E64D94" w14:textId="77777777" w:rsidR="001F328B" w:rsidRPr="00EC4E06" w:rsidRDefault="001F328B">
            <w:pPr>
              <w:spacing w:before="40" w:after="40"/>
              <w:jc w:val="left"/>
              <w:rPr>
                <w:rFonts w:cs="Times New Roman"/>
              </w:rPr>
            </w:pPr>
            <w:r w:rsidRPr="00EC4E06">
              <w:rPr>
                <w:rFonts w:cs="Times New Roman"/>
                <w:sz w:val="18"/>
              </w:rPr>
              <w:t>92,2%</w:t>
            </w:r>
          </w:p>
        </w:tc>
      </w:tr>
      <w:tr w:rsidR="001F328B" w:rsidRPr="00EC4E06" w14:paraId="64867A8E" w14:textId="77777777">
        <w:trPr>
          <w:jc w:val="center"/>
        </w:trPr>
        <w:tc>
          <w:tcPr>
            <w:tcW w:w="648" w:type="dxa"/>
            <w:tcMar>
              <w:top w:w="90" w:type="dxa"/>
              <w:left w:w="100" w:type="dxa"/>
              <w:bottom w:w="90" w:type="dxa"/>
              <w:right w:w="100" w:type="dxa"/>
            </w:tcMar>
            <w:vAlign w:val="center"/>
          </w:tcPr>
          <w:p w14:paraId="743229ED" w14:textId="77777777" w:rsidR="001F328B" w:rsidRPr="00EC4E06" w:rsidRDefault="001F328B">
            <w:pPr>
              <w:spacing w:before="40" w:after="40"/>
              <w:jc w:val="left"/>
              <w:rPr>
                <w:rFonts w:cs="Times New Roman"/>
              </w:rPr>
            </w:pPr>
            <w:r w:rsidRPr="00EC4E06">
              <w:rPr>
                <w:rFonts w:cs="Times New Roman"/>
                <w:sz w:val="18"/>
              </w:rPr>
              <w:t>D</w:t>
            </w:r>
          </w:p>
        </w:tc>
        <w:tc>
          <w:tcPr>
            <w:tcW w:w="1224" w:type="dxa"/>
            <w:tcMar>
              <w:top w:w="90" w:type="dxa"/>
              <w:left w:w="100" w:type="dxa"/>
              <w:bottom w:w="90" w:type="dxa"/>
              <w:right w:w="100" w:type="dxa"/>
            </w:tcMar>
            <w:vAlign w:val="center"/>
          </w:tcPr>
          <w:p w14:paraId="437F53F2" w14:textId="77777777" w:rsidR="001F328B" w:rsidRPr="00EC4E06" w:rsidRDefault="001F328B">
            <w:pPr>
              <w:spacing w:before="40" w:after="40"/>
              <w:jc w:val="left"/>
              <w:rPr>
                <w:rFonts w:cs="Times New Roman"/>
              </w:rPr>
            </w:pPr>
            <w:r w:rsidRPr="00EC4E06">
              <w:rPr>
                <w:rFonts w:cs="Times New Roman"/>
                <w:sz w:val="18"/>
              </w:rPr>
              <w:t>124</w:t>
            </w:r>
          </w:p>
        </w:tc>
        <w:tc>
          <w:tcPr>
            <w:tcW w:w="936" w:type="dxa"/>
            <w:tcMar>
              <w:top w:w="90" w:type="dxa"/>
              <w:left w:w="100" w:type="dxa"/>
              <w:bottom w:w="90" w:type="dxa"/>
              <w:right w:w="100" w:type="dxa"/>
            </w:tcMar>
            <w:vAlign w:val="center"/>
          </w:tcPr>
          <w:p w14:paraId="06C445A8" w14:textId="77777777" w:rsidR="001F328B" w:rsidRPr="00EC4E06" w:rsidRDefault="001F328B">
            <w:pPr>
              <w:spacing w:before="40" w:after="40"/>
              <w:jc w:val="left"/>
              <w:rPr>
                <w:rFonts w:cs="Times New Roman"/>
              </w:rPr>
            </w:pPr>
            <w:r w:rsidRPr="00EC4E06">
              <w:rPr>
                <w:rFonts w:cs="Times New Roman"/>
                <w:sz w:val="18"/>
              </w:rPr>
              <w:t>27,6</w:t>
            </w:r>
          </w:p>
        </w:tc>
        <w:tc>
          <w:tcPr>
            <w:tcW w:w="792" w:type="dxa"/>
            <w:tcMar>
              <w:top w:w="90" w:type="dxa"/>
              <w:left w:w="100" w:type="dxa"/>
              <w:bottom w:w="90" w:type="dxa"/>
              <w:right w:w="100" w:type="dxa"/>
            </w:tcMar>
            <w:vAlign w:val="center"/>
          </w:tcPr>
          <w:p w14:paraId="32B0F03C" w14:textId="77777777" w:rsidR="001F328B" w:rsidRPr="00EC4E06" w:rsidRDefault="001F328B">
            <w:pPr>
              <w:spacing w:before="40" w:after="40"/>
              <w:jc w:val="left"/>
              <w:rPr>
                <w:rFonts w:cs="Times New Roman"/>
              </w:rPr>
            </w:pPr>
            <w:r w:rsidRPr="00EC4E06">
              <w:rPr>
                <w:rFonts w:cs="Times New Roman"/>
                <w:sz w:val="18"/>
              </w:rPr>
              <w:t>29</w:t>
            </w:r>
          </w:p>
        </w:tc>
        <w:tc>
          <w:tcPr>
            <w:tcW w:w="1512" w:type="dxa"/>
            <w:tcMar>
              <w:top w:w="90" w:type="dxa"/>
              <w:left w:w="100" w:type="dxa"/>
              <w:bottom w:w="90" w:type="dxa"/>
              <w:right w:w="100" w:type="dxa"/>
            </w:tcMar>
            <w:vAlign w:val="center"/>
          </w:tcPr>
          <w:p w14:paraId="48FCFC19" w14:textId="77777777" w:rsidR="001F328B" w:rsidRPr="00EC4E06" w:rsidRDefault="001F328B">
            <w:pPr>
              <w:spacing w:before="40" w:after="40"/>
              <w:jc w:val="left"/>
              <w:rPr>
                <w:rFonts w:cs="Times New Roman"/>
              </w:rPr>
            </w:pPr>
            <w:r w:rsidRPr="00EC4E06">
              <w:rPr>
                <w:rFonts w:cs="Times New Roman"/>
                <w:sz w:val="18"/>
              </w:rPr>
              <w:t>1</w:t>
            </w:r>
          </w:p>
        </w:tc>
        <w:tc>
          <w:tcPr>
            <w:tcW w:w="1944" w:type="dxa"/>
            <w:tcMar>
              <w:top w:w="90" w:type="dxa"/>
              <w:left w:w="100" w:type="dxa"/>
              <w:bottom w:w="90" w:type="dxa"/>
              <w:right w:w="100" w:type="dxa"/>
            </w:tcMar>
            <w:vAlign w:val="center"/>
          </w:tcPr>
          <w:p w14:paraId="2C601DCE" w14:textId="77777777" w:rsidR="001F328B" w:rsidRPr="00EC4E06" w:rsidRDefault="001F328B">
            <w:pPr>
              <w:spacing w:before="40" w:after="40"/>
              <w:jc w:val="left"/>
              <w:rPr>
                <w:rFonts w:cs="Times New Roman"/>
              </w:rPr>
            </w:pPr>
            <w:r w:rsidRPr="00EC4E06">
              <w:rPr>
                <w:rFonts w:cs="Times New Roman"/>
                <w:sz w:val="18"/>
              </w:rPr>
              <w:t>Nguy cơ thấp hơn</w:t>
            </w:r>
          </w:p>
        </w:tc>
        <w:tc>
          <w:tcPr>
            <w:tcW w:w="1152" w:type="dxa"/>
            <w:tcMar>
              <w:top w:w="90" w:type="dxa"/>
              <w:left w:w="100" w:type="dxa"/>
              <w:bottom w:w="90" w:type="dxa"/>
              <w:right w:w="100" w:type="dxa"/>
            </w:tcMar>
            <w:vAlign w:val="center"/>
          </w:tcPr>
          <w:p w14:paraId="7E642FB0" w14:textId="77777777" w:rsidR="001F328B" w:rsidRPr="00EC4E06" w:rsidRDefault="001F328B">
            <w:pPr>
              <w:spacing w:before="40" w:after="40"/>
              <w:jc w:val="left"/>
              <w:rPr>
                <w:rFonts w:cs="Times New Roman"/>
              </w:rPr>
            </w:pPr>
            <w:r w:rsidRPr="00EC4E06">
              <w:rPr>
                <w:rFonts w:cs="Times New Roman"/>
                <w:sz w:val="18"/>
              </w:rPr>
              <w:t>20,0%</w:t>
            </w:r>
          </w:p>
        </w:tc>
      </w:tr>
    </w:tbl>
    <w:p w14:paraId="16189119" w14:textId="77777777" w:rsidR="001F328B" w:rsidRPr="00EC4E06" w:rsidRDefault="001F328B">
      <w:pPr>
        <w:spacing w:after="60"/>
        <w:rPr>
          <w:rFonts w:cs="Times New Roman"/>
        </w:rPr>
      </w:pPr>
    </w:p>
    <w:p w14:paraId="47833B0E" w14:textId="77777777" w:rsidR="001F328B" w:rsidRPr="00EC4E06" w:rsidRDefault="001F328B">
      <w:pPr>
        <w:spacing w:after="120"/>
        <w:ind w:firstLine="432"/>
        <w:rPr>
          <w:rFonts w:cs="Times New Roman"/>
        </w:rPr>
      </w:pPr>
      <w:r w:rsidRPr="00EC4E06">
        <w:rPr>
          <w:rFonts w:cs="Times New Roman"/>
        </w:rPr>
        <w:t>Ca B nằm sát ngưỡng 0,5 nên thể hiện sự bất định của mô hình. Ca D là âm tính giả: thực tế Outcome = 1 nhưng mô hình đưa xác suất thấp. Ca này nên được trình bày trong demo để minh họa trực tiếp giới hạn của hệ thống thay vì chỉ trình diễn các dự đoán đúng.</w:t>
      </w:r>
    </w:p>
    <w:p w14:paraId="107D7329" w14:textId="77777777" w:rsidR="001F328B" w:rsidRDefault="001F328B">
      <w:pPr>
        <w:spacing w:after="120"/>
        <w:ind w:firstLine="432"/>
      </w:pPr>
      <w:r>
        <w:t>Kịch bản thao tác trực tiếp trên giao diện: chọn A để minh họa xác suất thấp và dự đoán đúng; chọn C để minh họa xác suất cao và dự đoán đúng; chọn B để thấy xác suất 49,8% nằm sát ngưỡng quyết định; cuối cùng chọn D để trình bày âm tính giả. Sau mỗi lần gọi API, giao diện đối chiếu prediction với Outcome thật của bản ghi và nêu rõ mô hình dự đoán đúng hay sai. Nhờ đó phần demo thể hiện cả năng lực lẫn giới hạn đo được của hệ thống.</w:t>
      </w:r>
    </w:p>
    <w:p w14:paraId="37B7B506" w14:textId="77777777" w:rsidR="001F328B" w:rsidRPr="00EC4E06" w:rsidRDefault="001F328B">
      <w:pPr>
        <w:pStyle w:val="u2"/>
        <w:spacing w:after="120"/>
        <w:rPr>
          <w:rFonts w:ascii="Times New Roman" w:hAnsi="Times New Roman" w:cs="Times New Roman"/>
          <w:color w:val="auto"/>
        </w:rPr>
      </w:pPr>
      <w:bookmarkStart w:id="37" w:name="_Toc238657636"/>
      <w:r w:rsidRPr="00EC4E06">
        <w:rPr>
          <w:rFonts w:ascii="Times New Roman" w:eastAsia="Times New Roman" w:hAnsi="Times New Roman" w:cs="Times New Roman"/>
          <w:color w:val="auto"/>
        </w:rPr>
        <w:t>10.18. Reflection và hạn chế</w:t>
      </w:r>
      <w:bookmarkEnd w:id="37"/>
    </w:p>
    <w:p w14:paraId="1DA88BD0" w14:textId="77777777" w:rsidR="001F328B" w:rsidRPr="00EC4E06" w:rsidRDefault="001F328B">
      <w:pPr>
        <w:spacing w:after="120"/>
        <w:ind w:firstLine="432"/>
        <w:rPr>
          <w:rFonts w:cs="Times New Roman"/>
        </w:rPr>
      </w:pPr>
      <w:r w:rsidRPr="00EC4E06">
        <w:rPr>
          <w:rFonts w:cs="Times New Roman"/>
        </w:rPr>
        <w:t>Thành phần “thông minh” nằm ở khả năng học mối quan hệ thống kê từ dữ liệu và khái quát hóa sang input chưa thấy, thay vì sử dụng một bộ luật if/else viết tay. Tuy nhiên, toàn bộ năng lực của hệ thống bị giới hạn bởi biểu diễn ba đặc trưng, dữ liệu huấn luyện và mục tiêu phân lớp đã định nghĩa.</w:t>
      </w:r>
    </w:p>
    <w:p w14:paraId="66085BDD" w14:textId="77777777" w:rsidR="001F328B" w:rsidRPr="00EC4E06" w:rsidRDefault="001F328B">
      <w:pPr>
        <w:pStyle w:val="Duudong"/>
        <w:spacing w:after="120"/>
        <w:rPr>
          <w:rFonts w:cs="Times New Roman"/>
        </w:rPr>
      </w:pPr>
      <w:r w:rsidRPr="00EC4E06">
        <w:rPr>
          <w:rFonts w:cs="Times New Roman"/>
        </w:rPr>
        <w:t>Dữ liệu chỉ có 768 bản ghi từ phụ nữ 21 tuổi trở lên thuộc một nhóm dân số cụ thể.</w:t>
      </w:r>
    </w:p>
    <w:p w14:paraId="69B91B0E" w14:textId="77777777" w:rsidR="001F328B" w:rsidRPr="00EC4E06" w:rsidRDefault="001F328B">
      <w:pPr>
        <w:pStyle w:val="Duudong"/>
        <w:spacing w:after="120"/>
        <w:rPr>
          <w:rFonts w:cs="Times New Roman"/>
        </w:rPr>
      </w:pPr>
      <w:r w:rsidRPr="00EC4E06">
        <w:rPr>
          <w:rFonts w:cs="Times New Roman"/>
        </w:rPr>
        <w:t>Insulin không được đo ở 48,7% và SkinThickness ở 29,6% số bản ghi.</w:t>
      </w:r>
    </w:p>
    <w:p w14:paraId="7D4FC5E5" w14:textId="77777777" w:rsidR="001F328B" w:rsidRPr="00EC4E06" w:rsidRDefault="001F328B">
      <w:pPr>
        <w:pStyle w:val="Duudong"/>
        <w:spacing w:after="120"/>
        <w:rPr>
          <w:rFonts w:cs="Times New Roman"/>
        </w:rPr>
      </w:pPr>
      <w:r w:rsidRPr="00EC4E06">
        <w:rPr>
          <w:rFonts w:cs="Times New Roman"/>
        </w:rPr>
        <w:t>Ở ngưỡng 0,5, mô hình bỏ sót 26/54 trường hợp dương tính trong tập test.</w:t>
      </w:r>
    </w:p>
    <w:p w14:paraId="7867CBEA" w14:textId="77777777" w:rsidR="001F328B" w:rsidRPr="00EC4E06" w:rsidRDefault="001F328B">
      <w:pPr>
        <w:pStyle w:val="Duudong"/>
        <w:spacing w:after="120"/>
        <w:rPr>
          <w:rFonts w:cs="Times New Roman"/>
        </w:rPr>
      </w:pPr>
      <w:r w:rsidRPr="00EC4E06">
        <w:rPr>
          <w:rFonts w:cs="Times New Roman"/>
        </w:rPr>
        <w:t>Tập test chỉ có 154 bản ghi nên các chỉ số còn sai số lấy mẫu đáng kể.</w:t>
      </w:r>
    </w:p>
    <w:p w14:paraId="4106B53C" w14:textId="77777777" w:rsidR="001F328B" w:rsidRPr="00EC4E06" w:rsidRDefault="001F328B">
      <w:pPr>
        <w:pStyle w:val="Duudong"/>
        <w:spacing w:after="120"/>
        <w:rPr>
          <w:rFonts w:cs="Times New Roman"/>
        </w:rPr>
      </w:pPr>
      <w:r w:rsidRPr="00EC4E06">
        <w:rPr>
          <w:rFonts w:cs="Times New Roman"/>
        </w:rPr>
        <w:t>Đầu vào là một thời điểm, không chứa lịch sử, xu hướng hoặc bối cảnh lâm sàng.</w:t>
      </w:r>
    </w:p>
    <w:p w14:paraId="3963A7EC" w14:textId="77777777" w:rsidR="001F328B" w:rsidRPr="00EC4E06" w:rsidRDefault="001F328B">
      <w:pPr>
        <w:pStyle w:val="Duudong"/>
        <w:spacing w:after="120"/>
        <w:rPr>
          <w:rFonts w:cs="Times New Roman"/>
        </w:rPr>
      </w:pPr>
      <w:r w:rsidRPr="00EC4E06">
        <w:rPr>
          <w:rFonts w:cs="Times New Roman"/>
        </w:rPr>
        <w:t>Mô hình học liên hệ thống kê, không đưa ra kết luận nhân quả.</w:t>
      </w:r>
    </w:p>
    <w:p w14:paraId="3F2DDC81" w14:textId="77777777" w:rsidR="001F328B" w:rsidRPr="00EC4E06" w:rsidRDefault="001F328B">
      <w:pPr>
        <w:pStyle w:val="Duudong"/>
        <w:spacing w:after="120"/>
        <w:rPr>
          <w:rFonts w:cs="Times New Roman"/>
        </w:rPr>
      </w:pPr>
      <w:r w:rsidRPr="00EC4E06">
        <w:rPr>
          <w:rFonts w:cs="Times New Roman"/>
        </w:rPr>
        <w:t>Hệ thống chưa trải qua thẩm định lâm sàng và không phải thiết bị y tế.</w:t>
      </w:r>
    </w:p>
    <w:p w14:paraId="5D711D8C" w14:textId="77777777" w:rsidR="001F328B" w:rsidRPr="00EC4E06" w:rsidRDefault="001F328B">
      <w:pPr>
        <w:spacing w:after="60"/>
        <w:rPr>
          <w:rFonts w:cs="Times New Roman"/>
        </w:rPr>
      </w:pPr>
      <w:r w:rsidRPr="00EC4E06">
        <w:rPr>
          <w:rFonts w:cs="Times New Roman"/>
          <w:b/>
        </w:rPr>
        <w:t>Cảnh báo y khoa</w:t>
      </w:r>
      <w:r>
        <w:rPr>
          <w:rFonts w:cs="Times New Roman"/>
          <w:b/>
        </w:rPr>
        <w:t xml:space="preserve">: </w:t>
      </w:r>
      <w:r w:rsidRPr="00EC4E06">
        <w:rPr>
          <w:rFonts w:cs="Times New Roman"/>
        </w:rPr>
        <w:t>Kết quả chỉ là ước lượng từ một mô hình học máy trên bộ dữ liệu công khai có giới hạn. Người dùng không được dựa vào kết quả để tự chẩn đoán, trì hoãn xét nghiệm hoặc thay đổi điều trị; cần tham khảo nhân viên y tế khi có lo ngại về sức khỏe</w:t>
      </w:r>
    </w:p>
    <w:p w14:paraId="57877826" w14:textId="77777777" w:rsidR="001F328B" w:rsidRPr="00EC4E06" w:rsidRDefault="001F328B">
      <w:pPr>
        <w:pStyle w:val="u1"/>
        <w:rPr>
          <w:rFonts w:ascii="Times New Roman" w:hAnsi="Times New Roman" w:cs="Times New Roman"/>
          <w:color w:val="auto"/>
        </w:rPr>
      </w:pPr>
      <w:bookmarkStart w:id="38" w:name="_Toc238657637"/>
      <w:r w:rsidRPr="00EC4E06">
        <w:rPr>
          <w:rFonts w:ascii="Times New Roman" w:hAnsi="Times New Roman" w:cs="Times New Roman"/>
          <w:color w:val="auto"/>
        </w:rPr>
        <w:t>11. Hệ thống 2 - Dự đoán giá nhà Việt Nam 2024</w:t>
      </w:r>
      <w:bookmarkEnd w:id="38"/>
    </w:p>
    <w:p w14:paraId="0319200D" w14:textId="77777777" w:rsidR="001F328B" w:rsidRPr="00EC4E06" w:rsidRDefault="001F328B">
      <w:pPr>
        <w:pStyle w:val="u2"/>
        <w:rPr>
          <w:rFonts w:ascii="Times New Roman" w:hAnsi="Times New Roman" w:cs="Times New Roman"/>
          <w:color w:val="auto"/>
        </w:rPr>
      </w:pPr>
      <w:bookmarkStart w:id="39" w:name="_Toc238657638"/>
      <w:r w:rsidRPr="00EC4E06">
        <w:rPr>
          <w:rFonts w:ascii="Times New Roman" w:hAnsi="Times New Roman" w:cs="Times New Roman"/>
          <w:color w:val="auto"/>
        </w:rPr>
        <w:t>11.1. Định nghĩa hệ thống và bài toán</w:t>
      </w:r>
      <w:bookmarkEnd w:id="39"/>
    </w:p>
    <w:p w14:paraId="75EF48D1" w14:textId="77777777" w:rsidR="001F328B" w:rsidRPr="00EC4E06" w:rsidRDefault="001F328B">
      <w:pPr>
        <w:rPr>
          <w:rFonts w:cs="Times New Roman"/>
        </w:rPr>
      </w:pPr>
      <w:r w:rsidRPr="00EC4E06">
        <w:rPr>
          <w:rFonts w:cs="Times New Roman"/>
        </w:rPr>
        <w:t>Hệ thống nhận các đặc trưng mô tả một bất động sản tại Việt Nam và dự đoán giá nhà theo đơn vị tỷ VNĐ. Đây là bài toán supervised regression vì target Price là đại lượng số liên tục. Người dùng nhập thông tin trên Web hoặc Mobile; client gửi dữ liệu tới REST API; API dùng cùng Pipeline tiền xử lý và Random Forest đã huấn luyện để trả về giá dự đoán.</w:t>
      </w:r>
    </w:p>
    <w:tbl>
      <w:tblPr>
        <w:tblW w:w="0" w:type="auto"/>
        <w:jc w:val="center"/>
        <w:tblLook w:val="04A0" w:firstRow="1" w:lastRow="0" w:firstColumn="1" w:lastColumn="0" w:noHBand="0" w:noVBand="1"/>
      </w:tblPr>
      <w:tblGrid>
        <w:gridCol w:w="10086"/>
      </w:tblGrid>
      <w:tr w:rsidR="001F328B" w:rsidRPr="00EC4E06" w14:paraId="0833E319" w14:textId="77777777">
        <w:trPr>
          <w:jc w:val="center"/>
        </w:trPr>
        <w:tc>
          <w:tcPr>
            <w:tcW w:w="10086" w:type="dxa"/>
            <w:shd w:val="clear" w:color="auto" w:fill="EAF2F8"/>
            <w:tcMar>
              <w:top w:w="150" w:type="dxa"/>
              <w:left w:w="150" w:type="dxa"/>
              <w:bottom w:w="150" w:type="dxa"/>
              <w:right w:w="150" w:type="dxa"/>
            </w:tcMar>
          </w:tcPr>
          <w:p w14:paraId="77C97FAC" w14:textId="77777777" w:rsidR="001F328B" w:rsidRPr="00EC4E06" w:rsidRDefault="001F328B">
            <w:pPr>
              <w:jc w:val="center"/>
              <w:rPr>
                <w:rFonts w:cs="Times New Roman"/>
              </w:rPr>
            </w:pPr>
            <w:r w:rsidRPr="00EC4E06">
              <w:rPr>
                <w:rFonts w:cs="Times New Roman"/>
                <w:b/>
                <w:sz w:val="23"/>
              </w:rPr>
              <w:t>Thông tin bất động sản -&gt; Pipeline biểu diễn -&gt; Random Forest Regressor -&gt; Giá dự đoán (tỷ VNĐ)</w:t>
            </w:r>
          </w:p>
        </w:tc>
      </w:tr>
    </w:tbl>
    <w:p w14:paraId="499BE211" w14:textId="77777777" w:rsidR="001F328B" w:rsidRPr="00EC4E06" w:rsidRDefault="001F328B">
      <w:pPr>
        <w:spacing w:after="20"/>
        <w:rPr>
          <w:rFonts w:cs="Times New Roman"/>
        </w:rPr>
      </w:pPr>
    </w:p>
    <w:p w14:paraId="7C3C718D" w14:textId="77777777" w:rsidR="001F328B" w:rsidRPr="00EC4E06" w:rsidRDefault="001F328B">
      <w:pPr>
        <w:rPr>
          <w:rFonts w:cs="Times New Roman"/>
        </w:rPr>
      </w:pPr>
      <w:r w:rsidRPr="00EC4E06">
        <w:rPr>
          <w:rFonts w:cs="Times New Roman"/>
        </w:rPr>
        <w:t>Formal problem statement: Cho vector đặc trưng của một bất động sản chưa xuất hiện trong tập huấn luyện, dự đoán Price theo đơn vị tỷ VNĐ.</w:t>
      </w:r>
    </w:p>
    <w:p w14:paraId="35DD2416" w14:textId="77777777" w:rsidR="001F328B" w:rsidRPr="00EC4E06" w:rsidRDefault="001F328B">
      <w:pPr>
        <w:pStyle w:val="u2"/>
        <w:rPr>
          <w:rFonts w:ascii="Times New Roman" w:hAnsi="Times New Roman" w:cs="Times New Roman"/>
          <w:color w:val="auto"/>
        </w:rPr>
      </w:pPr>
      <w:bookmarkStart w:id="40" w:name="_Toc238657639"/>
      <w:r w:rsidRPr="00EC4E06">
        <w:rPr>
          <w:rFonts w:ascii="Times New Roman" w:hAnsi="Times New Roman" w:cs="Times New Roman"/>
          <w:color w:val="auto"/>
        </w:rPr>
        <w:lastRenderedPageBreak/>
        <w:t>11.2. Dataset và nguồn dữ liệu</w:t>
      </w:r>
      <w:bookmarkEnd w:id="40"/>
    </w:p>
    <w:p w14:paraId="7FBE2F30" w14:textId="77777777" w:rsidR="001F328B" w:rsidRPr="00EC4E06" w:rsidRDefault="001F328B">
      <w:pPr>
        <w:rPr>
          <w:rFonts w:cs="Times New Roman"/>
        </w:rPr>
      </w:pPr>
      <w:r w:rsidRPr="00EC4E06">
        <w:rPr>
          <w:rFonts w:cs="Times New Roman"/>
        </w:rPr>
        <w:t>Dataset được yêu cầu sử dụng: House Price Prediction Dataset Vietnam - 2024 trên Kaggle. Notebook hiện đọc dữ liệu từ file gianha.csv trên máy cục bộ.</w:t>
      </w:r>
    </w:p>
    <w:p w14:paraId="3E25446A" w14:textId="57AE5FB4" w:rsidR="001F328B" w:rsidRPr="00EC4E06" w:rsidRDefault="001F328B">
      <w:pPr>
        <w:rPr>
          <w:rFonts w:cs="Times New Roman"/>
        </w:rPr>
      </w:pPr>
      <w:r w:rsidRPr="00EC4E06">
        <w:rPr>
          <w:rFonts w:cs="Times New Roman"/>
          <w:b/>
        </w:rPr>
        <w:t xml:space="preserve">Nguồn Kaggle: </w:t>
      </w:r>
      <w:hyperlink r:id="rId19">
        <w:r w:rsidRPr="00EC4E06">
          <w:rPr>
            <w:rFonts w:cs="Times New Roman"/>
            <w:u w:val="single"/>
          </w:rPr>
          <w:t>Vietnam Housing Dataset 2024</w:t>
        </w:r>
      </w:hyperlink>
    </w:p>
    <w:tbl>
      <w:tblPr>
        <w:tblStyle w:val="LiBang"/>
        <w:tblW w:w="0" w:type="auto"/>
        <w:jc w:val="center"/>
        <w:tblLook w:val="04A0" w:firstRow="1" w:lastRow="0" w:firstColumn="1" w:lastColumn="0" w:noHBand="0" w:noVBand="1"/>
      </w:tblPr>
      <w:tblGrid>
        <w:gridCol w:w="2381"/>
        <w:gridCol w:w="4365"/>
        <w:gridCol w:w="2438"/>
      </w:tblGrid>
      <w:tr w:rsidR="001F328B" w:rsidRPr="002E2C60" w14:paraId="0DFCCE7C" w14:textId="77777777">
        <w:trPr>
          <w:tblHeader/>
          <w:jc w:val="center"/>
        </w:trPr>
        <w:tc>
          <w:tcPr>
            <w:tcW w:w="2381" w:type="dxa"/>
            <w:shd w:val="clear" w:color="auto" w:fill="17365D"/>
            <w:tcMar>
              <w:top w:w="80" w:type="dxa"/>
              <w:left w:w="80" w:type="dxa"/>
              <w:bottom w:w="80" w:type="dxa"/>
              <w:right w:w="80" w:type="dxa"/>
            </w:tcMar>
          </w:tcPr>
          <w:p w14:paraId="36BE79A4" w14:textId="77777777" w:rsidR="001F328B" w:rsidRPr="002E2C60" w:rsidRDefault="001F328B">
            <w:pPr>
              <w:jc w:val="center"/>
              <w:rPr>
                <w:rFonts w:cs="Times New Roman"/>
                <w:szCs w:val="24"/>
              </w:rPr>
            </w:pPr>
            <w:r w:rsidRPr="002E2C60">
              <w:rPr>
                <w:rFonts w:cs="Times New Roman"/>
                <w:b/>
                <w:szCs w:val="24"/>
              </w:rPr>
              <w:t>Thuộc tính</w:t>
            </w:r>
          </w:p>
        </w:tc>
        <w:tc>
          <w:tcPr>
            <w:tcW w:w="4365" w:type="dxa"/>
            <w:shd w:val="clear" w:color="auto" w:fill="17365D"/>
            <w:tcMar>
              <w:top w:w="80" w:type="dxa"/>
              <w:left w:w="80" w:type="dxa"/>
              <w:bottom w:w="80" w:type="dxa"/>
              <w:right w:w="80" w:type="dxa"/>
            </w:tcMar>
          </w:tcPr>
          <w:p w14:paraId="444D47F8" w14:textId="77777777" w:rsidR="001F328B" w:rsidRPr="002E2C60" w:rsidRDefault="001F328B">
            <w:pPr>
              <w:jc w:val="center"/>
              <w:rPr>
                <w:rFonts w:cs="Times New Roman"/>
                <w:szCs w:val="24"/>
              </w:rPr>
            </w:pPr>
            <w:r w:rsidRPr="002E2C60">
              <w:rPr>
                <w:rFonts w:cs="Times New Roman"/>
                <w:b/>
                <w:szCs w:val="24"/>
              </w:rPr>
              <w:t>Kiểu/ý nghĩa</w:t>
            </w:r>
          </w:p>
        </w:tc>
        <w:tc>
          <w:tcPr>
            <w:tcW w:w="2438" w:type="dxa"/>
            <w:shd w:val="clear" w:color="auto" w:fill="17365D"/>
            <w:tcMar>
              <w:top w:w="80" w:type="dxa"/>
              <w:left w:w="80" w:type="dxa"/>
              <w:bottom w:w="80" w:type="dxa"/>
              <w:right w:w="80" w:type="dxa"/>
            </w:tcMar>
          </w:tcPr>
          <w:p w14:paraId="63CEC231" w14:textId="77777777" w:rsidR="001F328B" w:rsidRPr="002E2C60" w:rsidRDefault="001F328B">
            <w:pPr>
              <w:jc w:val="center"/>
              <w:rPr>
                <w:rFonts w:cs="Times New Roman"/>
                <w:szCs w:val="24"/>
              </w:rPr>
            </w:pPr>
            <w:r w:rsidRPr="002E2C60">
              <w:rPr>
                <w:rFonts w:cs="Times New Roman"/>
                <w:b/>
                <w:szCs w:val="24"/>
              </w:rPr>
              <w:t>Số non-null trong notebook</w:t>
            </w:r>
          </w:p>
        </w:tc>
      </w:tr>
      <w:tr w:rsidR="001F328B" w:rsidRPr="002E2C60" w14:paraId="65529E3F" w14:textId="77777777">
        <w:trPr>
          <w:jc w:val="center"/>
        </w:trPr>
        <w:tc>
          <w:tcPr>
            <w:tcW w:w="2381" w:type="dxa"/>
            <w:tcMar>
              <w:top w:w="80" w:type="dxa"/>
              <w:left w:w="80" w:type="dxa"/>
              <w:bottom w:w="80" w:type="dxa"/>
              <w:right w:w="80" w:type="dxa"/>
            </w:tcMar>
            <w:vAlign w:val="center"/>
          </w:tcPr>
          <w:p w14:paraId="368A281D" w14:textId="77777777" w:rsidR="001F328B" w:rsidRPr="002E2C60" w:rsidRDefault="001F328B">
            <w:pPr>
              <w:jc w:val="left"/>
              <w:rPr>
                <w:rFonts w:cs="Times New Roman"/>
                <w:szCs w:val="24"/>
              </w:rPr>
            </w:pPr>
            <w:r w:rsidRPr="002E2C60">
              <w:rPr>
                <w:rFonts w:cs="Times New Roman"/>
                <w:szCs w:val="24"/>
              </w:rPr>
              <w:t>Address</w:t>
            </w:r>
          </w:p>
        </w:tc>
        <w:tc>
          <w:tcPr>
            <w:tcW w:w="4365" w:type="dxa"/>
            <w:tcMar>
              <w:top w:w="80" w:type="dxa"/>
              <w:left w:w="80" w:type="dxa"/>
              <w:bottom w:w="80" w:type="dxa"/>
              <w:right w:w="80" w:type="dxa"/>
            </w:tcMar>
            <w:vAlign w:val="center"/>
          </w:tcPr>
          <w:p w14:paraId="6D31BBCC" w14:textId="77777777" w:rsidR="001F328B" w:rsidRPr="002E2C60" w:rsidRDefault="001F328B">
            <w:pPr>
              <w:jc w:val="center"/>
              <w:rPr>
                <w:rFonts w:cs="Times New Roman"/>
                <w:szCs w:val="24"/>
              </w:rPr>
            </w:pPr>
            <w:r w:rsidRPr="002E2C60">
              <w:rPr>
                <w:rFonts w:cs="Times New Roman"/>
                <w:szCs w:val="24"/>
              </w:rPr>
              <w:t>Địa chỉ dạng chuỗi</w:t>
            </w:r>
          </w:p>
        </w:tc>
        <w:tc>
          <w:tcPr>
            <w:tcW w:w="2438" w:type="dxa"/>
            <w:tcMar>
              <w:top w:w="80" w:type="dxa"/>
              <w:left w:w="80" w:type="dxa"/>
              <w:bottom w:w="80" w:type="dxa"/>
              <w:right w:w="80" w:type="dxa"/>
            </w:tcMar>
            <w:vAlign w:val="center"/>
          </w:tcPr>
          <w:p w14:paraId="27FE6417" w14:textId="77777777" w:rsidR="001F328B" w:rsidRPr="002E2C60" w:rsidRDefault="001F328B">
            <w:pPr>
              <w:jc w:val="center"/>
              <w:rPr>
                <w:rFonts w:cs="Times New Roman"/>
                <w:szCs w:val="24"/>
              </w:rPr>
            </w:pPr>
            <w:r w:rsidRPr="002E2C60">
              <w:rPr>
                <w:rFonts w:cs="Times New Roman"/>
                <w:szCs w:val="24"/>
              </w:rPr>
              <w:t>30,229</w:t>
            </w:r>
          </w:p>
        </w:tc>
      </w:tr>
      <w:tr w:rsidR="001F328B" w:rsidRPr="002E2C60" w14:paraId="3A2755ED" w14:textId="77777777">
        <w:trPr>
          <w:jc w:val="center"/>
        </w:trPr>
        <w:tc>
          <w:tcPr>
            <w:tcW w:w="2381" w:type="dxa"/>
            <w:tcMar>
              <w:top w:w="80" w:type="dxa"/>
              <w:left w:w="80" w:type="dxa"/>
              <w:bottom w:w="80" w:type="dxa"/>
              <w:right w:w="80" w:type="dxa"/>
            </w:tcMar>
            <w:vAlign w:val="center"/>
          </w:tcPr>
          <w:p w14:paraId="2D8DB333" w14:textId="77777777" w:rsidR="001F328B" w:rsidRPr="002E2C60" w:rsidRDefault="001F328B">
            <w:pPr>
              <w:jc w:val="left"/>
              <w:rPr>
                <w:rFonts w:cs="Times New Roman"/>
                <w:szCs w:val="24"/>
              </w:rPr>
            </w:pPr>
            <w:r w:rsidRPr="002E2C60">
              <w:rPr>
                <w:rFonts w:cs="Times New Roman"/>
                <w:szCs w:val="24"/>
              </w:rPr>
              <w:t>Area</w:t>
            </w:r>
          </w:p>
        </w:tc>
        <w:tc>
          <w:tcPr>
            <w:tcW w:w="4365" w:type="dxa"/>
            <w:tcMar>
              <w:top w:w="80" w:type="dxa"/>
              <w:left w:w="80" w:type="dxa"/>
              <w:bottom w:w="80" w:type="dxa"/>
              <w:right w:w="80" w:type="dxa"/>
            </w:tcMar>
            <w:vAlign w:val="center"/>
          </w:tcPr>
          <w:p w14:paraId="30207CFA" w14:textId="77777777" w:rsidR="001F328B" w:rsidRPr="002E2C60" w:rsidRDefault="001F328B">
            <w:pPr>
              <w:jc w:val="center"/>
              <w:rPr>
                <w:rFonts w:cs="Times New Roman"/>
                <w:szCs w:val="24"/>
              </w:rPr>
            </w:pPr>
            <w:r w:rsidRPr="002E2C60">
              <w:rPr>
                <w:rFonts w:cs="Times New Roman"/>
                <w:szCs w:val="24"/>
              </w:rPr>
              <w:t>Diện tích (m²)</w:t>
            </w:r>
          </w:p>
        </w:tc>
        <w:tc>
          <w:tcPr>
            <w:tcW w:w="2438" w:type="dxa"/>
            <w:tcMar>
              <w:top w:w="80" w:type="dxa"/>
              <w:left w:w="80" w:type="dxa"/>
              <w:bottom w:w="80" w:type="dxa"/>
              <w:right w:w="80" w:type="dxa"/>
            </w:tcMar>
            <w:vAlign w:val="center"/>
          </w:tcPr>
          <w:p w14:paraId="6967474D" w14:textId="77777777" w:rsidR="001F328B" w:rsidRPr="002E2C60" w:rsidRDefault="001F328B">
            <w:pPr>
              <w:jc w:val="center"/>
              <w:rPr>
                <w:rFonts w:cs="Times New Roman"/>
                <w:szCs w:val="24"/>
              </w:rPr>
            </w:pPr>
            <w:r w:rsidRPr="002E2C60">
              <w:rPr>
                <w:rFonts w:cs="Times New Roman"/>
                <w:szCs w:val="24"/>
              </w:rPr>
              <w:t>30,229</w:t>
            </w:r>
          </w:p>
        </w:tc>
      </w:tr>
      <w:tr w:rsidR="001F328B" w:rsidRPr="002E2C60" w14:paraId="241E5D21" w14:textId="77777777">
        <w:trPr>
          <w:jc w:val="center"/>
        </w:trPr>
        <w:tc>
          <w:tcPr>
            <w:tcW w:w="2381" w:type="dxa"/>
            <w:tcMar>
              <w:top w:w="80" w:type="dxa"/>
              <w:left w:w="80" w:type="dxa"/>
              <w:bottom w:w="80" w:type="dxa"/>
              <w:right w:w="80" w:type="dxa"/>
            </w:tcMar>
            <w:vAlign w:val="center"/>
          </w:tcPr>
          <w:p w14:paraId="12182FBB" w14:textId="77777777" w:rsidR="001F328B" w:rsidRPr="002E2C60" w:rsidRDefault="001F328B">
            <w:pPr>
              <w:jc w:val="left"/>
              <w:rPr>
                <w:rFonts w:cs="Times New Roman"/>
                <w:szCs w:val="24"/>
              </w:rPr>
            </w:pPr>
            <w:r w:rsidRPr="002E2C60">
              <w:rPr>
                <w:rFonts w:cs="Times New Roman"/>
                <w:szCs w:val="24"/>
              </w:rPr>
              <w:t>Frontage</w:t>
            </w:r>
          </w:p>
        </w:tc>
        <w:tc>
          <w:tcPr>
            <w:tcW w:w="4365" w:type="dxa"/>
            <w:tcMar>
              <w:top w:w="80" w:type="dxa"/>
              <w:left w:w="80" w:type="dxa"/>
              <w:bottom w:w="80" w:type="dxa"/>
              <w:right w:w="80" w:type="dxa"/>
            </w:tcMar>
            <w:vAlign w:val="center"/>
          </w:tcPr>
          <w:p w14:paraId="44EBC91D" w14:textId="77777777" w:rsidR="001F328B" w:rsidRPr="002E2C60" w:rsidRDefault="001F328B">
            <w:pPr>
              <w:jc w:val="center"/>
              <w:rPr>
                <w:rFonts w:cs="Times New Roman"/>
                <w:szCs w:val="24"/>
              </w:rPr>
            </w:pPr>
            <w:r w:rsidRPr="002E2C60">
              <w:rPr>
                <w:rFonts w:cs="Times New Roman"/>
                <w:szCs w:val="24"/>
              </w:rPr>
              <w:t>Mặt tiền</w:t>
            </w:r>
          </w:p>
        </w:tc>
        <w:tc>
          <w:tcPr>
            <w:tcW w:w="2438" w:type="dxa"/>
            <w:tcMar>
              <w:top w:w="80" w:type="dxa"/>
              <w:left w:w="80" w:type="dxa"/>
              <w:bottom w:w="80" w:type="dxa"/>
              <w:right w:w="80" w:type="dxa"/>
            </w:tcMar>
            <w:vAlign w:val="center"/>
          </w:tcPr>
          <w:p w14:paraId="248F2F82" w14:textId="77777777" w:rsidR="001F328B" w:rsidRPr="002E2C60" w:rsidRDefault="001F328B">
            <w:pPr>
              <w:jc w:val="center"/>
              <w:rPr>
                <w:rFonts w:cs="Times New Roman"/>
                <w:szCs w:val="24"/>
              </w:rPr>
            </w:pPr>
            <w:r w:rsidRPr="002E2C60">
              <w:rPr>
                <w:rFonts w:cs="Times New Roman"/>
                <w:szCs w:val="24"/>
              </w:rPr>
              <w:t>18,665</w:t>
            </w:r>
          </w:p>
        </w:tc>
      </w:tr>
      <w:tr w:rsidR="001F328B" w:rsidRPr="002E2C60" w14:paraId="33EB47B4" w14:textId="77777777">
        <w:trPr>
          <w:jc w:val="center"/>
        </w:trPr>
        <w:tc>
          <w:tcPr>
            <w:tcW w:w="2381" w:type="dxa"/>
            <w:tcMar>
              <w:top w:w="80" w:type="dxa"/>
              <w:left w:w="80" w:type="dxa"/>
              <w:bottom w:w="80" w:type="dxa"/>
              <w:right w:w="80" w:type="dxa"/>
            </w:tcMar>
            <w:vAlign w:val="center"/>
          </w:tcPr>
          <w:p w14:paraId="3BE778BB" w14:textId="77777777" w:rsidR="001F328B" w:rsidRPr="002E2C60" w:rsidRDefault="001F328B">
            <w:pPr>
              <w:jc w:val="left"/>
              <w:rPr>
                <w:rFonts w:cs="Times New Roman"/>
                <w:szCs w:val="24"/>
              </w:rPr>
            </w:pPr>
            <w:r w:rsidRPr="002E2C60">
              <w:rPr>
                <w:rFonts w:cs="Times New Roman"/>
                <w:szCs w:val="24"/>
              </w:rPr>
              <w:t>Access Road</w:t>
            </w:r>
          </w:p>
        </w:tc>
        <w:tc>
          <w:tcPr>
            <w:tcW w:w="4365" w:type="dxa"/>
            <w:tcMar>
              <w:top w:w="80" w:type="dxa"/>
              <w:left w:w="80" w:type="dxa"/>
              <w:bottom w:w="80" w:type="dxa"/>
              <w:right w:w="80" w:type="dxa"/>
            </w:tcMar>
            <w:vAlign w:val="center"/>
          </w:tcPr>
          <w:p w14:paraId="3A0F6B2F" w14:textId="77777777" w:rsidR="001F328B" w:rsidRPr="002E2C60" w:rsidRDefault="001F328B">
            <w:pPr>
              <w:jc w:val="center"/>
              <w:rPr>
                <w:rFonts w:cs="Times New Roman"/>
                <w:szCs w:val="24"/>
              </w:rPr>
            </w:pPr>
            <w:r w:rsidRPr="002E2C60">
              <w:rPr>
                <w:rFonts w:cs="Times New Roman"/>
                <w:szCs w:val="24"/>
              </w:rPr>
              <w:t>Độ rộng đường vào</w:t>
            </w:r>
          </w:p>
        </w:tc>
        <w:tc>
          <w:tcPr>
            <w:tcW w:w="2438" w:type="dxa"/>
            <w:tcMar>
              <w:top w:w="80" w:type="dxa"/>
              <w:left w:w="80" w:type="dxa"/>
              <w:bottom w:w="80" w:type="dxa"/>
              <w:right w:w="80" w:type="dxa"/>
            </w:tcMar>
            <w:vAlign w:val="center"/>
          </w:tcPr>
          <w:p w14:paraId="7C8FCE53" w14:textId="77777777" w:rsidR="001F328B" w:rsidRPr="002E2C60" w:rsidRDefault="001F328B">
            <w:pPr>
              <w:jc w:val="center"/>
              <w:rPr>
                <w:rFonts w:cs="Times New Roman"/>
                <w:szCs w:val="24"/>
              </w:rPr>
            </w:pPr>
            <w:r w:rsidRPr="002E2C60">
              <w:rPr>
                <w:rFonts w:cs="Times New Roman"/>
                <w:szCs w:val="24"/>
              </w:rPr>
              <w:t>16,932</w:t>
            </w:r>
          </w:p>
        </w:tc>
      </w:tr>
      <w:tr w:rsidR="001F328B" w:rsidRPr="002E2C60" w14:paraId="2832D0D6" w14:textId="77777777">
        <w:trPr>
          <w:jc w:val="center"/>
        </w:trPr>
        <w:tc>
          <w:tcPr>
            <w:tcW w:w="2381" w:type="dxa"/>
            <w:tcMar>
              <w:top w:w="80" w:type="dxa"/>
              <w:left w:w="80" w:type="dxa"/>
              <w:bottom w:w="80" w:type="dxa"/>
              <w:right w:w="80" w:type="dxa"/>
            </w:tcMar>
            <w:vAlign w:val="center"/>
          </w:tcPr>
          <w:p w14:paraId="642AA07A" w14:textId="77777777" w:rsidR="001F328B" w:rsidRPr="002E2C60" w:rsidRDefault="001F328B">
            <w:pPr>
              <w:jc w:val="left"/>
              <w:rPr>
                <w:rFonts w:cs="Times New Roman"/>
                <w:szCs w:val="24"/>
              </w:rPr>
            </w:pPr>
            <w:r w:rsidRPr="002E2C60">
              <w:rPr>
                <w:rFonts w:cs="Times New Roman"/>
                <w:szCs w:val="24"/>
              </w:rPr>
              <w:t>House direction</w:t>
            </w:r>
          </w:p>
        </w:tc>
        <w:tc>
          <w:tcPr>
            <w:tcW w:w="4365" w:type="dxa"/>
            <w:tcMar>
              <w:top w:w="80" w:type="dxa"/>
              <w:left w:w="80" w:type="dxa"/>
              <w:bottom w:w="80" w:type="dxa"/>
              <w:right w:w="80" w:type="dxa"/>
            </w:tcMar>
            <w:vAlign w:val="center"/>
          </w:tcPr>
          <w:p w14:paraId="525B4B3A" w14:textId="77777777" w:rsidR="001F328B" w:rsidRPr="002E2C60" w:rsidRDefault="001F328B">
            <w:pPr>
              <w:jc w:val="center"/>
              <w:rPr>
                <w:rFonts w:cs="Times New Roman"/>
                <w:szCs w:val="24"/>
              </w:rPr>
            </w:pPr>
            <w:r w:rsidRPr="002E2C60">
              <w:rPr>
                <w:rFonts w:cs="Times New Roman"/>
                <w:szCs w:val="24"/>
              </w:rPr>
              <w:t>Hướng nhà</w:t>
            </w:r>
          </w:p>
        </w:tc>
        <w:tc>
          <w:tcPr>
            <w:tcW w:w="2438" w:type="dxa"/>
            <w:tcMar>
              <w:top w:w="80" w:type="dxa"/>
              <w:left w:w="80" w:type="dxa"/>
              <w:bottom w:w="80" w:type="dxa"/>
              <w:right w:w="80" w:type="dxa"/>
            </w:tcMar>
            <w:vAlign w:val="center"/>
          </w:tcPr>
          <w:p w14:paraId="1361C0EC" w14:textId="77777777" w:rsidR="001F328B" w:rsidRPr="002E2C60" w:rsidRDefault="001F328B">
            <w:pPr>
              <w:jc w:val="center"/>
              <w:rPr>
                <w:rFonts w:cs="Times New Roman"/>
                <w:szCs w:val="24"/>
              </w:rPr>
            </w:pPr>
            <w:r w:rsidRPr="002E2C60">
              <w:rPr>
                <w:rFonts w:cs="Times New Roman"/>
                <w:szCs w:val="24"/>
              </w:rPr>
              <w:t>8,990</w:t>
            </w:r>
          </w:p>
        </w:tc>
      </w:tr>
      <w:tr w:rsidR="001F328B" w:rsidRPr="002E2C60" w14:paraId="1499A0F1" w14:textId="77777777">
        <w:trPr>
          <w:jc w:val="center"/>
        </w:trPr>
        <w:tc>
          <w:tcPr>
            <w:tcW w:w="2381" w:type="dxa"/>
            <w:tcMar>
              <w:top w:w="80" w:type="dxa"/>
              <w:left w:w="80" w:type="dxa"/>
              <w:bottom w:w="80" w:type="dxa"/>
              <w:right w:w="80" w:type="dxa"/>
            </w:tcMar>
            <w:vAlign w:val="center"/>
          </w:tcPr>
          <w:p w14:paraId="408276F0" w14:textId="77777777" w:rsidR="001F328B" w:rsidRPr="002E2C60" w:rsidRDefault="001F328B">
            <w:pPr>
              <w:jc w:val="left"/>
              <w:rPr>
                <w:rFonts w:cs="Times New Roman"/>
                <w:szCs w:val="24"/>
              </w:rPr>
            </w:pPr>
            <w:r w:rsidRPr="002E2C60">
              <w:rPr>
                <w:rFonts w:cs="Times New Roman"/>
                <w:szCs w:val="24"/>
              </w:rPr>
              <w:t>Balcony direction</w:t>
            </w:r>
          </w:p>
        </w:tc>
        <w:tc>
          <w:tcPr>
            <w:tcW w:w="4365" w:type="dxa"/>
            <w:tcMar>
              <w:top w:w="80" w:type="dxa"/>
              <w:left w:w="80" w:type="dxa"/>
              <w:bottom w:w="80" w:type="dxa"/>
              <w:right w:w="80" w:type="dxa"/>
            </w:tcMar>
            <w:vAlign w:val="center"/>
          </w:tcPr>
          <w:p w14:paraId="68199CD1" w14:textId="77777777" w:rsidR="001F328B" w:rsidRPr="002E2C60" w:rsidRDefault="001F328B">
            <w:pPr>
              <w:jc w:val="center"/>
              <w:rPr>
                <w:rFonts w:cs="Times New Roman"/>
                <w:szCs w:val="24"/>
              </w:rPr>
            </w:pPr>
            <w:r w:rsidRPr="002E2C60">
              <w:rPr>
                <w:rFonts w:cs="Times New Roman"/>
                <w:szCs w:val="24"/>
              </w:rPr>
              <w:t>Hướng ban công</w:t>
            </w:r>
          </w:p>
        </w:tc>
        <w:tc>
          <w:tcPr>
            <w:tcW w:w="2438" w:type="dxa"/>
            <w:tcMar>
              <w:top w:w="80" w:type="dxa"/>
              <w:left w:w="80" w:type="dxa"/>
              <w:bottom w:w="80" w:type="dxa"/>
              <w:right w:w="80" w:type="dxa"/>
            </w:tcMar>
            <w:vAlign w:val="center"/>
          </w:tcPr>
          <w:p w14:paraId="39A1F0A4" w14:textId="77777777" w:rsidR="001F328B" w:rsidRPr="002E2C60" w:rsidRDefault="001F328B">
            <w:pPr>
              <w:jc w:val="center"/>
              <w:rPr>
                <w:rFonts w:cs="Times New Roman"/>
                <w:szCs w:val="24"/>
              </w:rPr>
            </w:pPr>
            <w:r w:rsidRPr="002E2C60">
              <w:rPr>
                <w:rFonts w:cs="Times New Roman"/>
                <w:szCs w:val="24"/>
              </w:rPr>
              <w:t>5,246</w:t>
            </w:r>
          </w:p>
        </w:tc>
      </w:tr>
      <w:tr w:rsidR="001F328B" w:rsidRPr="002E2C60" w14:paraId="627B6A65" w14:textId="77777777">
        <w:trPr>
          <w:jc w:val="center"/>
        </w:trPr>
        <w:tc>
          <w:tcPr>
            <w:tcW w:w="2381" w:type="dxa"/>
            <w:tcMar>
              <w:top w:w="80" w:type="dxa"/>
              <w:left w:w="80" w:type="dxa"/>
              <w:bottom w:w="80" w:type="dxa"/>
              <w:right w:w="80" w:type="dxa"/>
            </w:tcMar>
            <w:vAlign w:val="center"/>
          </w:tcPr>
          <w:p w14:paraId="64BFFD76" w14:textId="77777777" w:rsidR="001F328B" w:rsidRPr="002E2C60" w:rsidRDefault="001F328B">
            <w:pPr>
              <w:jc w:val="left"/>
              <w:rPr>
                <w:rFonts w:cs="Times New Roman"/>
                <w:szCs w:val="24"/>
              </w:rPr>
            </w:pPr>
            <w:r w:rsidRPr="002E2C60">
              <w:rPr>
                <w:rFonts w:cs="Times New Roman"/>
                <w:szCs w:val="24"/>
              </w:rPr>
              <w:t>Floors</w:t>
            </w:r>
          </w:p>
        </w:tc>
        <w:tc>
          <w:tcPr>
            <w:tcW w:w="4365" w:type="dxa"/>
            <w:tcMar>
              <w:top w:w="80" w:type="dxa"/>
              <w:left w:w="80" w:type="dxa"/>
              <w:bottom w:w="80" w:type="dxa"/>
              <w:right w:w="80" w:type="dxa"/>
            </w:tcMar>
            <w:vAlign w:val="center"/>
          </w:tcPr>
          <w:p w14:paraId="346B95BF" w14:textId="77777777" w:rsidR="001F328B" w:rsidRPr="002E2C60" w:rsidRDefault="001F328B">
            <w:pPr>
              <w:jc w:val="center"/>
              <w:rPr>
                <w:rFonts w:cs="Times New Roman"/>
                <w:szCs w:val="24"/>
              </w:rPr>
            </w:pPr>
            <w:r w:rsidRPr="002E2C60">
              <w:rPr>
                <w:rFonts w:cs="Times New Roman"/>
                <w:szCs w:val="24"/>
              </w:rPr>
              <w:t>Số tầng</w:t>
            </w:r>
          </w:p>
        </w:tc>
        <w:tc>
          <w:tcPr>
            <w:tcW w:w="2438" w:type="dxa"/>
            <w:tcMar>
              <w:top w:w="80" w:type="dxa"/>
              <w:left w:w="80" w:type="dxa"/>
              <w:bottom w:w="80" w:type="dxa"/>
              <w:right w:w="80" w:type="dxa"/>
            </w:tcMar>
            <w:vAlign w:val="center"/>
          </w:tcPr>
          <w:p w14:paraId="1E5CA039" w14:textId="77777777" w:rsidR="001F328B" w:rsidRPr="002E2C60" w:rsidRDefault="001F328B">
            <w:pPr>
              <w:jc w:val="center"/>
              <w:rPr>
                <w:rFonts w:cs="Times New Roman"/>
                <w:szCs w:val="24"/>
              </w:rPr>
            </w:pPr>
            <w:r w:rsidRPr="002E2C60">
              <w:rPr>
                <w:rFonts w:cs="Times New Roman"/>
                <w:szCs w:val="24"/>
              </w:rPr>
              <w:t>26,626</w:t>
            </w:r>
          </w:p>
        </w:tc>
      </w:tr>
      <w:tr w:rsidR="001F328B" w:rsidRPr="002E2C60" w14:paraId="27BA3D38" w14:textId="77777777">
        <w:trPr>
          <w:jc w:val="center"/>
        </w:trPr>
        <w:tc>
          <w:tcPr>
            <w:tcW w:w="2381" w:type="dxa"/>
            <w:tcMar>
              <w:top w:w="80" w:type="dxa"/>
              <w:left w:w="80" w:type="dxa"/>
              <w:bottom w:w="80" w:type="dxa"/>
              <w:right w:w="80" w:type="dxa"/>
            </w:tcMar>
            <w:vAlign w:val="center"/>
          </w:tcPr>
          <w:p w14:paraId="33AD8DAB" w14:textId="77777777" w:rsidR="001F328B" w:rsidRPr="002E2C60" w:rsidRDefault="001F328B">
            <w:pPr>
              <w:jc w:val="left"/>
              <w:rPr>
                <w:rFonts w:cs="Times New Roman"/>
                <w:szCs w:val="24"/>
              </w:rPr>
            </w:pPr>
            <w:r w:rsidRPr="002E2C60">
              <w:rPr>
                <w:rFonts w:cs="Times New Roman"/>
                <w:szCs w:val="24"/>
              </w:rPr>
              <w:t>Bedrooms</w:t>
            </w:r>
          </w:p>
        </w:tc>
        <w:tc>
          <w:tcPr>
            <w:tcW w:w="4365" w:type="dxa"/>
            <w:tcMar>
              <w:top w:w="80" w:type="dxa"/>
              <w:left w:w="80" w:type="dxa"/>
              <w:bottom w:w="80" w:type="dxa"/>
              <w:right w:w="80" w:type="dxa"/>
            </w:tcMar>
            <w:vAlign w:val="center"/>
          </w:tcPr>
          <w:p w14:paraId="24209EF5" w14:textId="77777777" w:rsidR="001F328B" w:rsidRPr="002E2C60" w:rsidRDefault="001F328B">
            <w:pPr>
              <w:jc w:val="center"/>
              <w:rPr>
                <w:rFonts w:cs="Times New Roman"/>
                <w:szCs w:val="24"/>
              </w:rPr>
            </w:pPr>
            <w:r w:rsidRPr="002E2C60">
              <w:rPr>
                <w:rFonts w:cs="Times New Roman"/>
                <w:szCs w:val="24"/>
              </w:rPr>
              <w:t>Số phòng ngủ</w:t>
            </w:r>
          </w:p>
        </w:tc>
        <w:tc>
          <w:tcPr>
            <w:tcW w:w="2438" w:type="dxa"/>
            <w:tcMar>
              <w:top w:w="80" w:type="dxa"/>
              <w:left w:w="80" w:type="dxa"/>
              <w:bottom w:w="80" w:type="dxa"/>
              <w:right w:w="80" w:type="dxa"/>
            </w:tcMar>
            <w:vAlign w:val="center"/>
          </w:tcPr>
          <w:p w14:paraId="127EDB92" w14:textId="77777777" w:rsidR="001F328B" w:rsidRPr="002E2C60" w:rsidRDefault="001F328B">
            <w:pPr>
              <w:jc w:val="center"/>
              <w:rPr>
                <w:rFonts w:cs="Times New Roman"/>
                <w:szCs w:val="24"/>
              </w:rPr>
            </w:pPr>
            <w:r w:rsidRPr="002E2C60">
              <w:rPr>
                <w:rFonts w:cs="Times New Roman"/>
                <w:szCs w:val="24"/>
              </w:rPr>
              <w:t>25,067</w:t>
            </w:r>
          </w:p>
        </w:tc>
      </w:tr>
      <w:tr w:rsidR="001F328B" w:rsidRPr="002E2C60" w14:paraId="6795F907" w14:textId="77777777">
        <w:trPr>
          <w:jc w:val="center"/>
        </w:trPr>
        <w:tc>
          <w:tcPr>
            <w:tcW w:w="2381" w:type="dxa"/>
            <w:tcMar>
              <w:top w:w="80" w:type="dxa"/>
              <w:left w:w="80" w:type="dxa"/>
              <w:bottom w:w="80" w:type="dxa"/>
              <w:right w:w="80" w:type="dxa"/>
            </w:tcMar>
            <w:vAlign w:val="center"/>
          </w:tcPr>
          <w:p w14:paraId="2ECB4444" w14:textId="77777777" w:rsidR="001F328B" w:rsidRPr="002E2C60" w:rsidRDefault="001F328B">
            <w:pPr>
              <w:jc w:val="left"/>
              <w:rPr>
                <w:rFonts w:cs="Times New Roman"/>
                <w:szCs w:val="24"/>
              </w:rPr>
            </w:pPr>
            <w:r w:rsidRPr="002E2C60">
              <w:rPr>
                <w:rFonts w:cs="Times New Roman"/>
                <w:szCs w:val="24"/>
              </w:rPr>
              <w:t>Bathrooms</w:t>
            </w:r>
          </w:p>
        </w:tc>
        <w:tc>
          <w:tcPr>
            <w:tcW w:w="4365" w:type="dxa"/>
            <w:tcMar>
              <w:top w:w="80" w:type="dxa"/>
              <w:left w:w="80" w:type="dxa"/>
              <w:bottom w:w="80" w:type="dxa"/>
              <w:right w:w="80" w:type="dxa"/>
            </w:tcMar>
            <w:vAlign w:val="center"/>
          </w:tcPr>
          <w:p w14:paraId="4706C403" w14:textId="77777777" w:rsidR="001F328B" w:rsidRPr="002E2C60" w:rsidRDefault="001F328B">
            <w:pPr>
              <w:jc w:val="center"/>
              <w:rPr>
                <w:rFonts w:cs="Times New Roman"/>
                <w:szCs w:val="24"/>
              </w:rPr>
            </w:pPr>
            <w:r w:rsidRPr="002E2C60">
              <w:rPr>
                <w:rFonts w:cs="Times New Roman"/>
                <w:szCs w:val="24"/>
              </w:rPr>
              <w:t>Số phòng tắm</w:t>
            </w:r>
          </w:p>
        </w:tc>
        <w:tc>
          <w:tcPr>
            <w:tcW w:w="2438" w:type="dxa"/>
            <w:tcMar>
              <w:top w:w="80" w:type="dxa"/>
              <w:left w:w="80" w:type="dxa"/>
              <w:bottom w:w="80" w:type="dxa"/>
              <w:right w:w="80" w:type="dxa"/>
            </w:tcMar>
            <w:vAlign w:val="center"/>
          </w:tcPr>
          <w:p w14:paraId="699A82BA" w14:textId="77777777" w:rsidR="001F328B" w:rsidRPr="002E2C60" w:rsidRDefault="001F328B">
            <w:pPr>
              <w:jc w:val="center"/>
              <w:rPr>
                <w:rFonts w:cs="Times New Roman"/>
                <w:szCs w:val="24"/>
              </w:rPr>
            </w:pPr>
            <w:r w:rsidRPr="002E2C60">
              <w:rPr>
                <w:rFonts w:cs="Times New Roman"/>
                <w:szCs w:val="24"/>
              </w:rPr>
              <w:t>23,155</w:t>
            </w:r>
          </w:p>
        </w:tc>
      </w:tr>
      <w:tr w:rsidR="001F328B" w:rsidRPr="002E2C60" w14:paraId="716E5F18" w14:textId="77777777">
        <w:trPr>
          <w:jc w:val="center"/>
        </w:trPr>
        <w:tc>
          <w:tcPr>
            <w:tcW w:w="2381" w:type="dxa"/>
            <w:tcMar>
              <w:top w:w="80" w:type="dxa"/>
              <w:left w:w="80" w:type="dxa"/>
              <w:bottom w:w="80" w:type="dxa"/>
              <w:right w:w="80" w:type="dxa"/>
            </w:tcMar>
            <w:vAlign w:val="center"/>
          </w:tcPr>
          <w:p w14:paraId="7F7F6B1D" w14:textId="77777777" w:rsidR="001F328B" w:rsidRPr="002E2C60" w:rsidRDefault="001F328B">
            <w:pPr>
              <w:jc w:val="left"/>
              <w:rPr>
                <w:rFonts w:cs="Times New Roman"/>
                <w:szCs w:val="24"/>
              </w:rPr>
            </w:pPr>
            <w:r w:rsidRPr="002E2C60">
              <w:rPr>
                <w:rFonts w:cs="Times New Roman"/>
                <w:szCs w:val="24"/>
              </w:rPr>
              <w:t>Legal status</w:t>
            </w:r>
          </w:p>
        </w:tc>
        <w:tc>
          <w:tcPr>
            <w:tcW w:w="4365" w:type="dxa"/>
            <w:tcMar>
              <w:top w:w="80" w:type="dxa"/>
              <w:left w:w="80" w:type="dxa"/>
              <w:bottom w:w="80" w:type="dxa"/>
              <w:right w:w="80" w:type="dxa"/>
            </w:tcMar>
            <w:vAlign w:val="center"/>
          </w:tcPr>
          <w:p w14:paraId="563D351D" w14:textId="77777777" w:rsidR="001F328B" w:rsidRPr="002E2C60" w:rsidRDefault="001F328B">
            <w:pPr>
              <w:jc w:val="center"/>
              <w:rPr>
                <w:rFonts w:cs="Times New Roman"/>
                <w:szCs w:val="24"/>
              </w:rPr>
            </w:pPr>
            <w:r w:rsidRPr="002E2C60">
              <w:rPr>
                <w:rFonts w:cs="Times New Roman"/>
                <w:szCs w:val="24"/>
              </w:rPr>
              <w:t>Tình trạng pháp lý</w:t>
            </w:r>
          </w:p>
        </w:tc>
        <w:tc>
          <w:tcPr>
            <w:tcW w:w="2438" w:type="dxa"/>
            <w:tcMar>
              <w:top w:w="80" w:type="dxa"/>
              <w:left w:w="80" w:type="dxa"/>
              <w:bottom w:w="80" w:type="dxa"/>
              <w:right w:w="80" w:type="dxa"/>
            </w:tcMar>
            <w:vAlign w:val="center"/>
          </w:tcPr>
          <w:p w14:paraId="052B83DD" w14:textId="77777777" w:rsidR="001F328B" w:rsidRPr="002E2C60" w:rsidRDefault="001F328B">
            <w:pPr>
              <w:jc w:val="center"/>
              <w:rPr>
                <w:rFonts w:cs="Times New Roman"/>
                <w:szCs w:val="24"/>
              </w:rPr>
            </w:pPr>
            <w:r w:rsidRPr="002E2C60">
              <w:rPr>
                <w:rFonts w:cs="Times New Roman"/>
                <w:szCs w:val="24"/>
              </w:rPr>
              <w:t>25,723</w:t>
            </w:r>
          </w:p>
        </w:tc>
      </w:tr>
      <w:tr w:rsidR="001F328B" w:rsidRPr="002E2C60" w14:paraId="00B82E31" w14:textId="77777777">
        <w:trPr>
          <w:jc w:val="center"/>
        </w:trPr>
        <w:tc>
          <w:tcPr>
            <w:tcW w:w="2381" w:type="dxa"/>
            <w:tcMar>
              <w:top w:w="80" w:type="dxa"/>
              <w:left w:w="80" w:type="dxa"/>
              <w:bottom w:w="80" w:type="dxa"/>
              <w:right w:w="80" w:type="dxa"/>
            </w:tcMar>
            <w:vAlign w:val="center"/>
          </w:tcPr>
          <w:p w14:paraId="32430332" w14:textId="77777777" w:rsidR="001F328B" w:rsidRPr="002E2C60" w:rsidRDefault="001F328B">
            <w:pPr>
              <w:jc w:val="left"/>
              <w:rPr>
                <w:rFonts w:cs="Times New Roman"/>
                <w:szCs w:val="24"/>
              </w:rPr>
            </w:pPr>
            <w:r w:rsidRPr="002E2C60">
              <w:rPr>
                <w:rFonts w:cs="Times New Roman"/>
                <w:szCs w:val="24"/>
              </w:rPr>
              <w:t>Furniture state</w:t>
            </w:r>
          </w:p>
        </w:tc>
        <w:tc>
          <w:tcPr>
            <w:tcW w:w="4365" w:type="dxa"/>
            <w:tcMar>
              <w:top w:w="80" w:type="dxa"/>
              <w:left w:w="80" w:type="dxa"/>
              <w:bottom w:w="80" w:type="dxa"/>
              <w:right w:w="80" w:type="dxa"/>
            </w:tcMar>
            <w:vAlign w:val="center"/>
          </w:tcPr>
          <w:p w14:paraId="4FDE6928" w14:textId="77777777" w:rsidR="001F328B" w:rsidRPr="002E2C60" w:rsidRDefault="001F328B">
            <w:pPr>
              <w:jc w:val="center"/>
              <w:rPr>
                <w:rFonts w:cs="Times New Roman"/>
                <w:szCs w:val="24"/>
              </w:rPr>
            </w:pPr>
            <w:r w:rsidRPr="002E2C60">
              <w:rPr>
                <w:rFonts w:cs="Times New Roman"/>
                <w:szCs w:val="24"/>
              </w:rPr>
              <w:t>Tình trạng nội thất</w:t>
            </w:r>
          </w:p>
        </w:tc>
        <w:tc>
          <w:tcPr>
            <w:tcW w:w="2438" w:type="dxa"/>
            <w:tcMar>
              <w:top w:w="80" w:type="dxa"/>
              <w:left w:w="80" w:type="dxa"/>
              <w:bottom w:w="80" w:type="dxa"/>
              <w:right w:w="80" w:type="dxa"/>
            </w:tcMar>
            <w:vAlign w:val="center"/>
          </w:tcPr>
          <w:p w14:paraId="22751520" w14:textId="77777777" w:rsidR="001F328B" w:rsidRPr="002E2C60" w:rsidRDefault="001F328B">
            <w:pPr>
              <w:jc w:val="center"/>
              <w:rPr>
                <w:rFonts w:cs="Times New Roman"/>
                <w:szCs w:val="24"/>
              </w:rPr>
            </w:pPr>
            <w:r w:rsidRPr="002E2C60">
              <w:rPr>
                <w:rFonts w:cs="Times New Roman"/>
                <w:szCs w:val="24"/>
              </w:rPr>
              <w:t>16,110</w:t>
            </w:r>
          </w:p>
        </w:tc>
      </w:tr>
      <w:tr w:rsidR="001F328B" w:rsidRPr="002E2C60" w14:paraId="2BA85F68" w14:textId="77777777">
        <w:trPr>
          <w:jc w:val="center"/>
        </w:trPr>
        <w:tc>
          <w:tcPr>
            <w:tcW w:w="2381" w:type="dxa"/>
            <w:tcMar>
              <w:top w:w="80" w:type="dxa"/>
              <w:left w:w="80" w:type="dxa"/>
              <w:bottom w:w="80" w:type="dxa"/>
              <w:right w:w="80" w:type="dxa"/>
            </w:tcMar>
            <w:vAlign w:val="center"/>
          </w:tcPr>
          <w:p w14:paraId="34D0BECE" w14:textId="77777777" w:rsidR="001F328B" w:rsidRPr="002E2C60" w:rsidRDefault="001F328B">
            <w:pPr>
              <w:jc w:val="left"/>
              <w:rPr>
                <w:rFonts w:cs="Times New Roman"/>
                <w:szCs w:val="24"/>
              </w:rPr>
            </w:pPr>
            <w:r w:rsidRPr="002E2C60">
              <w:rPr>
                <w:rFonts w:cs="Times New Roman"/>
                <w:szCs w:val="24"/>
              </w:rPr>
              <w:t>Price</w:t>
            </w:r>
          </w:p>
        </w:tc>
        <w:tc>
          <w:tcPr>
            <w:tcW w:w="4365" w:type="dxa"/>
            <w:tcMar>
              <w:top w:w="80" w:type="dxa"/>
              <w:left w:w="80" w:type="dxa"/>
              <w:bottom w:w="80" w:type="dxa"/>
              <w:right w:w="80" w:type="dxa"/>
            </w:tcMar>
            <w:vAlign w:val="center"/>
          </w:tcPr>
          <w:p w14:paraId="4734B6BC" w14:textId="77777777" w:rsidR="001F328B" w:rsidRPr="002E2C60" w:rsidRDefault="001F328B">
            <w:pPr>
              <w:jc w:val="left"/>
              <w:rPr>
                <w:rFonts w:cs="Times New Roman"/>
                <w:szCs w:val="24"/>
              </w:rPr>
            </w:pPr>
            <w:r w:rsidRPr="002E2C60">
              <w:rPr>
                <w:rFonts w:cs="Times New Roman"/>
                <w:szCs w:val="24"/>
              </w:rPr>
              <w:t>Target - giá nhà (tỷ VNĐ)</w:t>
            </w:r>
          </w:p>
        </w:tc>
        <w:tc>
          <w:tcPr>
            <w:tcW w:w="2438" w:type="dxa"/>
            <w:tcMar>
              <w:top w:w="80" w:type="dxa"/>
              <w:left w:w="80" w:type="dxa"/>
              <w:bottom w:w="80" w:type="dxa"/>
              <w:right w:w="80" w:type="dxa"/>
            </w:tcMar>
            <w:vAlign w:val="center"/>
          </w:tcPr>
          <w:p w14:paraId="4C531DBB" w14:textId="77777777" w:rsidR="001F328B" w:rsidRPr="002E2C60" w:rsidRDefault="001F328B">
            <w:pPr>
              <w:jc w:val="center"/>
              <w:rPr>
                <w:rFonts w:cs="Times New Roman"/>
                <w:szCs w:val="24"/>
              </w:rPr>
            </w:pPr>
            <w:r w:rsidRPr="002E2C60">
              <w:rPr>
                <w:rFonts w:cs="Times New Roman"/>
                <w:szCs w:val="24"/>
              </w:rPr>
              <w:t>30,229</w:t>
            </w:r>
          </w:p>
        </w:tc>
      </w:tr>
    </w:tbl>
    <w:p w14:paraId="7560F5C4" w14:textId="77777777" w:rsidR="001F328B" w:rsidRPr="00EC4E06" w:rsidRDefault="001F328B">
      <w:pPr>
        <w:spacing w:after="20"/>
        <w:rPr>
          <w:rFonts w:cs="Times New Roman"/>
        </w:rPr>
      </w:pPr>
    </w:p>
    <w:p w14:paraId="23C14A01" w14:textId="77777777" w:rsidR="001F328B" w:rsidRPr="00EC4E06" w:rsidRDefault="001F328B">
      <w:pPr>
        <w:rPr>
          <w:rFonts w:cs="Times New Roman"/>
        </w:rPr>
      </w:pPr>
      <w:r w:rsidRPr="00EC4E06">
        <w:rPr>
          <w:rFonts w:cs="Times New Roman"/>
        </w:rPr>
        <w:t>Notebook ghi nhận 30,229 dòng, không có dòng trùng lặp và không có giá trị 0 ở các cột. Một số cột bị thiếu dữ liệu nhiều: Balcony direction 82.65%, House direction 70.26%, Furniture state 46.71%, Access Road 43.99% và Frontage 38.25%. Đây là một trong các hạn chế đáng chú ý của representation.</w:t>
      </w:r>
    </w:p>
    <w:p w14:paraId="4940CE1F" w14:textId="77777777" w:rsidR="001F328B" w:rsidRPr="00EC4E06" w:rsidRDefault="001F328B">
      <w:pPr>
        <w:pStyle w:val="u2"/>
        <w:rPr>
          <w:rFonts w:ascii="Times New Roman" w:hAnsi="Times New Roman" w:cs="Times New Roman"/>
          <w:color w:val="auto"/>
        </w:rPr>
      </w:pPr>
      <w:bookmarkStart w:id="41" w:name="_Toc238657640"/>
      <w:r w:rsidRPr="00EC4E06">
        <w:rPr>
          <w:rFonts w:ascii="Times New Roman" w:hAnsi="Times New Roman" w:cs="Times New Roman"/>
          <w:color w:val="auto"/>
        </w:rPr>
        <w:t>11.3. Load data và làm sạch dữ liệu</w:t>
      </w:r>
      <w:bookmarkEnd w:id="41"/>
    </w:p>
    <w:p w14:paraId="56305939" w14:textId="77777777" w:rsidR="001F328B" w:rsidRPr="002E2C60" w:rsidRDefault="001F328B">
      <w:pPr>
        <w:spacing w:after="60"/>
        <w:rPr>
          <w:rFonts w:cs="Times New Roman"/>
          <w:szCs w:val="24"/>
        </w:rPr>
      </w:pPr>
      <w:r w:rsidRPr="002E2C60">
        <w:rPr>
          <w:rFonts w:cs="Times New Roman"/>
          <w:b/>
          <w:szCs w:val="24"/>
        </w:rPr>
        <w:t>Code đã thực hiện trong notebook</w:t>
      </w:r>
    </w:p>
    <w:tbl>
      <w:tblPr>
        <w:tblW w:w="0" w:type="auto"/>
        <w:jc w:val="center"/>
        <w:tblLook w:val="04A0" w:firstRow="1" w:lastRow="0" w:firstColumn="1" w:lastColumn="0" w:noHBand="0" w:noVBand="1"/>
      </w:tblPr>
      <w:tblGrid>
        <w:gridCol w:w="10086"/>
      </w:tblGrid>
      <w:tr w:rsidR="001F328B" w:rsidRPr="002E2C60" w14:paraId="62225046" w14:textId="77777777">
        <w:trPr>
          <w:jc w:val="center"/>
        </w:trPr>
        <w:tc>
          <w:tcPr>
            <w:tcW w:w="10086" w:type="dxa"/>
            <w:shd w:val="clear" w:color="auto" w:fill="F7F7F7"/>
            <w:tcMar>
              <w:top w:w="100" w:type="dxa"/>
              <w:left w:w="120" w:type="dxa"/>
              <w:bottom w:w="100" w:type="dxa"/>
              <w:right w:w="120" w:type="dxa"/>
            </w:tcMar>
          </w:tcPr>
          <w:p w14:paraId="17DBB102" w14:textId="77777777" w:rsidR="001F328B" w:rsidRPr="002E2C60" w:rsidRDefault="001F328B">
            <w:pPr>
              <w:pStyle w:val="CodeSmall"/>
              <w:rPr>
                <w:rFonts w:ascii="Times New Roman" w:hAnsi="Times New Roman" w:cs="Times New Roman"/>
                <w:sz w:val="24"/>
                <w:szCs w:val="24"/>
              </w:rPr>
            </w:pPr>
            <w:r w:rsidRPr="002E2C60">
              <w:rPr>
                <w:rFonts w:ascii="Times New Roman" w:hAnsi="Times New Roman" w:cs="Times New Roman"/>
                <w:sz w:val="24"/>
                <w:szCs w:val="24"/>
              </w:rPr>
              <w:t>import numpy as np</w:t>
            </w:r>
            <w:r w:rsidRPr="002E2C60">
              <w:rPr>
                <w:rFonts w:ascii="Times New Roman" w:hAnsi="Times New Roman" w:cs="Times New Roman"/>
                <w:sz w:val="24"/>
                <w:szCs w:val="24"/>
              </w:rPr>
              <w:br/>
              <w:t>import pandas as pd</w:t>
            </w:r>
            <w:r w:rsidRPr="002E2C60">
              <w:rPr>
                <w:rFonts w:ascii="Times New Roman" w:hAnsi="Times New Roman" w:cs="Times New Roman"/>
                <w:sz w:val="24"/>
                <w:szCs w:val="24"/>
              </w:rPr>
              <w:br/>
            </w:r>
            <w:r w:rsidRPr="002E2C60">
              <w:rPr>
                <w:rFonts w:ascii="Times New Roman" w:hAnsi="Times New Roman" w:cs="Times New Roman"/>
                <w:sz w:val="24"/>
                <w:szCs w:val="24"/>
              </w:rPr>
              <w:br/>
              <w:t>df = pd.read_csv(r'C:\Documents\PTIT\PTHTTM\gianha.csv')</w:t>
            </w:r>
            <w:r w:rsidRPr="002E2C60">
              <w:rPr>
                <w:rFonts w:ascii="Times New Roman" w:hAnsi="Times New Roman" w:cs="Times New Roman"/>
                <w:sz w:val="24"/>
                <w:szCs w:val="24"/>
              </w:rPr>
              <w:br/>
              <w:t>df.info()</w:t>
            </w:r>
            <w:r w:rsidRPr="002E2C60">
              <w:rPr>
                <w:rFonts w:ascii="Times New Roman" w:hAnsi="Times New Roman" w:cs="Times New Roman"/>
                <w:sz w:val="24"/>
                <w:szCs w:val="24"/>
              </w:rPr>
              <w:br/>
              <w:t>print(df.isnull().sum())</w:t>
            </w:r>
            <w:r w:rsidRPr="002E2C60">
              <w:rPr>
                <w:rFonts w:ascii="Times New Roman" w:hAnsi="Times New Roman" w:cs="Times New Roman"/>
                <w:sz w:val="24"/>
                <w:szCs w:val="24"/>
              </w:rPr>
              <w:br/>
            </w:r>
            <w:r w:rsidRPr="002E2C60">
              <w:rPr>
                <w:rFonts w:ascii="Times New Roman" w:hAnsi="Times New Roman" w:cs="Times New Roman"/>
                <w:sz w:val="24"/>
                <w:szCs w:val="24"/>
              </w:rPr>
              <w:lastRenderedPageBreak/>
              <w:t>print("Số dòng bị trùng lặp:", df.duplicated().sum())</w:t>
            </w:r>
          </w:p>
        </w:tc>
      </w:tr>
    </w:tbl>
    <w:p w14:paraId="596E7042" w14:textId="77777777" w:rsidR="001F328B" w:rsidRPr="00EC4E06" w:rsidRDefault="001F328B">
      <w:pPr>
        <w:spacing w:after="0"/>
        <w:rPr>
          <w:rFonts w:cs="Times New Roman"/>
        </w:rPr>
      </w:pPr>
    </w:p>
    <w:p w14:paraId="7CD58437" w14:textId="77777777" w:rsidR="001F328B" w:rsidRPr="00EC4E06" w:rsidRDefault="001F328B">
      <w:pPr>
        <w:rPr>
          <w:rFonts w:cs="Times New Roman"/>
        </w:rPr>
      </w:pPr>
      <w:r w:rsidRPr="00EC4E06">
        <w:rPr>
          <w:rFonts w:cs="Times New Roman"/>
        </w:rPr>
        <w:t>Notebook tách City và District từ chuỗi Address bằng dấu phẩy, sau đó bỏ Address. Một số biến thể tên Hồ Chí Minh được gộp lại; số City giảm từ 107 xuống 77 sau bước chuẩn hóa. Cách xử lý này giữ được tín hiệu vị trí nhưng vẫn còn khả năng tồn tại tên địa phương không đồng nhất.</w:t>
      </w:r>
    </w:p>
    <w:p w14:paraId="263E35EE" w14:textId="77777777" w:rsidR="001F328B" w:rsidRPr="002E2C60" w:rsidRDefault="001F328B">
      <w:pPr>
        <w:spacing w:after="60"/>
        <w:rPr>
          <w:rFonts w:cs="Times New Roman"/>
          <w:szCs w:val="24"/>
        </w:rPr>
      </w:pPr>
      <w:r w:rsidRPr="002E2C60">
        <w:rPr>
          <w:rFonts w:cs="Times New Roman"/>
          <w:b/>
          <w:szCs w:val="24"/>
        </w:rPr>
        <w:t>Trích xuất City/District từ Address</w:t>
      </w:r>
    </w:p>
    <w:tbl>
      <w:tblPr>
        <w:tblW w:w="0" w:type="auto"/>
        <w:jc w:val="center"/>
        <w:tblLook w:val="04A0" w:firstRow="1" w:lastRow="0" w:firstColumn="1" w:lastColumn="0" w:noHBand="0" w:noVBand="1"/>
      </w:tblPr>
      <w:tblGrid>
        <w:gridCol w:w="10086"/>
      </w:tblGrid>
      <w:tr w:rsidR="001F328B" w:rsidRPr="002E2C60" w14:paraId="2D8B352E" w14:textId="77777777">
        <w:trPr>
          <w:jc w:val="center"/>
        </w:trPr>
        <w:tc>
          <w:tcPr>
            <w:tcW w:w="10086" w:type="dxa"/>
            <w:shd w:val="clear" w:color="auto" w:fill="F7F7F7"/>
            <w:tcMar>
              <w:top w:w="100" w:type="dxa"/>
              <w:left w:w="120" w:type="dxa"/>
              <w:bottom w:w="100" w:type="dxa"/>
              <w:right w:w="120" w:type="dxa"/>
            </w:tcMar>
          </w:tcPr>
          <w:p w14:paraId="3BA7C05B" w14:textId="77777777" w:rsidR="001F328B" w:rsidRPr="002E2C60" w:rsidRDefault="001F328B">
            <w:pPr>
              <w:pStyle w:val="CodeSmall"/>
              <w:rPr>
                <w:rFonts w:ascii="Times New Roman" w:hAnsi="Times New Roman" w:cs="Times New Roman"/>
                <w:sz w:val="24"/>
                <w:szCs w:val="24"/>
              </w:rPr>
            </w:pPr>
            <w:r w:rsidRPr="002E2C60">
              <w:rPr>
                <w:rFonts w:ascii="Times New Roman" w:hAnsi="Times New Roman" w:cs="Times New Roman"/>
                <w:sz w:val="24"/>
                <w:szCs w:val="24"/>
              </w:rPr>
              <w:t>def extract_city(address):</w:t>
            </w:r>
            <w:r w:rsidRPr="002E2C60">
              <w:rPr>
                <w:rFonts w:ascii="Times New Roman" w:hAnsi="Times New Roman" w:cs="Times New Roman"/>
                <w:sz w:val="24"/>
                <w:szCs w:val="24"/>
              </w:rPr>
              <w:br/>
              <w:t xml:space="preserve">    parts = [part.strip() for part in str(address).split(",")]</w:t>
            </w:r>
            <w:r w:rsidRPr="002E2C60">
              <w:rPr>
                <w:rFonts w:ascii="Times New Roman" w:hAnsi="Times New Roman" w:cs="Times New Roman"/>
                <w:sz w:val="24"/>
                <w:szCs w:val="24"/>
              </w:rPr>
              <w:br/>
              <w:t xml:space="preserve">    return parts[-1] if len(parts) &gt;= 1 else "Unknown"</w:t>
            </w:r>
            <w:r w:rsidRPr="002E2C60">
              <w:rPr>
                <w:rFonts w:ascii="Times New Roman" w:hAnsi="Times New Roman" w:cs="Times New Roman"/>
                <w:sz w:val="24"/>
                <w:szCs w:val="24"/>
              </w:rPr>
              <w:br/>
            </w:r>
            <w:r w:rsidRPr="002E2C60">
              <w:rPr>
                <w:rFonts w:ascii="Times New Roman" w:hAnsi="Times New Roman" w:cs="Times New Roman"/>
                <w:sz w:val="24"/>
                <w:szCs w:val="24"/>
              </w:rPr>
              <w:br/>
              <w:t>def extract_district(address):</w:t>
            </w:r>
            <w:r w:rsidRPr="002E2C60">
              <w:rPr>
                <w:rFonts w:ascii="Times New Roman" w:hAnsi="Times New Roman" w:cs="Times New Roman"/>
                <w:sz w:val="24"/>
                <w:szCs w:val="24"/>
              </w:rPr>
              <w:br/>
              <w:t xml:space="preserve">    parts = [part.strip() for part in str(address).split(",")]</w:t>
            </w:r>
            <w:r w:rsidRPr="002E2C60">
              <w:rPr>
                <w:rFonts w:ascii="Times New Roman" w:hAnsi="Times New Roman" w:cs="Times New Roman"/>
                <w:sz w:val="24"/>
                <w:szCs w:val="24"/>
              </w:rPr>
              <w:br/>
              <w:t xml:space="preserve">    return parts[-2] if len(parts) &gt;= 2 else "Unknown"</w:t>
            </w:r>
            <w:r w:rsidRPr="002E2C60">
              <w:rPr>
                <w:rFonts w:ascii="Times New Roman" w:hAnsi="Times New Roman" w:cs="Times New Roman"/>
                <w:sz w:val="24"/>
                <w:szCs w:val="24"/>
              </w:rPr>
              <w:br/>
            </w:r>
            <w:r w:rsidRPr="002E2C60">
              <w:rPr>
                <w:rFonts w:ascii="Times New Roman" w:hAnsi="Times New Roman" w:cs="Times New Roman"/>
                <w:sz w:val="24"/>
                <w:szCs w:val="24"/>
              </w:rPr>
              <w:br/>
              <w:t>df_clean["City"] = df_clean["Address"].apply(extract_city)</w:t>
            </w:r>
            <w:r w:rsidRPr="002E2C60">
              <w:rPr>
                <w:rFonts w:ascii="Times New Roman" w:hAnsi="Times New Roman" w:cs="Times New Roman"/>
                <w:sz w:val="24"/>
                <w:szCs w:val="24"/>
              </w:rPr>
              <w:br/>
              <w:t>df_clean["District"] = df_clean["Address"].apply(extract_district)</w:t>
            </w:r>
            <w:r w:rsidRPr="002E2C60">
              <w:rPr>
                <w:rFonts w:ascii="Times New Roman" w:hAnsi="Times New Roman" w:cs="Times New Roman"/>
                <w:sz w:val="24"/>
                <w:szCs w:val="24"/>
              </w:rPr>
              <w:br/>
              <w:t>df_clean = df_clean.drop(columns=["Address"])</w:t>
            </w:r>
          </w:p>
        </w:tc>
      </w:tr>
    </w:tbl>
    <w:p w14:paraId="5084028C" w14:textId="77777777" w:rsidR="001F328B" w:rsidRPr="00EC4E06" w:rsidRDefault="001F328B">
      <w:pPr>
        <w:spacing w:after="20"/>
        <w:rPr>
          <w:rFonts w:cs="Times New Roman"/>
        </w:rPr>
      </w:pPr>
    </w:p>
    <w:p w14:paraId="736290B8" w14:textId="77777777" w:rsidR="001F328B" w:rsidRPr="00EC4E06" w:rsidRDefault="001F328B">
      <w:pPr>
        <w:pStyle w:val="u2"/>
        <w:rPr>
          <w:rFonts w:ascii="Times New Roman" w:hAnsi="Times New Roman" w:cs="Times New Roman"/>
          <w:color w:val="auto"/>
        </w:rPr>
      </w:pPr>
      <w:bookmarkStart w:id="42" w:name="_Toc238657641"/>
      <w:r w:rsidRPr="00EC4E06">
        <w:rPr>
          <w:rFonts w:ascii="Times New Roman" w:hAnsi="Times New Roman" w:cs="Times New Roman"/>
          <w:color w:val="auto"/>
        </w:rPr>
        <w:t>11.4. Ba biểu đồ phân phối và giải thích</w:t>
      </w:r>
      <w:bookmarkEnd w:id="42"/>
    </w:p>
    <w:p w14:paraId="2756D736" w14:textId="77777777" w:rsidR="001F328B" w:rsidRPr="00EC4E06" w:rsidRDefault="001F328B">
      <w:pPr>
        <w:jc w:val="center"/>
        <w:rPr>
          <w:rFonts w:cs="Times New Roman"/>
        </w:rPr>
      </w:pPr>
      <w:r w:rsidRPr="00EC4E06">
        <w:rPr>
          <w:rFonts w:cs="Times New Roman"/>
          <w:noProof/>
        </w:rPr>
        <w:drawing>
          <wp:inline distT="0" distB="0" distL="0" distR="0" wp14:anchorId="528AACC0" wp14:editId="2D1217C5">
            <wp:extent cx="5328000" cy="336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ce_distribution.png"/>
                    <pic:cNvPicPr/>
                  </pic:nvPicPr>
                  <pic:blipFill>
                    <a:blip r:embed="rId20"/>
                    <a:stretch>
                      <a:fillRect/>
                    </a:stretch>
                  </pic:blipFill>
                  <pic:spPr>
                    <a:xfrm>
                      <a:off x="0" y="0"/>
                      <a:ext cx="5328000" cy="3363760"/>
                    </a:xfrm>
                    <a:prstGeom prst="rect">
                      <a:avLst/>
                    </a:prstGeom>
                  </pic:spPr>
                </pic:pic>
              </a:graphicData>
            </a:graphic>
          </wp:inline>
        </w:drawing>
      </w:r>
    </w:p>
    <w:p w14:paraId="498AE98A" w14:textId="77777777" w:rsidR="001F328B" w:rsidRPr="00EC4E06" w:rsidRDefault="001F328B">
      <w:pPr>
        <w:pStyle w:val="CaptionVN"/>
        <w:rPr>
          <w:rFonts w:cs="Times New Roman"/>
          <w:color w:val="auto"/>
        </w:rPr>
      </w:pPr>
      <w:r w:rsidRPr="00EC4E06">
        <w:rPr>
          <w:rFonts w:cs="Times New Roman"/>
          <w:color w:val="auto"/>
        </w:rPr>
        <w:t>Hình 11.1. Phân phối giá nhà trong dataset</w:t>
      </w:r>
    </w:p>
    <w:p w14:paraId="712E3270" w14:textId="77777777" w:rsidR="001F328B" w:rsidRPr="00EC4E06" w:rsidRDefault="001F328B">
      <w:pPr>
        <w:rPr>
          <w:rFonts w:cs="Times New Roman"/>
        </w:rPr>
      </w:pPr>
      <w:r w:rsidRPr="00EC4E06">
        <w:rPr>
          <w:rFonts w:cs="Times New Roman"/>
        </w:rPr>
        <w:t>Giải thích: Price dao động từ khoảng 1 đến 11.5 tỷ VNĐ. Phần lớn mẫu nằm ở vùng giá trung bình; số lượng bất động sản ở vùng giá rất cao ít hơn. Phân phối không tập trung tại một giá duy nhất, cho thấy bài toán regression cần mô hình hóa nhiều mức giá khác nhau.</w:t>
      </w:r>
    </w:p>
    <w:p w14:paraId="1451F4B1" w14:textId="77777777" w:rsidR="001F328B" w:rsidRPr="00EC4E06" w:rsidRDefault="001F328B">
      <w:pPr>
        <w:jc w:val="center"/>
        <w:rPr>
          <w:rFonts w:cs="Times New Roman"/>
        </w:rPr>
      </w:pPr>
      <w:r w:rsidRPr="00EC4E06">
        <w:rPr>
          <w:rFonts w:cs="Times New Roman"/>
          <w:noProof/>
        </w:rPr>
        <w:lastRenderedPageBreak/>
        <w:drawing>
          <wp:inline distT="0" distB="0" distL="0" distR="0" wp14:anchorId="2A26A820" wp14:editId="280C9903">
            <wp:extent cx="5328000" cy="3384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ea_distribution.png"/>
                    <pic:cNvPicPr/>
                  </pic:nvPicPr>
                  <pic:blipFill>
                    <a:blip r:embed="rId21"/>
                    <a:stretch>
                      <a:fillRect/>
                    </a:stretch>
                  </pic:blipFill>
                  <pic:spPr>
                    <a:xfrm>
                      <a:off x="0" y="0"/>
                      <a:ext cx="5328000" cy="3384920"/>
                    </a:xfrm>
                    <a:prstGeom prst="rect">
                      <a:avLst/>
                    </a:prstGeom>
                  </pic:spPr>
                </pic:pic>
              </a:graphicData>
            </a:graphic>
          </wp:inline>
        </w:drawing>
      </w:r>
    </w:p>
    <w:p w14:paraId="2724E379" w14:textId="77777777" w:rsidR="001F328B" w:rsidRPr="00EC4E06" w:rsidRDefault="001F328B">
      <w:pPr>
        <w:pStyle w:val="CaptionVN"/>
        <w:rPr>
          <w:rFonts w:cs="Times New Roman"/>
          <w:color w:val="auto"/>
        </w:rPr>
      </w:pPr>
      <w:r w:rsidRPr="00EC4E06">
        <w:rPr>
          <w:rFonts w:cs="Times New Roman"/>
          <w:color w:val="auto"/>
        </w:rPr>
        <w:t>Hình 11.2. Phân phối diện tích bất động sản</w:t>
      </w:r>
    </w:p>
    <w:p w14:paraId="4D376323" w14:textId="77777777" w:rsidR="001F328B" w:rsidRPr="00EC4E06" w:rsidRDefault="001F328B">
      <w:pPr>
        <w:rPr>
          <w:rFonts w:cs="Times New Roman"/>
        </w:rPr>
      </w:pPr>
      <w:r w:rsidRPr="00EC4E06">
        <w:rPr>
          <w:rFonts w:cs="Times New Roman"/>
        </w:rPr>
        <w:t>Giải thích: Diện tích chủ yếu tập trung ở nhóm nhỏ và trung bình, trong khi một số mẫu có diện tích rất lớn tạo đuôi phải. Trung vị Area là 56 m² nhưng giá trị lớn nhất đạt 595 m², cho thấy sự lệch phải và khả năng xuất hiện các mẫu ảnh hưởng mạnh đến mô hình tuyến tính.</w:t>
      </w:r>
    </w:p>
    <w:p w14:paraId="60E308CF" w14:textId="77777777" w:rsidR="001F328B" w:rsidRPr="00EC4E06" w:rsidRDefault="001F328B">
      <w:pPr>
        <w:jc w:val="center"/>
        <w:rPr>
          <w:rFonts w:cs="Times New Roman"/>
        </w:rPr>
      </w:pPr>
      <w:r w:rsidRPr="00EC4E06">
        <w:rPr>
          <w:rFonts w:cs="Times New Roman"/>
          <w:noProof/>
        </w:rPr>
        <w:drawing>
          <wp:inline distT="0" distB="0" distL="0" distR="0" wp14:anchorId="0656C336" wp14:editId="498BAE28">
            <wp:extent cx="5328000" cy="3391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drooms_distribution.png"/>
                    <pic:cNvPicPr/>
                  </pic:nvPicPr>
                  <pic:blipFill>
                    <a:blip r:embed="rId22"/>
                    <a:stretch>
                      <a:fillRect/>
                    </a:stretch>
                  </pic:blipFill>
                  <pic:spPr>
                    <a:xfrm>
                      <a:off x="0" y="0"/>
                      <a:ext cx="5328000" cy="3391108"/>
                    </a:xfrm>
                    <a:prstGeom prst="rect">
                      <a:avLst/>
                    </a:prstGeom>
                  </pic:spPr>
                </pic:pic>
              </a:graphicData>
            </a:graphic>
          </wp:inline>
        </w:drawing>
      </w:r>
    </w:p>
    <w:p w14:paraId="00D5D7E7" w14:textId="77777777" w:rsidR="001F328B" w:rsidRPr="00EC4E06" w:rsidRDefault="001F328B">
      <w:pPr>
        <w:pStyle w:val="CaptionVN"/>
        <w:rPr>
          <w:rFonts w:cs="Times New Roman"/>
          <w:color w:val="auto"/>
        </w:rPr>
      </w:pPr>
      <w:r w:rsidRPr="00EC4E06">
        <w:rPr>
          <w:rFonts w:cs="Times New Roman"/>
          <w:color w:val="auto"/>
        </w:rPr>
        <w:t>Hình 11.3. Phân phối số phòng ngủ</w:t>
      </w:r>
    </w:p>
    <w:p w14:paraId="26C85F35" w14:textId="77777777" w:rsidR="001F328B" w:rsidRPr="00EC4E06" w:rsidRDefault="001F328B">
      <w:pPr>
        <w:rPr>
          <w:rFonts w:cs="Times New Roman"/>
        </w:rPr>
      </w:pPr>
      <w:r w:rsidRPr="00EC4E06">
        <w:rPr>
          <w:rFonts w:cs="Times New Roman"/>
        </w:rPr>
        <w:lastRenderedPageBreak/>
        <w:t>Giải thích: Bedrooms dao động từ 1 đến 9. Các bất động sản 3-4 phòng ngủ xuất hiện nhiều, trong khi số phòng rất cao hiếm hơn. Đặc trưng này là biến số rời rạc nhưng được xử lý trong nhóm numeric features của notebook.</w:t>
      </w:r>
    </w:p>
    <w:p w14:paraId="6FF94720" w14:textId="77777777" w:rsidR="001F328B" w:rsidRPr="00EC4E06" w:rsidRDefault="001F328B">
      <w:pPr>
        <w:pStyle w:val="u2"/>
        <w:rPr>
          <w:rFonts w:ascii="Times New Roman" w:hAnsi="Times New Roman" w:cs="Times New Roman"/>
          <w:color w:val="auto"/>
        </w:rPr>
      </w:pPr>
      <w:bookmarkStart w:id="43" w:name="_Toc238657642"/>
      <w:r w:rsidRPr="00EC4E06">
        <w:rPr>
          <w:rFonts w:ascii="Times New Roman" w:hAnsi="Times New Roman" w:cs="Times New Roman"/>
          <w:color w:val="auto"/>
        </w:rPr>
        <w:t>11.5. Data representation</w:t>
      </w:r>
      <w:bookmarkEnd w:id="43"/>
    </w:p>
    <w:tbl>
      <w:tblPr>
        <w:tblStyle w:val="LiBang"/>
        <w:tblW w:w="0" w:type="auto"/>
        <w:jc w:val="center"/>
        <w:tblLook w:val="04A0" w:firstRow="1" w:lastRow="0" w:firstColumn="1" w:lastColumn="0" w:noHBand="0" w:noVBand="1"/>
      </w:tblPr>
      <w:tblGrid>
        <w:gridCol w:w="1566"/>
        <w:gridCol w:w="4053"/>
        <w:gridCol w:w="4477"/>
      </w:tblGrid>
      <w:tr w:rsidR="001F328B" w:rsidRPr="002E2C60" w14:paraId="5F8630EF" w14:textId="77777777">
        <w:trPr>
          <w:tblHeader/>
          <w:jc w:val="center"/>
        </w:trPr>
        <w:tc>
          <w:tcPr>
            <w:tcW w:w="1587" w:type="dxa"/>
            <w:shd w:val="clear" w:color="auto" w:fill="17365D"/>
            <w:tcMar>
              <w:top w:w="80" w:type="dxa"/>
              <w:left w:w="80" w:type="dxa"/>
              <w:bottom w:w="80" w:type="dxa"/>
              <w:right w:w="80" w:type="dxa"/>
            </w:tcMar>
          </w:tcPr>
          <w:p w14:paraId="492A77EB" w14:textId="77777777" w:rsidR="001F328B" w:rsidRPr="002E2C60" w:rsidRDefault="001F328B">
            <w:pPr>
              <w:jc w:val="center"/>
              <w:rPr>
                <w:rFonts w:cs="Times New Roman"/>
                <w:szCs w:val="24"/>
              </w:rPr>
            </w:pPr>
            <w:r w:rsidRPr="002E2C60">
              <w:rPr>
                <w:rFonts w:cs="Times New Roman"/>
                <w:b/>
                <w:szCs w:val="24"/>
              </w:rPr>
              <w:t>Nhóm</w:t>
            </w:r>
          </w:p>
        </w:tc>
        <w:tc>
          <w:tcPr>
            <w:tcW w:w="4252" w:type="dxa"/>
            <w:shd w:val="clear" w:color="auto" w:fill="17365D"/>
            <w:tcMar>
              <w:top w:w="80" w:type="dxa"/>
              <w:left w:w="80" w:type="dxa"/>
              <w:bottom w:w="80" w:type="dxa"/>
              <w:right w:w="80" w:type="dxa"/>
            </w:tcMar>
          </w:tcPr>
          <w:p w14:paraId="7D475A25" w14:textId="77777777" w:rsidR="001F328B" w:rsidRPr="002E2C60" w:rsidRDefault="001F328B">
            <w:pPr>
              <w:jc w:val="center"/>
              <w:rPr>
                <w:rFonts w:cs="Times New Roman"/>
                <w:szCs w:val="24"/>
              </w:rPr>
            </w:pPr>
            <w:r w:rsidRPr="002E2C60">
              <w:rPr>
                <w:rFonts w:cs="Times New Roman"/>
                <w:b/>
                <w:szCs w:val="24"/>
              </w:rPr>
              <w:t>Raw feature</w:t>
            </w:r>
          </w:p>
        </w:tc>
        <w:tc>
          <w:tcPr>
            <w:tcW w:w="3572" w:type="dxa"/>
            <w:shd w:val="clear" w:color="auto" w:fill="17365D"/>
            <w:tcMar>
              <w:top w:w="80" w:type="dxa"/>
              <w:left w:w="80" w:type="dxa"/>
              <w:bottom w:w="80" w:type="dxa"/>
              <w:right w:w="80" w:type="dxa"/>
            </w:tcMar>
          </w:tcPr>
          <w:p w14:paraId="355A2D3C" w14:textId="77777777" w:rsidR="001F328B" w:rsidRPr="002E2C60" w:rsidRDefault="001F328B">
            <w:pPr>
              <w:jc w:val="center"/>
              <w:rPr>
                <w:rFonts w:cs="Times New Roman"/>
                <w:szCs w:val="24"/>
              </w:rPr>
            </w:pPr>
            <w:r w:rsidRPr="002E2C60">
              <w:rPr>
                <w:rFonts w:cs="Times New Roman"/>
                <w:b/>
                <w:szCs w:val="24"/>
              </w:rPr>
              <w:t>Representation đưa vào model</w:t>
            </w:r>
          </w:p>
        </w:tc>
      </w:tr>
      <w:tr w:rsidR="001F328B" w:rsidRPr="002E2C60" w14:paraId="62D6F63F" w14:textId="77777777">
        <w:trPr>
          <w:jc w:val="center"/>
        </w:trPr>
        <w:tc>
          <w:tcPr>
            <w:tcW w:w="1587" w:type="dxa"/>
            <w:tcMar>
              <w:top w:w="80" w:type="dxa"/>
              <w:left w:w="80" w:type="dxa"/>
              <w:bottom w:w="80" w:type="dxa"/>
              <w:right w:w="80" w:type="dxa"/>
            </w:tcMar>
            <w:vAlign w:val="center"/>
          </w:tcPr>
          <w:p w14:paraId="3A102E5F" w14:textId="77777777" w:rsidR="001F328B" w:rsidRPr="002E2C60" w:rsidRDefault="001F328B">
            <w:pPr>
              <w:jc w:val="left"/>
              <w:rPr>
                <w:rFonts w:cs="Times New Roman"/>
                <w:szCs w:val="24"/>
              </w:rPr>
            </w:pPr>
            <w:r w:rsidRPr="002E2C60">
              <w:rPr>
                <w:rFonts w:cs="Times New Roman"/>
                <w:szCs w:val="24"/>
              </w:rPr>
              <w:t>Numeric</w:t>
            </w:r>
          </w:p>
        </w:tc>
        <w:tc>
          <w:tcPr>
            <w:tcW w:w="4252" w:type="dxa"/>
            <w:tcMar>
              <w:top w:w="80" w:type="dxa"/>
              <w:left w:w="80" w:type="dxa"/>
              <w:bottom w:w="80" w:type="dxa"/>
              <w:right w:w="80" w:type="dxa"/>
            </w:tcMar>
            <w:vAlign w:val="center"/>
          </w:tcPr>
          <w:p w14:paraId="19CFBB6B" w14:textId="77777777" w:rsidR="001F328B" w:rsidRPr="002E2C60" w:rsidRDefault="001F328B">
            <w:pPr>
              <w:jc w:val="left"/>
              <w:rPr>
                <w:rFonts w:cs="Times New Roman"/>
                <w:szCs w:val="24"/>
              </w:rPr>
            </w:pPr>
            <w:r w:rsidRPr="002E2C60">
              <w:rPr>
                <w:rFonts w:cs="Times New Roman"/>
                <w:szCs w:val="24"/>
              </w:rPr>
              <w:t>Area, Frontage, Access Road, Floors, Bedrooms, Bathrooms</w:t>
            </w:r>
          </w:p>
        </w:tc>
        <w:tc>
          <w:tcPr>
            <w:tcW w:w="3572" w:type="dxa"/>
            <w:tcMar>
              <w:top w:w="80" w:type="dxa"/>
              <w:left w:w="80" w:type="dxa"/>
              <w:bottom w:w="80" w:type="dxa"/>
              <w:right w:w="80" w:type="dxa"/>
            </w:tcMar>
            <w:vAlign w:val="center"/>
          </w:tcPr>
          <w:p w14:paraId="5155C798" w14:textId="77777777" w:rsidR="001F328B" w:rsidRPr="002E2C60" w:rsidRDefault="001F328B">
            <w:pPr>
              <w:jc w:val="left"/>
              <w:rPr>
                <w:rFonts w:cs="Times New Roman"/>
                <w:szCs w:val="24"/>
              </w:rPr>
            </w:pPr>
            <w:r w:rsidRPr="002E2C60">
              <w:rPr>
                <w:rFonts w:cs="Times New Roman"/>
                <w:szCs w:val="24"/>
              </w:rPr>
              <w:t>Missing -&gt; median; StandardScaler</w:t>
            </w:r>
          </w:p>
        </w:tc>
      </w:tr>
      <w:tr w:rsidR="001F328B" w:rsidRPr="002E2C60" w14:paraId="419A5A00" w14:textId="77777777">
        <w:trPr>
          <w:jc w:val="center"/>
        </w:trPr>
        <w:tc>
          <w:tcPr>
            <w:tcW w:w="1587" w:type="dxa"/>
            <w:tcMar>
              <w:top w:w="80" w:type="dxa"/>
              <w:left w:w="80" w:type="dxa"/>
              <w:bottom w:w="80" w:type="dxa"/>
              <w:right w:w="80" w:type="dxa"/>
            </w:tcMar>
            <w:vAlign w:val="center"/>
          </w:tcPr>
          <w:p w14:paraId="6BB1BB88" w14:textId="77777777" w:rsidR="001F328B" w:rsidRPr="002E2C60" w:rsidRDefault="001F328B">
            <w:pPr>
              <w:jc w:val="left"/>
              <w:rPr>
                <w:rFonts w:cs="Times New Roman"/>
                <w:szCs w:val="24"/>
              </w:rPr>
            </w:pPr>
            <w:r w:rsidRPr="002E2C60">
              <w:rPr>
                <w:rFonts w:cs="Times New Roman"/>
                <w:szCs w:val="24"/>
              </w:rPr>
              <w:t>Categorical</w:t>
            </w:r>
          </w:p>
        </w:tc>
        <w:tc>
          <w:tcPr>
            <w:tcW w:w="4252" w:type="dxa"/>
            <w:tcMar>
              <w:top w:w="80" w:type="dxa"/>
              <w:left w:w="80" w:type="dxa"/>
              <w:bottom w:w="80" w:type="dxa"/>
              <w:right w:w="80" w:type="dxa"/>
            </w:tcMar>
            <w:vAlign w:val="center"/>
          </w:tcPr>
          <w:p w14:paraId="1C7438C9" w14:textId="77777777" w:rsidR="001F328B" w:rsidRPr="002E2C60" w:rsidRDefault="001F328B">
            <w:pPr>
              <w:jc w:val="left"/>
              <w:rPr>
                <w:rFonts w:cs="Times New Roman"/>
                <w:szCs w:val="24"/>
              </w:rPr>
            </w:pPr>
            <w:r w:rsidRPr="002E2C60">
              <w:rPr>
                <w:rFonts w:cs="Times New Roman"/>
                <w:szCs w:val="24"/>
              </w:rPr>
              <w:t>House direction, Balcony direction, Legal status, Furniture state, City, District</w:t>
            </w:r>
          </w:p>
        </w:tc>
        <w:tc>
          <w:tcPr>
            <w:tcW w:w="3572" w:type="dxa"/>
            <w:tcMar>
              <w:top w:w="80" w:type="dxa"/>
              <w:left w:w="80" w:type="dxa"/>
              <w:bottom w:w="80" w:type="dxa"/>
              <w:right w:w="80" w:type="dxa"/>
            </w:tcMar>
            <w:vAlign w:val="center"/>
          </w:tcPr>
          <w:p w14:paraId="31B32B8C" w14:textId="77777777" w:rsidR="001F328B" w:rsidRPr="002E2C60" w:rsidRDefault="001F328B">
            <w:pPr>
              <w:jc w:val="left"/>
              <w:rPr>
                <w:rFonts w:cs="Times New Roman"/>
                <w:szCs w:val="24"/>
              </w:rPr>
            </w:pPr>
            <w:r w:rsidRPr="002E2C60">
              <w:rPr>
                <w:rFonts w:cs="Times New Roman"/>
                <w:szCs w:val="24"/>
              </w:rPr>
              <w:t>Missing -&gt; "Unknown"; OneHotEncoder(handle_unknown="ignore")</w:t>
            </w:r>
          </w:p>
        </w:tc>
      </w:tr>
      <w:tr w:rsidR="001F328B" w:rsidRPr="002E2C60" w14:paraId="0A593959" w14:textId="77777777">
        <w:trPr>
          <w:jc w:val="center"/>
        </w:trPr>
        <w:tc>
          <w:tcPr>
            <w:tcW w:w="1587" w:type="dxa"/>
            <w:tcMar>
              <w:top w:w="80" w:type="dxa"/>
              <w:left w:w="80" w:type="dxa"/>
              <w:bottom w:w="80" w:type="dxa"/>
              <w:right w:w="80" w:type="dxa"/>
            </w:tcMar>
            <w:vAlign w:val="center"/>
          </w:tcPr>
          <w:p w14:paraId="597B780F" w14:textId="77777777" w:rsidR="001F328B" w:rsidRPr="002E2C60" w:rsidRDefault="001F328B">
            <w:pPr>
              <w:jc w:val="left"/>
              <w:rPr>
                <w:rFonts w:cs="Times New Roman"/>
                <w:szCs w:val="24"/>
              </w:rPr>
            </w:pPr>
            <w:r w:rsidRPr="002E2C60">
              <w:rPr>
                <w:rFonts w:cs="Times New Roman"/>
                <w:szCs w:val="24"/>
              </w:rPr>
              <w:t>Target</w:t>
            </w:r>
          </w:p>
        </w:tc>
        <w:tc>
          <w:tcPr>
            <w:tcW w:w="4252" w:type="dxa"/>
            <w:tcMar>
              <w:top w:w="80" w:type="dxa"/>
              <w:left w:w="80" w:type="dxa"/>
              <w:bottom w:w="80" w:type="dxa"/>
              <w:right w:w="80" w:type="dxa"/>
            </w:tcMar>
            <w:vAlign w:val="center"/>
          </w:tcPr>
          <w:p w14:paraId="70B9AAEB" w14:textId="77777777" w:rsidR="001F328B" w:rsidRPr="002E2C60" w:rsidRDefault="001F328B">
            <w:pPr>
              <w:jc w:val="center"/>
              <w:rPr>
                <w:rFonts w:cs="Times New Roman"/>
                <w:szCs w:val="24"/>
              </w:rPr>
            </w:pPr>
            <w:r w:rsidRPr="002E2C60">
              <w:rPr>
                <w:rFonts w:cs="Times New Roman"/>
                <w:szCs w:val="24"/>
              </w:rPr>
              <w:t>Price</w:t>
            </w:r>
          </w:p>
        </w:tc>
        <w:tc>
          <w:tcPr>
            <w:tcW w:w="3572" w:type="dxa"/>
            <w:tcMar>
              <w:top w:w="80" w:type="dxa"/>
              <w:left w:w="80" w:type="dxa"/>
              <w:bottom w:w="80" w:type="dxa"/>
              <w:right w:w="80" w:type="dxa"/>
            </w:tcMar>
            <w:vAlign w:val="center"/>
          </w:tcPr>
          <w:p w14:paraId="1DDEE08D" w14:textId="77777777" w:rsidR="001F328B" w:rsidRPr="002E2C60" w:rsidRDefault="001F328B">
            <w:pPr>
              <w:jc w:val="left"/>
              <w:rPr>
                <w:rFonts w:cs="Times New Roman"/>
                <w:szCs w:val="24"/>
              </w:rPr>
            </w:pPr>
            <w:r w:rsidRPr="002E2C60">
              <w:rPr>
                <w:rFonts w:cs="Times New Roman"/>
                <w:szCs w:val="24"/>
              </w:rPr>
              <w:t>Giá trị float, đơn vị tỷ VNĐ</w:t>
            </w:r>
          </w:p>
        </w:tc>
      </w:tr>
    </w:tbl>
    <w:p w14:paraId="1BF9C0AF" w14:textId="77777777" w:rsidR="001F328B" w:rsidRPr="00EC4E06" w:rsidRDefault="001F328B">
      <w:pPr>
        <w:spacing w:after="20"/>
        <w:rPr>
          <w:rFonts w:cs="Times New Roman"/>
        </w:rPr>
      </w:pPr>
    </w:p>
    <w:p w14:paraId="5761B9A3" w14:textId="77777777" w:rsidR="001F328B" w:rsidRPr="002E2C60" w:rsidRDefault="001F328B">
      <w:pPr>
        <w:spacing w:after="60"/>
        <w:rPr>
          <w:rFonts w:cs="Times New Roman"/>
          <w:szCs w:val="24"/>
        </w:rPr>
      </w:pPr>
      <w:r w:rsidRPr="002E2C60">
        <w:rPr>
          <w:rFonts w:cs="Times New Roman"/>
          <w:b/>
          <w:szCs w:val="24"/>
        </w:rPr>
        <w:t>Pipeline tiền xử lý trong notebook</w:t>
      </w:r>
    </w:p>
    <w:tbl>
      <w:tblPr>
        <w:tblW w:w="0" w:type="auto"/>
        <w:jc w:val="center"/>
        <w:tblLook w:val="04A0" w:firstRow="1" w:lastRow="0" w:firstColumn="1" w:lastColumn="0" w:noHBand="0" w:noVBand="1"/>
      </w:tblPr>
      <w:tblGrid>
        <w:gridCol w:w="10086"/>
      </w:tblGrid>
      <w:tr w:rsidR="001F328B" w:rsidRPr="002E2C60" w14:paraId="4A3082B6" w14:textId="77777777">
        <w:trPr>
          <w:jc w:val="center"/>
        </w:trPr>
        <w:tc>
          <w:tcPr>
            <w:tcW w:w="10086" w:type="dxa"/>
            <w:shd w:val="clear" w:color="auto" w:fill="F7F7F7"/>
            <w:tcMar>
              <w:top w:w="100" w:type="dxa"/>
              <w:left w:w="120" w:type="dxa"/>
              <w:bottom w:w="100" w:type="dxa"/>
              <w:right w:w="120" w:type="dxa"/>
            </w:tcMar>
          </w:tcPr>
          <w:p w14:paraId="5B1B87AB" w14:textId="77777777" w:rsidR="001F328B" w:rsidRPr="002E2C60" w:rsidRDefault="001F328B">
            <w:pPr>
              <w:pStyle w:val="CodeSmall"/>
              <w:rPr>
                <w:rFonts w:ascii="Times New Roman" w:hAnsi="Times New Roman" w:cs="Times New Roman"/>
                <w:sz w:val="24"/>
                <w:szCs w:val="24"/>
              </w:rPr>
            </w:pPr>
            <w:r w:rsidRPr="002E2C60">
              <w:rPr>
                <w:rFonts w:ascii="Times New Roman" w:hAnsi="Times New Roman" w:cs="Times New Roman"/>
                <w:sz w:val="24"/>
                <w:szCs w:val="24"/>
              </w:rPr>
              <w:t>numeric_transformer = Pipeline([</w:t>
            </w:r>
            <w:r w:rsidRPr="002E2C60">
              <w:rPr>
                <w:rFonts w:ascii="Times New Roman" w:hAnsi="Times New Roman" w:cs="Times New Roman"/>
                <w:sz w:val="24"/>
                <w:szCs w:val="24"/>
              </w:rPr>
              <w:br/>
              <w:t xml:space="preserve">    ("imputer", SimpleImputer(strategy="median")),</w:t>
            </w:r>
            <w:r w:rsidRPr="002E2C60">
              <w:rPr>
                <w:rFonts w:ascii="Times New Roman" w:hAnsi="Times New Roman" w:cs="Times New Roman"/>
                <w:sz w:val="24"/>
                <w:szCs w:val="24"/>
              </w:rPr>
              <w:br/>
              <w:t xml:space="preserve">    ("scaler", StandardScaler())</w:t>
            </w:r>
            <w:r w:rsidRPr="002E2C60">
              <w:rPr>
                <w:rFonts w:ascii="Times New Roman" w:hAnsi="Times New Roman" w:cs="Times New Roman"/>
                <w:sz w:val="24"/>
                <w:szCs w:val="24"/>
              </w:rPr>
              <w:br/>
              <w:t>])</w:t>
            </w:r>
            <w:r w:rsidRPr="002E2C60">
              <w:rPr>
                <w:rFonts w:ascii="Times New Roman" w:hAnsi="Times New Roman" w:cs="Times New Roman"/>
                <w:sz w:val="24"/>
                <w:szCs w:val="24"/>
              </w:rPr>
              <w:br/>
            </w:r>
            <w:r w:rsidRPr="002E2C60">
              <w:rPr>
                <w:rFonts w:ascii="Times New Roman" w:hAnsi="Times New Roman" w:cs="Times New Roman"/>
                <w:sz w:val="24"/>
                <w:szCs w:val="24"/>
              </w:rPr>
              <w:br/>
              <w:t>categorical_transformer = Pipeline([</w:t>
            </w:r>
            <w:r w:rsidRPr="002E2C60">
              <w:rPr>
                <w:rFonts w:ascii="Times New Roman" w:hAnsi="Times New Roman" w:cs="Times New Roman"/>
                <w:sz w:val="24"/>
                <w:szCs w:val="24"/>
              </w:rPr>
              <w:br/>
              <w:t xml:space="preserve">    ("imputer", SimpleImputer(strategy="constant", fill_value="Unknown")),</w:t>
            </w:r>
            <w:r w:rsidRPr="002E2C60">
              <w:rPr>
                <w:rFonts w:ascii="Times New Roman" w:hAnsi="Times New Roman" w:cs="Times New Roman"/>
                <w:sz w:val="24"/>
                <w:szCs w:val="24"/>
              </w:rPr>
              <w:br/>
              <w:t xml:space="preserve">    ("onehot", OneHotEncoder(handle_unknown="ignore"))</w:t>
            </w:r>
            <w:r w:rsidRPr="002E2C60">
              <w:rPr>
                <w:rFonts w:ascii="Times New Roman" w:hAnsi="Times New Roman" w:cs="Times New Roman"/>
                <w:sz w:val="24"/>
                <w:szCs w:val="24"/>
              </w:rPr>
              <w:br/>
              <w:t>])</w:t>
            </w:r>
            <w:r w:rsidRPr="002E2C60">
              <w:rPr>
                <w:rFonts w:ascii="Times New Roman" w:hAnsi="Times New Roman" w:cs="Times New Roman"/>
                <w:sz w:val="24"/>
                <w:szCs w:val="24"/>
              </w:rPr>
              <w:br/>
            </w:r>
            <w:r w:rsidRPr="002E2C60">
              <w:rPr>
                <w:rFonts w:ascii="Times New Roman" w:hAnsi="Times New Roman" w:cs="Times New Roman"/>
                <w:sz w:val="24"/>
                <w:szCs w:val="24"/>
              </w:rPr>
              <w:br/>
              <w:t>preprocessor = ColumnTransformer([</w:t>
            </w:r>
            <w:r w:rsidRPr="002E2C60">
              <w:rPr>
                <w:rFonts w:ascii="Times New Roman" w:hAnsi="Times New Roman" w:cs="Times New Roman"/>
                <w:sz w:val="24"/>
                <w:szCs w:val="24"/>
              </w:rPr>
              <w:br/>
              <w:t xml:space="preserve">    ("num", numeric_transformer, numeric_features),</w:t>
            </w:r>
            <w:r w:rsidRPr="002E2C60">
              <w:rPr>
                <w:rFonts w:ascii="Times New Roman" w:hAnsi="Times New Roman" w:cs="Times New Roman"/>
                <w:sz w:val="24"/>
                <w:szCs w:val="24"/>
              </w:rPr>
              <w:br/>
              <w:t xml:space="preserve">    ("cat", categorical_transformer, categorical_features)</w:t>
            </w:r>
            <w:r w:rsidRPr="002E2C60">
              <w:rPr>
                <w:rFonts w:ascii="Times New Roman" w:hAnsi="Times New Roman" w:cs="Times New Roman"/>
                <w:sz w:val="24"/>
                <w:szCs w:val="24"/>
              </w:rPr>
              <w:br/>
              <w:t>])</w:t>
            </w:r>
          </w:p>
        </w:tc>
      </w:tr>
    </w:tbl>
    <w:p w14:paraId="421366EB" w14:textId="77777777" w:rsidR="001F328B" w:rsidRPr="00EC4E06" w:rsidRDefault="001F328B">
      <w:pPr>
        <w:spacing w:after="20"/>
        <w:rPr>
          <w:rFonts w:cs="Times New Roman"/>
        </w:rPr>
      </w:pPr>
    </w:p>
    <w:p w14:paraId="7D60274D" w14:textId="77777777" w:rsidR="001F328B" w:rsidRPr="00EC4E06" w:rsidRDefault="001F328B">
      <w:pPr>
        <w:rPr>
          <w:rFonts w:cs="Times New Roman"/>
        </w:rPr>
      </w:pPr>
      <w:r w:rsidRPr="00EC4E06">
        <w:rPr>
          <w:rFonts w:cs="Times New Roman"/>
        </w:rPr>
        <w:t>Ưu điểm của cách này là Pipeline được lưu cùng mô hình cuối cùng, nên khi Web/Mobile gửi input mới, quá trình điền khuyết, chuẩn hóa và One-Hot được lặp lại đúng như lúc huấn luyện.</w:t>
      </w:r>
    </w:p>
    <w:p w14:paraId="6CD09E52" w14:textId="77777777" w:rsidR="001F328B" w:rsidRPr="00EC4E06" w:rsidRDefault="001F328B">
      <w:pPr>
        <w:pStyle w:val="u2"/>
        <w:rPr>
          <w:rFonts w:ascii="Times New Roman" w:hAnsi="Times New Roman" w:cs="Times New Roman"/>
          <w:color w:val="auto"/>
        </w:rPr>
      </w:pPr>
      <w:bookmarkStart w:id="44" w:name="_Toc238657643"/>
      <w:r w:rsidRPr="00EC4E06">
        <w:rPr>
          <w:rFonts w:ascii="Times New Roman" w:hAnsi="Times New Roman" w:cs="Times New Roman"/>
          <w:color w:val="auto"/>
        </w:rPr>
        <w:t>11.6. Train/Test split và baseline</w:t>
      </w:r>
      <w:bookmarkEnd w:id="44"/>
    </w:p>
    <w:p w14:paraId="1A56989E" w14:textId="77777777" w:rsidR="001F328B" w:rsidRPr="00EC4E06" w:rsidRDefault="001F328B">
      <w:pPr>
        <w:rPr>
          <w:rFonts w:cs="Times New Roman"/>
        </w:rPr>
      </w:pPr>
      <w:r w:rsidRPr="00EC4E06">
        <w:rPr>
          <w:rFonts w:cs="Times New Roman"/>
        </w:rPr>
        <w:t>Notebook chia dữ liệu theo tỷ lệ 80/20 với random_state=42: 24,183 mẫu train và 6,046 mẫu test. Tập test được dùng chung để đánh giá năm mô hình.</w:t>
      </w:r>
    </w:p>
    <w:tbl>
      <w:tblPr>
        <w:tblW w:w="0" w:type="auto"/>
        <w:jc w:val="center"/>
        <w:tblLook w:val="04A0" w:firstRow="1" w:lastRow="0" w:firstColumn="1" w:lastColumn="0" w:noHBand="0" w:noVBand="1"/>
      </w:tblPr>
      <w:tblGrid>
        <w:gridCol w:w="10086"/>
      </w:tblGrid>
      <w:tr w:rsidR="001F328B" w:rsidRPr="002E2C60" w14:paraId="62871349" w14:textId="77777777">
        <w:trPr>
          <w:jc w:val="center"/>
        </w:trPr>
        <w:tc>
          <w:tcPr>
            <w:tcW w:w="10086" w:type="dxa"/>
            <w:shd w:val="clear" w:color="auto" w:fill="F7F7F7"/>
            <w:tcMar>
              <w:top w:w="100" w:type="dxa"/>
              <w:left w:w="120" w:type="dxa"/>
              <w:bottom w:w="100" w:type="dxa"/>
              <w:right w:w="120" w:type="dxa"/>
            </w:tcMar>
          </w:tcPr>
          <w:p w14:paraId="07299D60" w14:textId="77777777" w:rsidR="001F328B" w:rsidRPr="002E2C60" w:rsidRDefault="001F328B">
            <w:pPr>
              <w:pStyle w:val="CodeSmall"/>
              <w:rPr>
                <w:rFonts w:ascii="Times New Roman" w:hAnsi="Times New Roman" w:cs="Times New Roman"/>
                <w:sz w:val="24"/>
                <w:szCs w:val="24"/>
              </w:rPr>
            </w:pPr>
            <w:r w:rsidRPr="002E2C60">
              <w:rPr>
                <w:rFonts w:ascii="Times New Roman" w:hAnsi="Times New Roman" w:cs="Times New Roman"/>
                <w:sz w:val="24"/>
                <w:szCs w:val="24"/>
              </w:rPr>
              <w:t>X_train, X_test, y_train, y_test = train_test_split(</w:t>
            </w:r>
            <w:r w:rsidRPr="002E2C60">
              <w:rPr>
                <w:rFonts w:ascii="Times New Roman" w:hAnsi="Times New Roman" w:cs="Times New Roman"/>
                <w:sz w:val="24"/>
                <w:szCs w:val="24"/>
              </w:rPr>
              <w:br/>
              <w:t xml:space="preserve">    X, y, test_size=0.2, random_state=42</w:t>
            </w:r>
            <w:r w:rsidRPr="002E2C60">
              <w:rPr>
                <w:rFonts w:ascii="Times New Roman" w:hAnsi="Times New Roman" w:cs="Times New Roman"/>
                <w:sz w:val="24"/>
                <w:szCs w:val="24"/>
              </w:rPr>
              <w:br/>
              <w:t>)</w:t>
            </w:r>
          </w:p>
        </w:tc>
      </w:tr>
    </w:tbl>
    <w:p w14:paraId="72FBC630" w14:textId="77777777" w:rsidR="0026750F" w:rsidRDefault="00750209">
      <w:r>
        <w:t xml:space="preserve">Đối với phiên bản triển khai v2, dữ liệu được chia bằng GroupShuffleSplit theo địa chỉ chuẩn hóa: 23.868 mẫu train và 6.361 mẫu test. DummyRegressor dự đoán mean của tập train cho MAE = 1,8001 </w:t>
      </w:r>
      <w:r>
        <w:lastRenderedPageBreak/>
        <w:t>tỷ VNĐ, RMSE = 2,1682 tỷ VNĐ và R² = -0,0016. Random Forest v2 giảm MAE xuống khoảng 1,08 tỷ VNĐ, cho thấy mô hình học được tín hiệu vượt đáng kể baseline. Các số này dùng protocol chặt hơn nên không so sánh trực tiếp với bảng random split ở Mục 11.8.</w:t>
      </w:r>
    </w:p>
    <w:p w14:paraId="3FEF0424" w14:textId="77777777" w:rsidR="001F328B" w:rsidRPr="00EC4E06" w:rsidRDefault="001F328B">
      <w:pPr>
        <w:spacing w:after="0"/>
        <w:rPr>
          <w:rFonts w:cs="Times New Roman"/>
        </w:rPr>
      </w:pPr>
    </w:p>
    <w:p w14:paraId="4F7EB7B6" w14:textId="77777777" w:rsidR="001F328B" w:rsidRPr="00EC4E06" w:rsidRDefault="001F328B">
      <w:pPr>
        <w:pStyle w:val="u2"/>
        <w:rPr>
          <w:rFonts w:ascii="Times New Roman" w:hAnsi="Times New Roman" w:cs="Times New Roman"/>
          <w:color w:val="auto"/>
        </w:rPr>
      </w:pPr>
      <w:bookmarkStart w:id="45" w:name="_Toc238657644"/>
      <w:r w:rsidRPr="00EC4E06">
        <w:rPr>
          <w:rFonts w:ascii="Times New Roman" w:hAnsi="Times New Roman" w:cs="Times New Roman"/>
          <w:color w:val="auto"/>
        </w:rPr>
        <w:t>11.7. Năm mô hình học máy</w:t>
      </w:r>
      <w:bookmarkEnd w:id="45"/>
    </w:p>
    <w:tbl>
      <w:tblPr>
        <w:tblStyle w:val="LiBang"/>
        <w:tblW w:w="0" w:type="auto"/>
        <w:jc w:val="center"/>
        <w:tblLook w:val="04A0" w:firstRow="1" w:lastRow="0" w:firstColumn="1" w:lastColumn="0" w:noHBand="0" w:noVBand="1"/>
      </w:tblPr>
      <w:tblGrid>
        <w:gridCol w:w="1984"/>
        <w:gridCol w:w="4422"/>
        <w:gridCol w:w="3005"/>
      </w:tblGrid>
      <w:tr w:rsidR="001F328B" w:rsidRPr="002E2C60" w14:paraId="03D6C52C" w14:textId="77777777">
        <w:trPr>
          <w:tblHeader/>
          <w:jc w:val="center"/>
        </w:trPr>
        <w:tc>
          <w:tcPr>
            <w:tcW w:w="1984" w:type="dxa"/>
            <w:shd w:val="clear" w:color="auto" w:fill="17365D"/>
            <w:tcMar>
              <w:top w:w="80" w:type="dxa"/>
              <w:left w:w="80" w:type="dxa"/>
              <w:bottom w:w="80" w:type="dxa"/>
              <w:right w:w="80" w:type="dxa"/>
            </w:tcMar>
          </w:tcPr>
          <w:p w14:paraId="4B5AAAC4" w14:textId="77777777" w:rsidR="001F328B" w:rsidRPr="002E2C60" w:rsidRDefault="001F328B">
            <w:pPr>
              <w:jc w:val="center"/>
              <w:rPr>
                <w:rFonts w:cs="Times New Roman"/>
                <w:szCs w:val="24"/>
              </w:rPr>
            </w:pPr>
            <w:r w:rsidRPr="002E2C60">
              <w:rPr>
                <w:rFonts w:cs="Times New Roman"/>
                <w:b/>
                <w:szCs w:val="24"/>
              </w:rPr>
              <w:t>Model</w:t>
            </w:r>
          </w:p>
        </w:tc>
        <w:tc>
          <w:tcPr>
            <w:tcW w:w="4422" w:type="dxa"/>
            <w:shd w:val="clear" w:color="auto" w:fill="17365D"/>
            <w:tcMar>
              <w:top w:w="80" w:type="dxa"/>
              <w:left w:w="80" w:type="dxa"/>
              <w:bottom w:w="80" w:type="dxa"/>
              <w:right w:w="80" w:type="dxa"/>
            </w:tcMar>
          </w:tcPr>
          <w:p w14:paraId="7055FF63" w14:textId="77777777" w:rsidR="001F328B" w:rsidRPr="002E2C60" w:rsidRDefault="001F328B">
            <w:pPr>
              <w:jc w:val="center"/>
              <w:rPr>
                <w:rFonts w:cs="Times New Roman"/>
                <w:szCs w:val="24"/>
              </w:rPr>
            </w:pPr>
            <w:r w:rsidRPr="002E2C60">
              <w:rPr>
                <w:rFonts w:cs="Times New Roman"/>
                <w:b/>
                <w:szCs w:val="24"/>
              </w:rPr>
              <w:t>Cấu hình chính trong notebook</w:t>
            </w:r>
          </w:p>
        </w:tc>
        <w:tc>
          <w:tcPr>
            <w:tcW w:w="3005" w:type="dxa"/>
            <w:shd w:val="clear" w:color="auto" w:fill="17365D"/>
            <w:tcMar>
              <w:top w:w="80" w:type="dxa"/>
              <w:left w:w="80" w:type="dxa"/>
              <w:bottom w:w="80" w:type="dxa"/>
              <w:right w:w="80" w:type="dxa"/>
            </w:tcMar>
          </w:tcPr>
          <w:p w14:paraId="2E335F2B" w14:textId="77777777" w:rsidR="001F328B" w:rsidRPr="002E2C60" w:rsidRDefault="001F328B">
            <w:pPr>
              <w:jc w:val="center"/>
              <w:rPr>
                <w:rFonts w:cs="Times New Roman"/>
                <w:szCs w:val="24"/>
              </w:rPr>
            </w:pPr>
            <w:r w:rsidRPr="002E2C60">
              <w:rPr>
                <w:rFonts w:cs="Times New Roman"/>
                <w:b/>
                <w:szCs w:val="24"/>
              </w:rPr>
              <w:t>Vai trò</w:t>
            </w:r>
          </w:p>
        </w:tc>
      </w:tr>
      <w:tr w:rsidR="001F328B" w:rsidRPr="002E2C60" w14:paraId="139C0548" w14:textId="77777777">
        <w:trPr>
          <w:jc w:val="center"/>
        </w:trPr>
        <w:tc>
          <w:tcPr>
            <w:tcW w:w="1984" w:type="dxa"/>
            <w:tcMar>
              <w:top w:w="80" w:type="dxa"/>
              <w:left w:w="80" w:type="dxa"/>
              <w:bottom w:w="80" w:type="dxa"/>
              <w:right w:w="80" w:type="dxa"/>
            </w:tcMar>
            <w:vAlign w:val="center"/>
          </w:tcPr>
          <w:p w14:paraId="6156E693" w14:textId="77777777" w:rsidR="001F328B" w:rsidRPr="002E2C60" w:rsidRDefault="001F328B">
            <w:pPr>
              <w:jc w:val="left"/>
              <w:rPr>
                <w:rFonts w:cs="Times New Roman"/>
                <w:szCs w:val="24"/>
              </w:rPr>
            </w:pPr>
            <w:r w:rsidRPr="002E2C60">
              <w:rPr>
                <w:rFonts w:cs="Times New Roman"/>
                <w:szCs w:val="24"/>
              </w:rPr>
              <w:t>Linear Regression</w:t>
            </w:r>
          </w:p>
        </w:tc>
        <w:tc>
          <w:tcPr>
            <w:tcW w:w="4422" w:type="dxa"/>
            <w:tcMar>
              <w:top w:w="80" w:type="dxa"/>
              <w:left w:w="80" w:type="dxa"/>
              <w:bottom w:w="80" w:type="dxa"/>
              <w:right w:w="80" w:type="dxa"/>
            </w:tcMar>
            <w:vAlign w:val="center"/>
          </w:tcPr>
          <w:p w14:paraId="5DD87B14" w14:textId="77777777" w:rsidR="001F328B" w:rsidRPr="002E2C60" w:rsidRDefault="001F328B">
            <w:pPr>
              <w:jc w:val="center"/>
              <w:rPr>
                <w:rFonts w:cs="Times New Roman"/>
                <w:sz w:val="18"/>
                <w:szCs w:val="18"/>
              </w:rPr>
            </w:pPr>
            <w:r w:rsidRPr="002E2C60">
              <w:rPr>
                <w:rFonts w:cs="Times New Roman"/>
                <w:sz w:val="18"/>
                <w:szCs w:val="18"/>
              </w:rPr>
              <w:t>LinearRegression()</w:t>
            </w:r>
          </w:p>
        </w:tc>
        <w:tc>
          <w:tcPr>
            <w:tcW w:w="3005" w:type="dxa"/>
            <w:tcMar>
              <w:top w:w="80" w:type="dxa"/>
              <w:left w:w="80" w:type="dxa"/>
              <w:bottom w:w="80" w:type="dxa"/>
              <w:right w:w="80" w:type="dxa"/>
            </w:tcMar>
            <w:vAlign w:val="center"/>
          </w:tcPr>
          <w:p w14:paraId="54F69AC3" w14:textId="77777777" w:rsidR="001F328B" w:rsidRPr="002E2C60" w:rsidRDefault="001F328B">
            <w:pPr>
              <w:jc w:val="left"/>
              <w:rPr>
                <w:rFonts w:cs="Times New Roman"/>
                <w:szCs w:val="24"/>
              </w:rPr>
            </w:pPr>
            <w:r w:rsidRPr="002E2C60">
              <w:rPr>
                <w:rFonts w:cs="Times New Roman"/>
                <w:szCs w:val="24"/>
              </w:rPr>
              <w:t>Mô hình tuyến tính/mốc học máy đơn giản</w:t>
            </w:r>
          </w:p>
        </w:tc>
      </w:tr>
      <w:tr w:rsidR="001F328B" w:rsidRPr="002E2C60" w14:paraId="5A5CDDB4" w14:textId="77777777">
        <w:trPr>
          <w:jc w:val="center"/>
        </w:trPr>
        <w:tc>
          <w:tcPr>
            <w:tcW w:w="1984" w:type="dxa"/>
            <w:tcMar>
              <w:top w:w="80" w:type="dxa"/>
              <w:left w:w="80" w:type="dxa"/>
              <w:bottom w:w="80" w:type="dxa"/>
              <w:right w:w="80" w:type="dxa"/>
            </w:tcMar>
            <w:vAlign w:val="center"/>
          </w:tcPr>
          <w:p w14:paraId="638357D9" w14:textId="77777777" w:rsidR="001F328B" w:rsidRPr="002E2C60" w:rsidRDefault="001F328B">
            <w:pPr>
              <w:jc w:val="left"/>
              <w:rPr>
                <w:rFonts w:cs="Times New Roman"/>
                <w:szCs w:val="24"/>
              </w:rPr>
            </w:pPr>
            <w:r w:rsidRPr="002E2C60">
              <w:rPr>
                <w:rFonts w:cs="Times New Roman"/>
                <w:szCs w:val="24"/>
              </w:rPr>
              <w:t>KNN Regressor</w:t>
            </w:r>
          </w:p>
        </w:tc>
        <w:tc>
          <w:tcPr>
            <w:tcW w:w="4422" w:type="dxa"/>
            <w:tcMar>
              <w:top w:w="80" w:type="dxa"/>
              <w:left w:w="80" w:type="dxa"/>
              <w:bottom w:w="80" w:type="dxa"/>
              <w:right w:w="80" w:type="dxa"/>
            </w:tcMar>
            <w:vAlign w:val="center"/>
          </w:tcPr>
          <w:p w14:paraId="40CDFE9E" w14:textId="77777777" w:rsidR="001F328B" w:rsidRPr="002E2C60" w:rsidRDefault="001F328B">
            <w:pPr>
              <w:jc w:val="left"/>
              <w:rPr>
                <w:rFonts w:cs="Times New Roman"/>
                <w:sz w:val="18"/>
                <w:szCs w:val="18"/>
              </w:rPr>
            </w:pPr>
            <w:r w:rsidRPr="002E2C60">
              <w:rPr>
                <w:rFonts w:cs="Times New Roman"/>
                <w:sz w:val="18"/>
                <w:szCs w:val="18"/>
              </w:rPr>
              <w:t>n_neighbors=5, weights="distance", n_jobs=-1</w:t>
            </w:r>
          </w:p>
        </w:tc>
        <w:tc>
          <w:tcPr>
            <w:tcW w:w="3005" w:type="dxa"/>
            <w:tcMar>
              <w:top w:w="80" w:type="dxa"/>
              <w:left w:w="80" w:type="dxa"/>
              <w:bottom w:w="80" w:type="dxa"/>
              <w:right w:w="80" w:type="dxa"/>
            </w:tcMar>
            <w:vAlign w:val="center"/>
          </w:tcPr>
          <w:p w14:paraId="39ADC49F" w14:textId="77777777" w:rsidR="001F328B" w:rsidRPr="002E2C60" w:rsidRDefault="001F328B">
            <w:pPr>
              <w:jc w:val="left"/>
              <w:rPr>
                <w:rFonts w:cs="Times New Roman"/>
                <w:szCs w:val="24"/>
              </w:rPr>
            </w:pPr>
            <w:r w:rsidRPr="002E2C60">
              <w:rPr>
                <w:rFonts w:cs="Times New Roman"/>
                <w:szCs w:val="24"/>
              </w:rPr>
              <w:t>Dựa trên bất động sản tương đồng</w:t>
            </w:r>
          </w:p>
        </w:tc>
      </w:tr>
      <w:tr w:rsidR="001F328B" w:rsidRPr="002E2C60" w14:paraId="5C81B43C" w14:textId="77777777">
        <w:trPr>
          <w:jc w:val="center"/>
        </w:trPr>
        <w:tc>
          <w:tcPr>
            <w:tcW w:w="1984" w:type="dxa"/>
            <w:tcMar>
              <w:top w:w="80" w:type="dxa"/>
              <w:left w:w="80" w:type="dxa"/>
              <w:bottom w:w="80" w:type="dxa"/>
              <w:right w:w="80" w:type="dxa"/>
            </w:tcMar>
            <w:vAlign w:val="center"/>
          </w:tcPr>
          <w:p w14:paraId="37B22958" w14:textId="77777777" w:rsidR="001F328B" w:rsidRPr="002E2C60" w:rsidRDefault="001F328B">
            <w:pPr>
              <w:jc w:val="left"/>
              <w:rPr>
                <w:rFonts w:cs="Times New Roman"/>
                <w:szCs w:val="24"/>
              </w:rPr>
            </w:pPr>
            <w:r w:rsidRPr="002E2C60">
              <w:rPr>
                <w:rFonts w:cs="Times New Roman"/>
                <w:szCs w:val="24"/>
              </w:rPr>
              <w:t>Decision Tree</w:t>
            </w:r>
          </w:p>
        </w:tc>
        <w:tc>
          <w:tcPr>
            <w:tcW w:w="4422" w:type="dxa"/>
            <w:tcMar>
              <w:top w:w="80" w:type="dxa"/>
              <w:left w:w="80" w:type="dxa"/>
              <w:bottom w:w="80" w:type="dxa"/>
              <w:right w:w="80" w:type="dxa"/>
            </w:tcMar>
            <w:vAlign w:val="center"/>
          </w:tcPr>
          <w:p w14:paraId="48E8DE79" w14:textId="77777777" w:rsidR="001F328B" w:rsidRPr="002E2C60" w:rsidRDefault="001F328B">
            <w:pPr>
              <w:jc w:val="center"/>
              <w:rPr>
                <w:rFonts w:cs="Times New Roman"/>
                <w:sz w:val="18"/>
                <w:szCs w:val="18"/>
              </w:rPr>
            </w:pPr>
            <w:r w:rsidRPr="002E2C60">
              <w:rPr>
                <w:rFonts w:cs="Times New Roman"/>
                <w:sz w:val="18"/>
                <w:szCs w:val="18"/>
              </w:rPr>
              <w:t>random_state=42</w:t>
            </w:r>
          </w:p>
        </w:tc>
        <w:tc>
          <w:tcPr>
            <w:tcW w:w="3005" w:type="dxa"/>
            <w:tcMar>
              <w:top w:w="80" w:type="dxa"/>
              <w:left w:w="80" w:type="dxa"/>
              <w:bottom w:w="80" w:type="dxa"/>
              <w:right w:w="80" w:type="dxa"/>
            </w:tcMar>
            <w:vAlign w:val="center"/>
          </w:tcPr>
          <w:p w14:paraId="28ABA911" w14:textId="77777777" w:rsidR="001F328B" w:rsidRPr="002E2C60" w:rsidRDefault="001F328B">
            <w:pPr>
              <w:jc w:val="left"/>
              <w:rPr>
                <w:rFonts w:cs="Times New Roman"/>
                <w:szCs w:val="24"/>
              </w:rPr>
            </w:pPr>
            <w:r w:rsidRPr="002E2C60">
              <w:rPr>
                <w:rFonts w:cs="Times New Roman"/>
                <w:szCs w:val="24"/>
              </w:rPr>
              <w:t>Mô hình phi tuyến dạng cây</w:t>
            </w:r>
          </w:p>
        </w:tc>
      </w:tr>
      <w:tr w:rsidR="001F328B" w:rsidRPr="002E2C60" w14:paraId="427CC8A9" w14:textId="77777777">
        <w:trPr>
          <w:jc w:val="center"/>
        </w:trPr>
        <w:tc>
          <w:tcPr>
            <w:tcW w:w="1984" w:type="dxa"/>
            <w:tcMar>
              <w:top w:w="80" w:type="dxa"/>
              <w:left w:w="80" w:type="dxa"/>
              <w:bottom w:w="80" w:type="dxa"/>
              <w:right w:w="80" w:type="dxa"/>
            </w:tcMar>
            <w:vAlign w:val="center"/>
          </w:tcPr>
          <w:p w14:paraId="76EC5170" w14:textId="77777777" w:rsidR="001F328B" w:rsidRPr="002E2C60" w:rsidRDefault="001F328B">
            <w:pPr>
              <w:jc w:val="left"/>
              <w:rPr>
                <w:rFonts w:cs="Times New Roman"/>
                <w:szCs w:val="24"/>
              </w:rPr>
            </w:pPr>
            <w:r w:rsidRPr="002E2C60">
              <w:rPr>
                <w:rFonts w:cs="Times New Roman"/>
                <w:szCs w:val="24"/>
              </w:rPr>
              <w:t>Random Forest</w:t>
            </w:r>
          </w:p>
        </w:tc>
        <w:tc>
          <w:tcPr>
            <w:tcW w:w="4422" w:type="dxa"/>
            <w:tcMar>
              <w:top w:w="80" w:type="dxa"/>
              <w:left w:w="80" w:type="dxa"/>
              <w:bottom w:w="80" w:type="dxa"/>
              <w:right w:w="80" w:type="dxa"/>
            </w:tcMar>
            <w:vAlign w:val="center"/>
          </w:tcPr>
          <w:p w14:paraId="62FD2840" w14:textId="77777777" w:rsidR="001F328B" w:rsidRPr="002E2C60" w:rsidRDefault="001F328B">
            <w:pPr>
              <w:jc w:val="left"/>
              <w:rPr>
                <w:rFonts w:cs="Times New Roman"/>
                <w:sz w:val="18"/>
                <w:szCs w:val="18"/>
              </w:rPr>
            </w:pPr>
            <w:r w:rsidRPr="002E2C60">
              <w:rPr>
                <w:rFonts w:cs="Times New Roman"/>
                <w:sz w:val="18"/>
                <w:szCs w:val="18"/>
              </w:rPr>
              <w:t>n_estimators=100, random_state=42, n_jobs=-1</w:t>
            </w:r>
          </w:p>
        </w:tc>
        <w:tc>
          <w:tcPr>
            <w:tcW w:w="3005" w:type="dxa"/>
            <w:tcMar>
              <w:top w:w="80" w:type="dxa"/>
              <w:left w:w="80" w:type="dxa"/>
              <w:bottom w:w="80" w:type="dxa"/>
              <w:right w:w="80" w:type="dxa"/>
            </w:tcMar>
            <w:vAlign w:val="center"/>
          </w:tcPr>
          <w:p w14:paraId="24FE151D" w14:textId="77777777" w:rsidR="001F328B" w:rsidRPr="002E2C60" w:rsidRDefault="001F328B">
            <w:pPr>
              <w:jc w:val="center"/>
              <w:rPr>
                <w:rFonts w:cs="Times New Roman"/>
                <w:szCs w:val="24"/>
              </w:rPr>
            </w:pPr>
            <w:r w:rsidRPr="002E2C60">
              <w:rPr>
                <w:rFonts w:cs="Times New Roman"/>
                <w:szCs w:val="24"/>
              </w:rPr>
              <w:t>Ensemble nhiều cây</w:t>
            </w:r>
          </w:p>
        </w:tc>
      </w:tr>
      <w:tr w:rsidR="001F328B" w:rsidRPr="002E2C60" w14:paraId="0970324F" w14:textId="77777777">
        <w:trPr>
          <w:jc w:val="center"/>
        </w:trPr>
        <w:tc>
          <w:tcPr>
            <w:tcW w:w="1984" w:type="dxa"/>
            <w:tcMar>
              <w:top w:w="80" w:type="dxa"/>
              <w:left w:w="80" w:type="dxa"/>
              <w:bottom w:w="80" w:type="dxa"/>
              <w:right w:w="80" w:type="dxa"/>
            </w:tcMar>
            <w:vAlign w:val="center"/>
          </w:tcPr>
          <w:p w14:paraId="482ACE0A" w14:textId="77777777" w:rsidR="001F328B" w:rsidRPr="002E2C60" w:rsidRDefault="001F328B">
            <w:pPr>
              <w:jc w:val="left"/>
              <w:rPr>
                <w:rFonts w:cs="Times New Roman"/>
                <w:szCs w:val="24"/>
              </w:rPr>
            </w:pPr>
            <w:r w:rsidRPr="002E2C60">
              <w:rPr>
                <w:rFonts w:cs="Times New Roman"/>
                <w:szCs w:val="24"/>
              </w:rPr>
              <w:t>Gradient Boosting</w:t>
            </w:r>
          </w:p>
        </w:tc>
        <w:tc>
          <w:tcPr>
            <w:tcW w:w="4422" w:type="dxa"/>
            <w:tcMar>
              <w:top w:w="80" w:type="dxa"/>
              <w:left w:w="80" w:type="dxa"/>
              <w:bottom w:w="80" w:type="dxa"/>
              <w:right w:w="80" w:type="dxa"/>
            </w:tcMar>
            <w:vAlign w:val="center"/>
          </w:tcPr>
          <w:p w14:paraId="2D2F3CE3" w14:textId="77777777" w:rsidR="001F328B" w:rsidRPr="002E2C60" w:rsidRDefault="001F328B">
            <w:pPr>
              <w:jc w:val="left"/>
              <w:rPr>
                <w:rFonts w:cs="Times New Roman"/>
                <w:sz w:val="18"/>
                <w:szCs w:val="18"/>
              </w:rPr>
            </w:pPr>
            <w:r w:rsidRPr="002E2C60">
              <w:rPr>
                <w:rFonts w:cs="Times New Roman"/>
                <w:sz w:val="18"/>
                <w:szCs w:val="18"/>
              </w:rPr>
              <w:t>n_estimators=100, learning_rate=0.1, max_depth=3, random_state=42</w:t>
            </w:r>
          </w:p>
        </w:tc>
        <w:tc>
          <w:tcPr>
            <w:tcW w:w="3005" w:type="dxa"/>
            <w:tcMar>
              <w:top w:w="80" w:type="dxa"/>
              <w:left w:w="80" w:type="dxa"/>
              <w:bottom w:w="80" w:type="dxa"/>
              <w:right w:w="80" w:type="dxa"/>
            </w:tcMar>
            <w:vAlign w:val="center"/>
          </w:tcPr>
          <w:p w14:paraId="083F8F7C" w14:textId="77777777" w:rsidR="001F328B" w:rsidRPr="002E2C60" w:rsidRDefault="001F328B">
            <w:pPr>
              <w:jc w:val="center"/>
              <w:rPr>
                <w:rFonts w:cs="Times New Roman"/>
                <w:szCs w:val="24"/>
              </w:rPr>
            </w:pPr>
            <w:r w:rsidRPr="002E2C60">
              <w:rPr>
                <w:rFonts w:cs="Times New Roman"/>
                <w:szCs w:val="24"/>
              </w:rPr>
              <w:t>Boosting tuần tự</w:t>
            </w:r>
          </w:p>
        </w:tc>
      </w:tr>
    </w:tbl>
    <w:p w14:paraId="3046C543" w14:textId="77777777" w:rsidR="001F328B" w:rsidRPr="00EC4E06" w:rsidRDefault="001F328B">
      <w:pPr>
        <w:spacing w:after="20"/>
        <w:rPr>
          <w:rFonts w:cs="Times New Roman"/>
        </w:rPr>
      </w:pPr>
    </w:p>
    <w:p w14:paraId="260A5689" w14:textId="77777777" w:rsidR="001F328B" w:rsidRPr="002E2C60" w:rsidRDefault="001F328B">
      <w:pPr>
        <w:spacing w:after="60"/>
        <w:rPr>
          <w:rFonts w:cs="Times New Roman"/>
          <w:szCs w:val="24"/>
        </w:rPr>
      </w:pPr>
      <w:r w:rsidRPr="002E2C60">
        <w:rPr>
          <w:rFonts w:cs="Times New Roman"/>
          <w:b/>
          <w:szCs w:val="24"/>
        </w:rPr>
        <w:t>Ví dụ mô hình Random Forest</w:t>
      </w:r>
    </w:p>
    <w:tbl>
      <w:tblPr>
        <w:tblW w:w="0" w:type="auto"/>
        <w:jc w:val="center"/>
        <w:tblLook w:val="04A0" w:firstRow="1" w:lastRow="0" w:firstColumn="1" w:lastColumn="0" w:noHBand="0" w:noVBand="1"/>
      </w:tblPr>
      <w:tblGrid>
        <w:gridCol w:w="10086"/>
      </w:tblGrid>
      <w:tr w:rsidR="001F328B" w:rsidRPr="002E2C60" w14:paraId="116056B7" w14:textId="77777777">
        <w:trPr>
          <w:jc w:val="center"/>
        </w:trPr>
        <w:tc>
          <w:tcPr>
            <w:tcW w:w="10086" w:type="dxa"/>
            <w:shd w:val="clear" w:color="auto" w:fill="F7F7F7"/>
            <w:tcMar>
              <w:top w:w="100" w:type="dxa"/>
              <w:left w:w="120" w:type="dxa"/>
              <w:bottom w:w="100" w:type="dxa"/>
              <w:right w:w="120" w:type="dxa"/>
            </w:tcMar>
          </w:tcPr>
          <w:p w14:paraId="75A68C46" w14:textId="77777777" w:rsidR="001F328B" w:rsidRPr="002E2C60" w:rsidRDefault="001F328B">
            <w:pPr>
              <w:pStyle w:val="CodeSmall"/>
              <w:rPr>
                <w:rFonts w:ascii="Times New Roman" w:hAnsi="Times New Roman" w:cs="Times New Roman"/>
                <w:sz w:val="24"/>
                <w:szCs w:val="24"/>
              </w:rPr>
            </w:pPr>
            <w:r w:rsidRPr="002E2C60">
              <w:rPr>
                <w:rFonts w:ascii="Times New Roman" w:hAnsi="Times New Roman" w:cs="Times New Roman"/>
                <w:sz w:val="24"/>
                <w:szCs w:val="24"/>
              </w:rPr>
              <w:t>random_forest_model = Pipeline([</w:t>
            </w:r>
            <w:r w:rsidRPr="002E2C60">
              <w:rPr>
                <w:rFonts w:ascii="Times New Roman" w:hAnsi="Times New Roman" w:cs="Times New Roman"/>
                <w:sz w:val="24"/>
                <w:szCs w:val="24"/>
              </w:rPr>
              <w:br/>
              <w:t xml:space="preserve">    ("preprocessor", clone(preprocessor)),</w:t>
            </w:r>
            <w:r w:rsidRPr="002E2C60">
              <w:rPr>
                <w:rFonts w:ascii="Times New Roman" w:hAnsi="Times New Roman" w:cs="Times New Roman"/>
                <w:sz w:val="24"/>
                <w:szCs w:val="24"/>
              </w:rPr>
              <w:br/>
              <w:t xml:space="preserve">    ("model", RandomForestRegressor(</w:t>
            </w:r>
            <w:r w:rsidRPr="002E2C60">
              <w:rPr>
                <w:rFonts w:ascii="Times New Roman" w:hAnsi="Times New Roman" w:cs="Times New Roman"/>
                <w:sz w:val="24"/>
                <w:szCs w:val="24"/>
              </w:rPr>
              <w:br/>
              <w:t xml:space="preserve">        n_estimators=100, random_state=42, n_jobs=-1</w:t>
            </w:r>
            <w:r w:rsidRPr="002E2C60">
              <w:rPr>
                <w:rFonts w:ascii="Times New Roman" w:hAnsi="Times New Roman" w:cs="Times New Roman"/>
                <w:sz w:val="24"/>
                <w:szCs w:val="24"/>
              </w:rPr>
              <w:br/>
              <w:t xml:space="preserve">    ))</w:t>
            </w:r>
            <w:r w:rsidRPr="002E2C60">
              <w:rPr>
                <w:rFonts w:ascii="Times New Roman" w:hAnsi="Times New Roman" w:cs="Times New Roman"/>
                <w:sz w:val="24"/>
                <w:szCs w:val="24"/>
              </w:rPr>
              <w:br/>
              <w:t>])</w:t>
            </w:r>
            <w:r w:rsidRPr="002E2C60">
              <w:rPr>
                <w:rFonts w:ascii="Times New Roman" w:hAnsi="Times New Roman" w:cs="Times New Roman"/>
                <w:sz w:val="24"/>
                <w:szCs w:val="24"/>
              </w:rPr>
              <w:br/>
            </w:r>
            <w:r w:rsidRPr="002E2C60">
              <w:rPr>
                <w:rFonts w:ascii="Times New Roman" w:hAnsi="Times New Roman" w:cs="Times New Roman"/>
                <w:sz w:val="24"/>
                <w:szCs w:val="24"/>
              </w:rPr>
              <w:br/>
              <w:t>random_forest_model.fit(X_train, y_train)</w:t>
            </w:r>
            <w:r w:rsidRPr="002E2C60">
              <w:rPr>
                <w:rFonts w:ascii="Times New Roman" w:hAnsi="Times New Roman" w:cs="Times New Roman"/>
                <w:sz w:val="24"/>
                <w:szCs w:val="24"/>
              </w:rPr>
              <w:br/>
              <w:t>y_pred_rf = random_forest_model.predict(X_test)</w:t>
            </w:r>
          </w:p>
        </w:tc>
      </w:tr>
    </w:tbl>
    <w:p w14:paraId="37EB5291" w14:textId="77777777" w:rsidR="001F328B" w:rsidRPr="00EC4E06" w:rsidRDefault="001F328B">
      <w:pPr>
        <w:spacing w:after="20"/>
        <w:rPr>
          <w:rFonts w:cs="Times New Roman"/>
        </w:rPr>
      </w:pPr>
    </w:p>
    <w:p w14:paraId="59CB6555" w14:textId="77777777" w:rsidR="001F328B" w:rsidRPr="00EC4E06" w:rsidRDefault="001F328B">
      <w:pPr>
        <w:pStyle w:val="u2"/>
        <w:rPr>
          <w:rFonts w:ascii="Times New Roman" w:hAnsi="Times New Roman" w:cs="Times New Roman"/>
          <w:color w:val="auto"/>
        </w:rPr>
      </w:pPr>
      <w:bookmarkStart w:id="46" w:name="_Toc238657645"/>
      <w:r w:rsidRPr="00EC4E06">
        <w:rPr>
          <w:rFonts w:ascii="Times New Roman" w:hAnsi="Times New Roman" w:cs="Times New Roman"/>
          <w:color w:val="auto"/>
        </w:rPr>
        <w:t>11.8. Kết quả đánh giá 5 mô hình bằng 5 độ đo</w:t>
      </w:r>
      <w:bookmarkEnd w:id="46"/>
    </w:p>
    <w:tbl>
      <w:tblPr>
        <w:tblStyle w:val="LiBang"/>
        <w:tblW w:w="0" w:type="auto"/>
        <w:jc w:val="center"/>
        <w:tblLook w:val="04A0" w:firstRow="1" w:lastRow="0" w:firstColumn="1" w:lastColumn="0" w:noHBand="0" w:noVBand="1"/>
      </w:tblPr>
      <w:tblGrid>
        <w:gridCol w:w="2268"/>
        <w:gridCol w:w="1247"/>
        <w:gridCol w:w="1247"/>
        <w:gridCol w:w="1247"/>
        <w:gridCol w:w="1417"/>
        <w:gridCol w:w="1247"/>
      </w:tblGrid>
      <w:tr w:rsidR="001F328B" w:rsidRPr="00EC4E06" w14:paraId="0E5C223D" w14:textId="77777777">
        <w:trPr>
          <w:tblHeader/>
          <w:jc w:val="center"/>
        </w:trPr>
        <w:tc>
          <w:tcPr>
            <w:tcW w:w="2268" w:type="dxa"/>
            <w:shd w:val="clear" w:color="auto" w:fill="17365D"/>
            <w:tcMar>
              <w:top w:w="80" w:type="dxa"/>
              <w:left w:w="80" w:type="dxa"/>
              <w:bottom w:w="80" w:type="dxa"/>
              <w:right w:w="80" w:type="dxa"/>
            </w:tcMar>
          </w:tcPr>
          <w:p w14:paraId="6AFB53DB" w14:textId="77777777" w:rsidR="001F328B" w:rsidRPr="00EC4E06" w:rsidRDefault="001F328B">
            <w:pPr>
              <w:jc w:val="center"/>
              <w:rPr>
                <w:rFonts w:cs="Times New Roman"/>
              </w:rPr>
            </w:pPr>
            <w:r w:rsidRPr="00EC4E06">
              <w:rPr>
                <w:rFonts w:cs="Times New Roman"/>
                <w:b/>
                <w:sz w:val="17"/>
              </w:rPr>
              <w:t>Model</w:t>
            </w:r>
          </w:p>
        </w:tc>
        <w:tc>
          <w:tcPr>
            <w:tcW w:w="1247" w:type="dxa"/>
            <w:shd w:val="clear" w:color="auto" w:fill="17365D"/>
            <w:tcMar>
              <w:top w:w="80" w:type="dxa"/>
              <w:left w:w="80" w:type="dxa"/>
              <w:bottom w:w="80" w:type="dxa"/>
              <w:right w:w="80" w:type="dxa"/>
            </w:tcMar>
          </w:tcPr>
          <w:p w14:paraId="46CCDA91" w14:textId="77777777" w:rsidR="001F328B" w:rsidRPr="00EC4E06" w:rsidRDefault="001F328B">
            <w:pPr>
              <w:jc w:val="center"/>
              <w:rPr>
                <w:rFonts w:cs="Times New Roman"/>
              </w:rPr>
            </w:pPr>
            <w:r w:rsidRPr="00EC4E06">
              <w:rPr>
                <w:rFonts w:cs="Times New Roman"/>
                <w:b/>
                <w:sz w:val="17"/>
              </w:rPr>
              <w:t>MAE</w:t>
            </w:r>
          </w:p>
        </w:tc>
        <w:tc>
          <w:tcPr>
            <w:tcW w:w="1247" w:type="dxa"/>
            <w:shd w:val="clear" w:color="auto" w:fill="17365D"/>
            <w:tcMar>
              <w:top w:w="80" w:type="dxa"/>
              <w:left w:w="80" w:type="dxa"/>
              <w:bottom w:w="80" w:type="dxa"/>
              <w:right w:w="80" w:type="dxa"/>
            </w:tcMar>
          </w:tcPr>
          <w:p w14:paraId="3BE9B6A1" w14:textId="77777777" w:rsidR="001F328B" w:rsidRPr="00EC4E06" w:rsidRDefault="001F328B">
            <w:pPr>
              <w:jc w:val="center"/>
              <w:rPr>
                <w:rFonts w:cs="Times New Roman"/>
              </w:rPr>
            </w:pPr>
            <w:r w:rsidRPr="00EC4E06">
              <w:rPr>
                <w:rFonts w:cs="Times New Roman"/>
                <w:b/>
                <w:sz w:val="17"/>
              </w:rPr>
              <w:t>MSE</w:t>
            </w:r>
          </w:p>
        </w:tc>
        <w:tc>
          <w:tcPr>
            <w:tcW w:w="1247" w:type="dxa"/>
            <w:shd w:val="clear" w:color="auto" w:fill="17365D"/>
            <w:tcMar>
              <w:top w:w="80" w:type="dxa"/>
              <w:left w:w="80" w:type="dxa"/>
              <w:bottom w:w="80" w:type="dxa"/>
              <w:right w:w="80" w:type="dxa"/>
            </w:tcMar>
          </w:tcPr>
          <w:p w14:paraId="1010230C" w14:textId="77777777" w:rsidR="001F328B" w:rsidRPr="00EC4E06" w:rsidRDefault="001F328B">
            <w:pPr>
              <w:jc w:val="center"/>
              <w:rPr>
                <w:rFonts w:cs="Times New Roman"/>
              </w:rPr>
            </w:pPr>
            <w:r w:rsidRPr="00EC4E06">
              <w:rPr>
                <w:rFonts w:cs="Times New Roman"/>
                <w:b/>
                <w:sz w:val="17"/>
              </w:rPr>
              <w:t>RMSE</w:t>
            </w:r>
          </w:p>
        </w:tc>
        <w:tc>
          <w:tcPr>
            <w:tcW w:w="1417" w:type="dxa"/>
            <w:shd w:val="clear" w:color="auto" w:fill="17365D"/>
            <w:tcMar>
              <w:top w:w="80" w:type="dxa"/>
              <w:left w:w="80" w:type="dxa"/>
              <w:bottom w:w="80" w:type="dxa"/>
              <w:right w:w="80" w:type="dxa"/>
            </w:tcMar>
          </w:tcPr>
          <w:p w14:paraId="561D2DB1" w14:textId="77777777" w:rsidR="001F328B" w:rsidRPr="00EC4E06" w:rsidRDefault="001F328B">
            <w:pPr>
              <w:jc w:val="center"/>
              <w:rPr>
                <w:rFonts w:cs="Times New Roman"/>
              </w:rPr>
            </w:pPr>
            <w:r w:rsidRPr="00EC4E06">
              <w:rPr>
                <w:rFonts w:cs="Times New Roman"/>
                <w:b/>
                <w:sz w:val="17"/>
              </w:rPr>
              <w:t>MAPE</w:t>
            </w:r>
          </w:p>
        </w:tc>
        <w:tc>
          <w:tcPr>
            <w:tcW w:w="1247" w:type="dxa"/>
            <w:shd w:val="clear" w:color="auto" w:fill="17365D"/>
            <w:tcMar>
              <w:top w:w="80" w:type="dxa"/>
              <w:left w:w="80" w:type="dxa"/>
              <w:bottom w:w="80" w:type="dxa"/>
              <w:right w:w="80" w:type="dxa"/>
            </w:tcMar>
          </w:tcPr>
          <w:p w14:paraId="386ED131" w14:textId="77777777" w:rsidR="001F328B" w:rsidRPr="00EC4E06" w:rsidRDefault="001F328B">
            <w:pPr>
              <w:jc w:val="center"/>
              <w:rPr>
                <w:rFonts w:cs="Times New Roman"/>
              </w:rPr>
            </w:pPr>
            <w:r w:rsidRPr="00EC4E06">
              <w:rPr>
                <w:rFonts w:cs="Times New Roman"/>
                <w:b/>
                <w:sz w:val="17"/>
              </w:rPr>
              <w:t>R²</w:t>
            </w:r>
          </w:p>
        </w:tc>
      </w:tr>
      <w:tr w:rsidR="001F328B" w:rsidRPr="00EC4E06" w14:paraId="2484908A" w14:textId="77777777">
        <w:trPr>
          <w:jc w:val="center"/>
        </w:trPr>
        <w:tc>
          <w:tcPr>
            <w:tcW w:w="2268" w:type="dxa"/>
            <w:tcMar>
              <w:top w:w="80" w:type="dxa"/>
              <w:left w:w="80" w:type="dxa"/>
              <w:bottom w:w="80" w:type="dxa"/>
              <w:right w:w="80" w:type="dxa"/>
            </w:tcMar>
            <w:vAlign w:val="center"/>
          </w:tcPr>
          <w:p w14:paraId="7F9A450A" w14:textId="77777777" w:rsidR="001F328B" w:rsidRPr="00EC4E06" w:rsidRDefault="001F328B">
            <w:pPr>
              <w:jc w:val="left"/>
              <w:rPr>
                <w:rFonts w:cs="Times New Roman"/>
              </w:rPr>
            </w:pPr>
            <w:r w:rsidRPr="00EC4E06">
              <w:rPr>
                <w:rFonts w:cs="Times New Roman"/>
                <w:sz w:val="17"/>
              </w:rPr>
              <w:t>Linear Regression</w:t>
            </w:r>
          </w:p>
        </w:tc>
        <w:tc>
          <w:tcPr>
            <w:tcW w:w="1247" w:type="dxa"/>
            <w:tcMar>
              <w:top w:w="80" w:type="dxa"/>
              <w:left w:w="80" w:type="dxa"/>
              <w:bottom w:w="80" w:type="dxa"/>
              <w:right w:w="80" w:type="dxa"/>
            </w:tcMar>
            <w:vAlign w:val="center"/>
          </w:tcPr>
          <w:p w14:paraId="5C578A64" w14:textId="77777777" w:rsidR="001F328B" w:rsidRPr="00EC4E06" w:rsidRDefault="001F328B">
            <w:pPr>
              <w:jc w:val="center"/>
              <w:rPr>
                <w:rFonts w:cs="Times New Roman"/>
              </w:rPr>
            </w:pPr>
            <w:r w:rsidRPr="00EC4E06">
              <w:rPr>
                <w:rFonts w:cs="Times New Roman"/>
                <w:sz w:val="17"/>
              </w:rPr>
              <w:t>1.2733</w:t>
            </w:r>
          </w:p>
        </w:tc>
        <w:tc>
          <w:tcPr>
            <w:tcW w:w="1247" w:type="dxa"/>
            <w:tcMar>
              <w:top w:w="80" w:type="dxa"/>
              <w:left w:w="80" w:type="dxa"/>
              <w:bottom w:w="80" w:type="dxa"/>
              <w:right w:w="80" w:type="dxa"/>
            </w:tcMar>
            <w:vAlign w:val="center"/>
          </w:tcPr>
          <w:p w14:paraId="2564FE9D" w14:textId="77777777" w:rsidR="001F328B" w:rsidRPr="00EC4E06" w:rsidRDefault="001F328B">
            <w:pPr>
              <w:jc w:val="center"/>
              <w:rPr>
                <w:rFonts w:cs="Times New Roman"/>
              </w:rPr>
            </w:pPr>
            <w:r w:rsidRPr="00EC4E06">
              <w:rPr>
                <w:rFonts w:cs="Times New Roman"/>
                <w:sz w:val="17"/>
              </w:rPr>
              <w:t>2.6840</w:t>
            </w:r>
          </w:p>
        </w:tc>
        <w:tc>
          <w:tcPr>
            <w:tcW w:w="1247" w:type="dxa"/>
            <w:tcMar>
              <w:top w:w="80" w:type="dxa"/>
              <w:left w:w="80" w:type="dxa"/>
              <w:bottom w:w="80" w:type="dxa"/>
              <w:right w:w="80" w:type="dxa"/>
            </w:tcMar>
            <w:vAlign w:val="center"/>
          </w:tcPr>
          <w:p w14:paraId="2E88902C" w14:textId="77777777" w:rsidR="001F328B" w:rsidRPr="00EC4E06" w:rsidRDefault="001F328B">
            <w:pPr>
              <w:jc w:val="center"/>
              <w:rPr>
                <w:rFonts w:cs="Times New Roman"/>
              </w:rPr>
            </w:pPr>
            <w:r w:rsidRPr="00EC4E06">
              <w:rPr>
                <w:rFonts w:cs="Times New Roman"/>
                <w:sz w:val="17"/>
              </w:rPr>
              <w:t>1.6383</w:t>
            </w:r>
          </w:p>
        </w:tc>
        <w:tc>
          <w:tcPr>
            <w:tcW w:w="1417" w:type="dxa"/>
            <w:tcMar>
              <w:top w:w="80" w:type="dxa"/>
              <w:left w:w="80" w:type="dxa"/>
              <w:bottom w:w="80" w:type="dxa"/>
              <w:right w:w="80" w:type="dxa"/>
            </w:tcMar>
            <w:vAlign w:val="center"/>
          </w:tcPr>
          <w:p w14:paraId="480FB83B" w14:textId="77777777" w:rsidR="001F328B" w:rsidRPr="00EC4E06" w:rsidRDefault="001F328B">
            <w:pPr>
              <w:jc w:val="center"/>
              <w:rPr>
                <w:rFonts w:cs="Times New Roman"/>
              </w:rPr>
            </w:pPr>
            <w:r w:rsidRPr="00EC4E06">
              <w:rPr>
                <w:rFonts w:cs="Times New Roman"/>
                <w:sz w:val="17"/>
              </w:rPr>
              <w:t>27.1586%</w:t>
            </w:r>
          </w:p>
        </w:tc>
        <w:tc>
          <w:tcPr>
            <w:tcW w:w="1247" w:type="dxa"/>
            <w:tcMar>
              <w:top w:w="80" w:type="dxa"/>
              <w:left w:w="80" w:type="dxa"/>
              <w:bottom w:w="80" w:type="dxa"/>
              <w:right w:w="80" w:type="dxa"/>
            </w:tcMar>
            <w:vAlign w:val="center"/>
          </w:tcPr>
          <w:p w14:paraId="1E1B9DE1" w14:textId="77777777" w:rsidR="001F328B" w:rsidRPr="00EC4E06" w:rsidRDefault="001F328B">
            <w:pPr>
              <w:jc w:val="center"/>
              <w:rPr>
                <w:rFonts w:cs="Times New Roman"/>
              </w:rPr>
            </w:pPr>
            <w:r w:rsidRPr="00EC4E06">
              <w:rPr>
                <w:rFonts w:cs="Times New Roman"/>
                <w:sz w:val="17"/>
              </w:rPr>
              <w:t>0.4495</w:t>
            </w:r>
          </w:p>
        </w:tc>
      </w:tr>
      <w:tr w:rsidR="001F328B" w:rsidRPr="00EC4E06" w14:paraId="785003D9" w14:textId="77777777">
        <w:trPr>
          <w:jc w:val="center"/>
        </w:trPr>
        <w:tc>
          <w:tcPr>
            <w:tcW w:w="2268" w:type="dxa"/>
            <w:tcMar>
              <w:top w:w="80" w:type="dxa"/>
              <w:left w:w="80" w:type="dxa"/>
              <w:bottom w:w="80" w:type="dxa"/>
              <w:right w:w="80" w:type="dxa"/>
            </w:tcMar>
            <w:vAlign w:val="center"/>
          </w:tcPr>
          <w:p w14:paraId="0CA9C2C5" w14:textId="77777777" w:rsidR="001F328B" w:rsidRPr="00EC4E06" w:rsidRDefault="001F328B">
            <w:pPr>
              <w:jc w:val="left"/>
              <w:rPr>
                <w:rFonts w:cs="Times New Roman"/>
              </w:rPr>
            </w:pPr>
            <w:r w:rsidRPr="00EC4E06">
              <w:rPr>
                <w:rFonts w:cs="Times New Roman"/>
                <w:sz w:val="17"/>
              </w:rPr>
              <w:t>KNN Regressor</w:t>
            </w:r>
          </w:p>
        </w:tc>
        <w:tc>
          <w:tcPr>
            <w:tcW w:w="1247" w:type="dxa"/>
            <w:tcMar>
              <w:top w:w="80" w:type="dxa"/>
              <w:left w:w="80" w:type="dxa"/>
              <w:bottom w:w="80" w:type="dxa"/>
              <w:right w:w="80" w:type="dxa"/>
            </w:tcMar>
            <w:vAlign w:val="center"/>
          </w:tcPr>
          <w:p w14:paraId="67A1C1BA" w14:textId="77777777" w:rsidR="001F328B" w:rsidRPr="00EC4E06" w:rsidRDefault="001F328B">
            <w:pPr>
              <w:jc w:val="center"/>
              <w:rPr>
                <w:rFonts w:cs="Times New Roman"/>
              </w:rPr>
            </w:pPr>
            <w:r w:rsidRPr="00EC4E06">
              <w:rPr>
                <w:rFonts w:cs="Times New Roman"/>
                <w:sz w:val="17"/>
              </w:rPr>
              <w:t>1.2329</w:t>
            </w:r>
          </w:p>
        </w:tc>
        <w:tc>
          <w:tcPr>
            <w:tcW w:w="1247" w:type="dxa"/>
            <w:tcMar>
              <w:top w:w="80" w:type="dxa"/>
              <w:left w:w="80" w:type="dxa"/>
              <w:bottom w:w="80" w:type="dxa"/>
              <w:right w:w="80" w:type="dxa"/>
            </w:tcMar>
            <w:vAlign w:val="center"/>
          </w:tcPr>
          <w:p w14:paraId="4391E552" w14:textId="77777777" w:rsidR="001F328B" w:rsidRPr="00EC4E06" w:rsidRDefault="001F328B">
            <w:pPr>
              <w:jc w:val="center"/>
              <w:rPr>
                <w:rFonts w:cs="Times New Roman"/>
              </w:rPr>
            </w:pPr>
            <w:r w:rsidRPr="00EC4E06">
              <w:rPr>
                <w:rFonts w:cs="Times New Roman"/>
                <w:sz w:val="17"/>
              </w:rPr>
              <w:t>2.6686</w:t>
            </w:r>
          </w:p>
        </w:tc>
        <w:tc>
          <w:tcPr>
            <w:tcW w:w="1247" w:type="dxa"/>
            <w:tcMar>
              <w:top w:w="80" w:type="dxa"/>
              <w:left w:w="80" w:type="dxa"/>
              <w:bottom w:w="80" w:type="dxa"/>
              <w:right w:w="80" w:type="dxa"/>
            </w:tcMar>
            <w:vAlign w:val="center"/>
          </w:tcPr>
          <w:p w14:paraId="4F175214" w14:textId="77777777" w:rsidR="001F328B" w:rsidRPr="00EC4E06" w:rsidRDefault="001F328B">
            <w:pPr>
              <w:jc w:val="center"/>
              <w:rPr>
                <w:rFonts w:cs="Times New Roman"/>
              </w:rPr>
            </w:pPr>
            <w:r w:rsidRPr="00EC4E06">
              <w:rPr>
                <w:rFonts w:cs="Times New Roman"/>
                <w:sz w:val="17"/>
              </w:rPr>
              <w:t>1.6336</w:t>
            </w:r>
          </w:p>
        </w:tc>
        <w:tc>
          <w:tcPr>
            <w:tcW w:w="1417" w:type="dxa"/>
            <w:tcMar>
              <w:top w:w="80" w:type="dxa"/>
              <w:left w:w="80" w:type="dxa"/>
              <w:bottom w:w="80" w:type="dxa"/>
              <w:right w:w="80" w:type="dxa"/>
            </w:tcMar>
            <w:vAlign w:val="center"/>
          </w:tcPr>
          <w:p w14:paraId="4CB4BA8F" w14:textId="77777777" w:rsidR="001F328B" w:rsidRPr="00EC4E06" w:rsidRDefault="001F328B">
            <w:pPr>
              <w:jc w:val="center"/>
              <w:rPr>
                <w:rFonts w:cs="Times New Roman"/>
              </w:rPr>
            </w:pPr>
            <w:r w:rsidRPr="00EC4E06">
              <w:rPr>
                <w:rFonts w:cs="Times New Roman"/>
                <w:sz w:val="17"/>
              </w:rPr>
              <w:t>26.6510%</w:t>
            </w:r>
          </w:p>
        </w:tc>
        <w:tc>
          <w:tcPr>
            <w:tcW w:w="1247" w:type="dxa"/>
            <w:tcMar>
              <w:top w:w="80" w:type="dxa"/>
              <w:left w:w="80" w:type="dxa"/>
              <w:bottom w:w="80" w:type="dxa"/>
              <w:right w:w="80" w:type="dxa"/>
            </w:tcMar>
            <w:vAlign w:val="center"/>
          </w:tcPr>
          <w:p w14:paraId="4C65CC00" w14:textId="77777777" w:rsidR="001F328B" w:rsidRPr="00EC4E06" w:rsidRDefault="001F328B">
            <w:pPr>
              <w:jc w:val="center"/>
              <w:rPr>
                <w:rFonts w:cs="Times New Roman"/>
              </w:rPr>
            </w:pPr>
            <w:r w:rsidRPr="00EC4E06">
              <w:rPr>
                <w:rFonts w:cs="Times New Roman"/>
                <w:sz w:val="17"/>
              </w:rPr>
              <w:t>0.4527</w:t>
            </w:r>
          </w:p>
        </w:tc>
      </w:tr>
      <w:tr w:rsidR="001F328B" w:rsidRPr="00EC4E06" w14:paraId="44CB8DD7" w14:textId="77777777">
        <w:trPr>
          <w:jc w:val="center"/>
        </w:trPr>
        <w:tc>
          <w:tcPr>
            <w:tcW w:w="2268" w:type="dxa"/>
            <w:tcMar>
              <w:top w:w="80" w:type="dxa"/>
              <w:left w:w="80" w:type="dxa"/>
              <w:bottom w:w="80" w:type="dxa"/>
              <w:right w:w="80" w:type="dxa"/>
            </w:tcMar>
            <w:vAlign w:val="center"/>
          </w:tcPr>
          <w:p w14:paraId="30B09298" w14:textId="77777777" w:rsidR="001F328B" w:rsidRPr="00EC4E06" w:rsidRDefault="001F328B">
            <w:pPr>
              <w:jc w:val="left"/>
              <w:rPr>
                <w:rFonts w:cs="Times New Roman"/>
              </w:rPr>
            </w:pPr>
            <w:r w:rsidRPr="00EC4E06">
              <w:rPr>
                <w:rFonts w:cs="Times New Roman"/>
                <w:sz w:val="17"/>
              </w:rPr>
              <w:t>Decision Tree</w:t>
            </w:r>
          </w:p>
        </w:tc>
        <w:tc>
          <w:tcPr>
            <w:tcW w:w="1247" w:type="dxa"/>
            <w:tcMar>
              <w:top w:w="80" w:type="dxa"/>
              <w:left w:w="80" w:type="dxa"/>
              <w:bottom w:w="80" w:type="dxa"/>
              <w:right w:w="80" w:type="dxa"/>
            </w:tcMar>
            <w:vAlign w:val="center"/>
          </w:tcPr>
          <w:p w14:paraId="00F4A751" w14:textId="77777777" w:rsidR="001F328B" w:rsidRPr="00EC4E06" w:rsidRDefault="001F328B">
            <w:pPr>
              <w:jc w:val="center"/>
              <w:rPr>
                <w:rFonts w:cs="Times New Roman"/>
              </w:rPr>
            </w:pPr>
            <w:r w:rsidRPr="00EC4E06">
              <w:rPr>
                <w:rFonts w:cs="Times New Roman"/>
                <w:sz w:val="17"/>
              </w:rPr>
              <w:t>1.2636</w:t>
            </w:r>
          </w:p>
        </w:tc>
        <w:tc>
          <w:tcPr>
            <w:tcW w:w="1247" w:type="dxa"/>
            <w:tcMar>
              <w:top w:w="80" w:type="dxa"/>
              <w:left w:w="80" w:type="dxa"/>
              <w:bottom w:w="80" w:type="dxa"/>
              <w:right w:w="80" w:type="dxa"/>
            </w:tcMar>
            <w:vAlign w:val="center"/>
          </w:tcPr>
          <w:p w14:paraId="44C37696" w14:textId="77777777" w:rsidR="001F328B" w:rsidRPr="00EC4E06" w:rsidRDefault="001F328B">
            <w:pPr>
              <w:jc w:val="center"/>
              <w:rPr>
                <w:rFonts w:cs="Times New Roman"/>
              </w:rPr>
            </w:pPr>
            <w:r w:rsidRPr="00EC4E06">
              <w:rPr>
                <w:rFonts w:cs="Times New Roman"/>
                <w:sz w:val="17"/>
              </w:rPr>
              <w:t>3.3004</w:t>
            </w:r>
          </w:p>
        </w:tc>
        <w:tc>
          <w:tcPr>
            <w:tcW w:w="1247" w:type="dxa"/>
            <w:tcMar>
              <w:top w:w="80" w:type="dxa"/>
              <w:left w:w="80" w:type="dxa"/>
              <w:bottom w:w="80" w:type="dxa"/>
              <w:right w:w="80" w:type="dxa"/>
            </w:tcMar>
            <w:vAlign w:val="center"/>
          </w:tcPr>
          <w:p w14:paraId="19A9401F" w14:textId="77777777" w:rsidR="001F328B" w:rsidRPr="00EC4E06" w:rsidRDefault="001F328B">
            <w:pPr>
              <w:jc w:val="center"/>
              <w:rPr>
                <w:rFonts w:cs="Times New Roman"/>
              </w:rPr>
            </w:pPr>
            <w:r w:rsidRPr="00EC4E06">
              <w:rPr>
                <w:rFonts w:cs="Times New Roman"/>
                <w:sz w:val="17"/>
              </w:rPr>
              <w:t>1.8167</w:t>
            </w:r>
          </w:p>
        </w:tc>
        <w:tc>
          <w:tcPr>
            <w:tcW w:w="1417" w:type="dxa"/>
            <w:tcMar>
              <w:top w:w="80" w:type="dxa"/>
              <w:left w:w="80" w:type="dxa"/>
              <w:bottom w:w="80" w:type="dxa"/>
              <w:right w:w="80" w:type="dxa"/>
            </w:tcMar>
            <w:vAlign w:val="center"/>
          </w:tcPr>
          <w:p w14:paraId="0D0DAC39" w14:textId="77777777" w:rsidR="001F328B" w:rsidRPr="00EC4E06" w:rsidRDefault="001F328B">
            <w:pPr>
              <w:jc w:val="center"/>
              <w:rPr>
                <w:rFonts w:cs="Times New Roman"/>
              </w:rPr>
            </w:pPr>
            <w:r w:rsidRPr="00EC4E06">
              <w:rPr>
                <w:rFonts w:cs="Times New Roman"/>
                <w:sz w:val="17"/>
              </w:rPr>
              <w:t>25.4960%</w:t>
            </w:r>
          </w:p>
        </w:tc>
        <w:tc>
          <w:tcPr>
            <w:tcW w:w="1247" w:type="dxa"/>
            <w:tcMar>
              <w:top w:w="80" w:type="dxa"/>
              <w:left w:w="80" w:type="dxa"/>
              <w:bottom w:w="80" w:type="dxa"/>
              <w:right w:w="80" w:type="dxa"/>
            </w:tcMar>
            <w:vAlign w:val="center"/>
          </w:tcPr>
          <w:p w14:paraId="6094BAB5" w14:textId="77777777" w:rsidR="001F328B" w:rsidRPr="00EC4E06" w:rsidRDefault="001F328B">
            <w:pPr>
              <w:jc w:val="center"/>
              <w:rPr>
                <w:rFonts w:cs="Times New Roman"/>
              </w:rPr>
            </w:pPr>
            <w:r w:rsidRPr="00EC4E06">
              <w:rPr>
                <w:rFonts w:cs="Times New Roman"/>
                <w:sz w:val="17"/>
              </w:rPr>
              <w:t>0.3231</w:t>
            </w:r>
          </w:p>
        </w:tc>
      </w:tr>
      <w:tr w:rsidR="001F328B" w:rsidRPr="00EC4E06" w14:paraId="3E8CCCA5" w14:textId="77777777">
        <w:trPr>
          <w:jc w:val="center"/>
        </w:trPr>
        <w:tc>
          <w:tcPr>
            <w:tcW w:w="2268" w:type="dxa"/>
            <w:shd w:val="clear" w:color="auto" w:fill="E9F7EF"/>
            <w:tcMar>
              <w:top w:w="80" w:type="dxa"/>
              <w:left w:w="80" w:type="dxa"/>
              <w:bottom w:w="80" w:type="dxa"/>
              <w:right w:w="80" w:type="dxa"/>
            </w:tcMar>
            <w:vAlign w:val="center"/>
          </w:tcPr>
          <w:p w14:paraId="500D5403" w14:textId="77777777" w:rsidR="001F328B" w:rsidRPr="00EC4E06" w:rsidRDefault="001F328B">
            <w:pPr>
              <w:jc w:val="left"/>
              <w:rPr>
                <w:rFonts w:cs="Times New Roman"/>
              </w:rPr>
            </w:pPr>
            <w:r w:rsidRPr="00EC4E06">
              <w:rPr>
                <w:rFonts w:cs="Times New Roman"/>
                <w:sz w:val="17"/>
              </w:rPr>
              <w:t>Random Forest</w:t>
            </w:r>
          </w:p>
        </w:tc>
        <w:tc>
          <w:tcPr>
            <w:tcW w:w="1247" w:type="dxa"/>
            <w:shd w:val="clear" w:color="auto" w:fill="E9F7EF"/>
            <w:tcMar>
              <w:top w:w="80" w:type="dxa"/>
              <w:left w:w="80" w:type="dxa"/>
              <w:bottom w:w="80" w:type="dxa"/>
              <w:right w:w="80" w:type="dxa"/>
            </w:tcMar>
            <w:vAlign w:val="center"/>
          </w:tcPr>
          <w:p w14:paraId="2A5CC7F0" w14:textId="77777777" w:rsidR="001F328B" w:rsidRPr="00EC4E06" w:rsidRDefault="001F328B">
            <w:pPr>
              <w:jc w:val="center"/>
              <w:rPr>
                <w:rFonts w:cs="Times New Roman"/>
              </w:rPr>
            </w:pPr>
            <w:r w:rsidRPr="00EC4E06">
              <w:rPr>
                <w:rFonts w:cs="Times New Roman"/>
                <w:sz w:val="17"/>
              </w:rPr>
              <w:t>1.0070</w:t>
            </w:r>
          </w:p>
        </w:tc>
        <w:tc>
          <w:tcPr>
            <w:tcW w:w="1247" w:type="dxa"/>
            <w:shd w:val="clear" w:color="auto" w:fill="E9F7EF"/>
            <w:tcMar>
              <w:top w:w="80" w:type="dxa"/>
              <w:left w:w="80" w:type="dxa"/>
              <w:bottom w:w="80" w:type="dxa"/>
              <w:right w:w="80" w:type="dxa"/>
            </w:tcMar>
            <w:vAlign w:val="center"/>
          </w:tcPr>
          <w:p w14:paraId="446F1BA7" w14:textId="77777777" w:rsidR="001F328B" w:rsidRPr="00EC4E06" w:rsidRDefault="001F328B">
            <w:pPr>
              <w:jc w:val="center"/>
              <w:rPr>
                <w:rFonts w:cs="Times New Roman"/>
              </w:rPr>
            </w:pPr>
            <w:r w:rsidRPr="00EC4E06">
              <w:rPr>
                <w:rFonts w:cs="Times New Roman"/>
                <w:sz w:val="17"/>
              </w:rPr>
              <w:t>1.8975</w:t>
            </w:r>
          </w:p>
        </w:tc>
        <w:tc>
          <w:tcPr>
            <w:tcW w:w="1247" w:type="dxa"/>
            <w:shd w:val="clear" w:color="auto" w:fill="E9F7EF"/>
            <w:tcMar>
              <w:top w:w="80" w:type="dxa"/>
              <w:left w:w="80" w:type="dxa"/>
              <w:bottom w:w="80" w:type="dxa"/>
              <w:right w:w="80" w:type="dxa"/>
            </w:tcMar>
            <w:vAlign w:val="center"/>
          </w:tcPr>
          <w:p w14:paraId="7584AADC" w14:textId="77777777" w:rsidR="001F328B" w:rsidRPr="00EC4E06" w:rsidRDefault="001F328B">
            <w:pPr>
              <w:jc w:val="center"/>
              <w:rPr>
                <w:rFonts w:cs="Times New Roman"/>
              </w:rPr>
            </w:pPr>
            <w:r w:rsidRPr="00EC4E06">
              <w:rPr>
                <w:rFonts w:cs="Times New Roman"/>
                <w:sz w:val="17"/>
              </w:rPr>
              <w:t>1.3775</w:t>
            </w:r>
          </w:p>
        </w:tc>
        <w:tc>
          <w:tcPr>
            <w:tcW w:w="1417" w:type="dxa"/>
            <w:shd w:val="clear" w:color="auto" w:fill="E9F7EF"/>
            <w:tcMar>
              <w:top w:w="80" w:type="dxa"/>
              <w:left w:w="80" w:type="dxa"/>
              <w:bottom w:w="80" w:type="dxa"/>
              <w:right w:w="80" w:type="dxa"/>
            </w:tcMar>
            <w:vAlign w:val="center"/>
          </w:tcPr>
          <w:p w14:paraId="7D9BA7EA" w14:textId="77777777" w:rsidR="001F328B" w:rsidRPr="00EC4E06" w:rsidRDefault="001F328B">
            <w:pPr>
              <w:jc w:val="center"/>
              <w:rPr>
                <w:rFonts w:cs="Times New Roman"/>
              </w:rPr>
            </w:pPr>
            <w:r w:rsidRPr="00EC4E06">
              <w:rPr>
                <w:rFonts w:cs="Times New Roman"/>
                <w:sz w:val="17"/>
              </w:rPr>
              <w:t>21.0177%</w:t>
            </w:r>
          </w:p>
        </w:tc>
        <w:tc>
          <w:tcPr>
            <w:tcW w:w="1247" w:type="dxa"/>
            <w:shd w:val="clear" w:color="auto" w:fill="E9F7EF"/>
            <w:tcMar>
              <w:top w:w="80" w:type="dxa"/>
              <w:left w:w="80" w:type="dxa"/>
              <w:bottom w:w="80" w:type="dxa"/>
              <w:right w:w="80" w:type="dxa"/>
            </w:tcMar>
            <w:vAlign w:val="center"/>
          </w:tcPr>
          <w:p w14:paraId="5785AEB9" w14:textId="77777777" w:rsidR="001F328B" w:rsidRPr="00EC4E06" w:rsidRDefault="001F328B">
            <w:pPr>
              <w:jc w:val="center"/>
              <w:rPr>
                <w:rFonts w:cs="Times New Roman"/>
              </w:rPr>
            </w:pPr>
            <w:r w:rsidRPr="00EC4E06">
              <w:rPr>
                <w:rFonts w:cs="Times New Roman"/>
                <w:sz w:val="17"/>
              </w:rPr>
              <w:t>0.6108</w:t>
            </w:r>
          </w:p>
        </w:tc>
      </w:tr>
      <w:tr w:rsidR="001F328B" w:rsidRPr="00EC4E06" w14:paraId="60BE35BD" w14:textId="77777777">
        <w:trPr>
          <w:jc w:val="center"/>
        </w:trPr>
        <w:tc>
          <w:tcPr>
            <w:tcW w:w="2268" w:type="dxa"/>
            <w:tcMar>
              <w:top w:w="80" w:type="dxa"/>
              <w:left w:w="80" w:type="dxa"/>
              <w:bottom w:w="80" w:type="dxa"/>
              <w:right w:w="80" w:type="dxa"/>
            </w:tcMar>
            <w:vAlign w:val="center"/>
          </w:tcPr>
          <w:p w14:paraId="3A939CD3" w14:textId="77777777" w:rsidR="001F328B" w:rsidRPr="00EC4E06" w:rsidRDefault="001F328B">
            <w:pPr>
              <w:jc w:val="left"/>
              <w:rPr>
                <w:rFonts w:cs="Times New Roman"/>
              </w:rPr>
            </w:pPr>
            <w:r w:rsidRPr="00EC4E06">
              <w:rPr>
                <w:rFonts w:cs="Times New Roman"/>
                <w:sz w:val="17"/>
              </w:rPr>
              <w:t>Gradient Boosting</w:t>
            </w:r>
          </w:p>
        </w:tc>
        <w:tc>
          <w:tcPr>
            <w:tcW w:w="1247" w:type="dxa"/>
            <w:tcMar>
              <w:top w:w="80" w:type="dxa"/>
              <w:left w:w="80" w:type="dxa"/>
              <w:bottom w:w="80" w:type="dxa"/>
              <w:right w:w="80" w:type="dxa"/>
            </w:tcMar>
            <w:vAlign w:val="center"/>
          </w:tcPr>
          <w:p w14:paraId="4BF41E0C" w14:textId="77777777" w:rsidR="001F328B" w:rsidRPr="00EC4E06" w:rsidRDefault="001F328B">
            <w:pPr>
              <w:jc w:val="center"/>
              <w:rPr>
                <w:rFonts w:cs="Times New Roman"/>
              </w:rPr>
            </w:pPr>
            <w:r w:rsidRPr="00EC4E06">
              <w:rPr>
                <w:rFonts w:cs="Times New Roman"/>
                <w:sz w:val="17"/>
              </w:rPr>
              <w:t>1.2505</w:t>
            </w:r>
          </w:p>
        </w:tc>
        <w:tc>
          <w:tcPr>
            <w:tcW w:w="1247" w:type="dxa"/>
            <w:tcMar>
              <w:top w:w="80" w:type="dxa"/>
              <w:left w:w="80" w:type="dxa"/>
              <w:bottom w:w="80" w:type="dxa"/>
              <w:right w:w="80" w:type="dxa"/>
            </w:tcMar>
            <w:vAlign w:val="center"/>
          </w:tcPr>
          <w:p w14:paraId="6F319291" w14:textId="77777777" w:rsidR="001F328B" w:rsidRPr="00EC4E06" w:rsidRDefault="001F328B">
            <w:pPr>
              <w:jc w:val="center"/>
              <w:rPr>
                <w:rFonts w:cs="Times New Roman"/>
              </w:rPr>
            </w:pPr>
            <w:r w:rsidRPr="00EC4E06">
              <w:rPr>
                <w:rFonts w:cs="Times New Roman"/>
                <w:sz w:val="17"/>
              </w:rPr>
              <w:t>2.4942</w:t>
            </w:r>
          </w:p>
        </w:tc>
        <w:tc>
          <w:tcPr>
            <w:tcW w:w="1247" w:type="dxa"/>
            <w:tcMar>
              <w:top w:w="80" w:type="dxa"/>
              <w:left w:w="80" w:type="dxa"/>
              <w:bottom w:w="80" w:type="dxa"/>
              <w:right w:w="80" w:type="dxa"/>
            </w:tcMar>
            <w:vAlign w:val="center"/>
          </w:tcPr>
          <w:p w14:paraId="5BD0A735" w14:textId="77777777" w:rsidR="001F328B" w:rsidRPr="00EC4E06" w:rsidRDefault="001F328B">
            <w:pPr>
              <w:jc w:val="center"/>
              <w:rPr>
                <w:rFonts w:cs="Times New Roman"/>
              </w:rPr>
            </w:pPr>
            <w:r w:rsidRPr="00EC4E06">
              <w:rPr>
                <w:rFonts w:cs="Times New Roman"/>
                <w:sz w:val="17"/>
              </w:rPr>
              <w:t>1.5793</w:t>
            </w:r>
          </w:p>
        </w:tc>
        <w:tc>
          <w:tcPr>
            <w:tcW w:w="1417" w:type="dxa"/>
            <w:tcMar>
              <w:top w:w="80" w:type="dxa"/>
              <w:left w:w="80" w:type="dxa"/>
              <w:bottom w:w="80" w:type="dxa"/>
              <w:right w:w="80" w:type="dxa"/>
            </w:tcMar>
            <w:vAlign w:val="center"/>
          </w:tcPr>
          <w:p w14:paraId="6EAB70B2" w14:textId="77777777" w:rsidR="001F328B" w:rsidRPr="00EC4E06" w:rsidRDefault="001F328B">
            <w:pPr>
              <w:jc w:val="center"/>
              <w:rPr>
                <w:rFonts w:cs="Times New Roman"/>
              </w:rPr>
            </w:pPr>
            <w:r w:rsidRPr="00EC4E06">
              <w:rPr>
                <w:rFonts w:cs="Times New Roman"/>
                <w:sz w:val="17"/>
              </w:rPr>
              <w:t>27.8895%</w:t>
            </w:r>
          </w:p>
        </w:tc>
        <w:tc>
          <w:tcPr>
            <w:tcW w:w="1247" w:type="dxa"/>
            <w:tcMar>
              <w:top w:w="80" w:type="dxa"/>
              <w:left w:w="80" w:type="dxa"/>
              <w:bottom w:w="80" w:type="dxa"/>
              <w:right w:w="80" w:type="dxa"/>
            </w:tcMar>
            <w:vAlign w:val="center"/>
          </w:tcPr>
          <w:p w14:paraId="420F51B4" w14:textId="77777777" w:rsidR="001F328B" w:rsidRPr="00EC4E06" w:rsidRDefault="001F328B">
            <w:pPr>
              <w:jc w:val="center"/>
              <w:rPr>
                <w:rFonts w:cs="Times New Roman"/>
              </w:rPr>
            </w:pPr>
            <w:r w:rsidRPr="00EC4E06">
              <w:rPr>
                <w:rFonts w:cs="Times New Roman"/>
                <w:sz w:val="17"/>
              </w:rPr>
              <w:t>0.4885</w:t>
            </w:r>
          </w:p>
        </w:tc>
      </w:tr>
    </w:tbl>
    <w:p w14:paraId="7C207B35" w14:textId="77777777" w:rsidR="001F328B" w:rsidRPr="00EC4E06" w:rsidRDefault="001F328B">
      <w:pPr>
        <w:spacing w:after="20"/>
        <w:rPr>
          <w:rFonts w:cs="Times New Roman"/>
        </w:rPr>
      </w:pPr>
    </w:p>
    <w:p w14:paraId="0523A182" w14:textId="77777777" w:rsidR="001F328B" w:rsidRPr="00EC4E06" w:rsidRDefault="001F328B">
      <w:pPr>
        <w:jc w:val="center"/>
        <w:rPr>
          <w:rFonts w:cs="Times New Roman"/>
        </w:rPr>
      </w:pPr>
      <w:r w:rsidRPr="00EC4E06">
        <w:rPr>
          <w:rFonts w:cs="Times New Roman"/>
          <w:noProof/>
        </w:rPr>
        <w:lastRenderedPageBreak/>
        <w:drawing>
          <wp:inline distT="0" distB="0" distL="0" distR="0" wp14:anchorId="0EA50F93" wp14:editId="6D53221D">
            <wp:extent cx="5292000" cy="36968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2_comparison.png"/>
                    <pic:cNvPicPr/>
                  </pic:nvPicPr>
                  <pic:blipFill>
                    <a:blip r:embed="rId23"/>
                    <a:stretch>
                      <a:fillRect/>
                    </a:stretch>
                  </pic:blipFill>
                  <pic:spPr>
                    <a:xfrm>
                      <a:off x="0" y="0"/>
                      <a:ext cx="5292000" cy="3696894"/>
                    </a:xfrm>
                    <a:prstGeom prst="rect">
                      <a:avLst/>
                    </a:prstGeom>
                  </pic:spPr>
                </pic:pic>
              </a:graphicData>
            </a:graphic>
          </wp:inline>
        </w:drawing>
      </w:r>
    </w:p>
    <w:p w14:paraId="42F7B871" w14:textId="77777777" w:rsidR="001F328B" w:rsidRPr="00EC4E06" w:rsidRDefault="001F328B">
      <w:pPr>
        <w:pStyle w:val="CaptionVN"/>
        <w:rPr>
          <w:rFonts w:cs="Times New Roman"/>
          <w:color w:val="auto"/>
        </w:rPr>
      </w:pPr>
      <w:r w:rsidRPr="00EC4E06">
        <w:rPr>
          <w:rFonts w:cs="Times New Roman"/>
          <w:color w:val="auto"/>
        </w:rPr>
        <w:t>Hình 11.4. So sánh R² của 5 mô hình</w:t>
      </w:r>
    </w:p>
    <w:p w14:paraId="346B9414" w14:textId="77777777" w:rsidR="001F328B" w:rsidRPr="00EC4E06" w:rsidRDefault="001F328B">
      <w:pPr>
        <w:jc w:val="center"/>
        <w:rPr>
          <w:rFonts w:cs="Times New Roman"/>
        </w:rPr>
      </w:pPr>
      <w:r w:rsidRPr="00EC4E06">
        <w:rPr>
          <w:rFonts w:cs="Times New Roman"/>
          <w:noProof/>
        </w:rPr>
        <w:drawing>
          <wp:inline distT="0" distB="0" distL="0" distR="0" wp14:anchorId="295096B7" wp14:editId="13B2BEC7">
            <wp:extent cx="5292000" cy="3653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mse_comparison.png"/>
                    <pic:cNvPicPr/>
                  </pic:nvPicPr>
                  <pic:blipFill>
                    <a:blip r:embed="rId24"/>
                    <a:stretch>
                      <a:fillRect/>
                    </a:stretch>
                  </pic:blipFill>
                  <pic:spPr>
                    <a:xfrm>
                      <a:off x="0" y="0"/>
                      <a:ext cx="5292000" cy="3653706"/>
                    </a:xfrm>
                    <a:prstGeom prst="rect">
                      <a:avLst/>
                    </a:prstGeom>
                  </pic:spPr>
                </pic:pic>
              </a:graphicData>
            </a:graphic>
          </wp:inline>
        </w:drawing>
      </w:r>
    </w:p>
    <w:p w14:paraId="1E1C929E" w14:textId="77777777" w:rsidR="001F328B" w:rsidRPr="00EC4E06" w:rsidRDefault="001F328B">
      <w:pPr>
        <w:pStyle w:val="CaptionVN"/>
        <w:rPr>
          <w:rFonts w:cs="Times New Roman"/>
          <w:color w:val="auto"/>
        </w:rPr>
      </w:pPr>
      <w:r w:rsidRPr="00EC4E06">
        <w:rPr>
          <w:rFonts w:cs="Times New Roman"/>
          <w:color w:val="auto"/>
        </w:rPr>
        <w:t>Hình 11.5. So sánh RMSE của 5 mô hình</w:t>
      </w:r>
    </w:p>
    <w:p w14:paraId="49317896" w14:textId="77777777" w:rsidR="001F328B" w:rsidRPr="00EC4E06" w:rsidRDefault="001F328B">
      <w:pPr>
        <w:pStyle w:val="u2"/>
        <w:rPr>
          <w:rFonts w:ascii="Times New Roman" w:hAnsi="Times New Roman" w:cs="Times New Roman"/>
          <w:color w:val="auto"/>
        </w:rPr>
      </w:pPr>
      <w:bookmarkStart w:id="47" w:name="_Toc238657646"/>
      <w:r w:rsidRPr="00EC4E06">
        <w:rPr>
          <w:rFonts w:ascii="Times New Roman" w:hAnsi="Times New Roman" w:cs="Times New Roman"/>
          <w:color w:val="auto"/>
        </w:rPr>
        <w:lastRenderedPageBreak/>
        <w:t>11.9. Phân tích khoa học và lựa chọn mô hình tốt nhất</w:t>
      </w:r>
      <w:bookmarkEnd w:id="47"/>
    </w:p>
    <w:p w14:paraId="09EBED62" w14:textId="77777777" w:rsidR="001F328B" w:rsidRPr="00EC4E06" w:rsidRDefault="001F328B">
      <w:pPr>
        <w:rPr>
          <w:rFonts w:cs="Times New Roman"/>
        </w:rPr>
      </w:pPr>
      <w:r w:rsidRPr="00EC4E06">
        <w:rPr>
          <w:rFonts w:cs="Times New Roman"/>
        </w:rPr>
        <w:t>Random Forest Regressor là mô hình tốt nhất trong năm mô hình đã thử: đồng thời có MAE, MSE, RMSE, MAPE thấp nhất và R² cao nhất. MAE = 1.0070 nghĩa là sai số tuyệt đối trung bình khoảng 1.007 tỷ VNĐ. RMSE = 1.3775 tỷ VNĐ lớn hơn MAE cho thấy vẫn có một số mẫu dự đoán sai khá lớn. MAPE khoảng 21.02% cho biết sai lệch tương đối trung bình vẫn đáng kể. R² = 0.6108 cho thấy mô hình giải thích khoảng 61.08% biến thiên giá trên tập test.</w:t>
      </w:r>
    </w:p>
    <w:p w14:paraId="3AFE88BE" w14:textId="77777777" w:rsidR="001F328B" w:rsidRPr="00EC4E06" w:rsidRDefault="001F328B" w:rsidP="002E2C60">
      <w:pPr>
        <w:rPr>
          <w:rFonts w:cs="Times New Roman"/>
        </w:rPr>
      </w:pPr>
      <w:r w:rsidRPr="00EC4E06">
        <w:rPr>
          <w:rFonts w:cs="Times New Roman"/>
        </w:rPr>
        <w:t>Decision Tree đơn đạt R² thấp nhất (0.3231), trong khi Random Forest cải thiện rõ rệt lên 0.6108. Kết quả này phù hợp với cơ chế ensemble: nhiều cây giúp giảm variance và hạn chế overfitting của một cây đơn. Gradient Boosting đứng thứ hai theo R² nhưng chưa vượt Random Forest với cấu hình hiện tại.</w:t>
      </w:r>
    </w:p>
    <w:p w14:paraId="51D0A715" w14:textId="77777777" w:rsidR="001F328B" w:rsidRPr="00EC4E06" w:rsidRDefault="001F328B">
      <w:pPr>
        <w:pStyle w:val="u2"/>
        <w:rPr>
          <w:rFonts w:ascii="Times New Roman" w:hAnsi="Times New Roman" w:cs="Times New Roman"/>
          <w:color w:val="auto"/>
        </w:rPr>
      </w:pPr>
      <w:bookmarkStart w:id="48" w:name="_Toc238657647"/>
      <w:r w:rsidRPr="00EC4E06">
        <w:rPr>
          <w:rFonts w:ascii="Times New Roman" w:hAnsi="Times New Roman" w:cs="Times New Roman"/>
          <w:color w:val="auto"/>
        </w:rPr>
        <w:t>11.10. Controlled experiments theo Assignment 01</w:t>
      </w:r>
      <w:bookmarkEnd w:id="48"/>
    </w:p>
    <w:p w14:paraId="4CA6A419" w14:textId="77777777" w:rsidR="001F328B" w:rsidRPr="00EC4E06" w:rsidRDefault="001F328B">
      <w:pPr>
        <w:pStyle w:val="u3"/>
        <w:rPr>
          <w:rFonts w:ascii="Times New Roman" w:hAnsi="Times New Roman" w:cs="Times New Roman"/>
          <w:color w:val="auto"/>
        </w:rPr>
      </w:pPr>
      <w:bookmarkStart w:id="49" w:name="_Toc238657648"/>
      <w:r w:rsidRPr="00EC4E06">
        <w:rPr>
          <w:rFonts w:ascii="Times New Roman" w:hAnsi="Times New Roman" w:cs="Times New Roman"/>
          <w:color w:val="auto"/>
        </w:rPr>
        <w:t>11.10.1. Experiment 1 - Model comparison</w:t>
      </w:r>
      <w:bookmarkEnd w:id="49"/>
      <w:r w:rsidRPr="00EC4E06">
        <w:rPr>
          <w:rFonts w:ascii="Times New Roman" w:hAnsi="Times New Roman" w:cs="Times New Roman"/>
          <w:color w:val="auto"/>
        </w:rPr>
        <w:t xml:space="preserve"> </w:t>
      </w:r>
    </w:p>
    <w:p w14:paraId="2FF23A42" w14:textId="77777777" w:rsidR="001F328B" w:rsidRPr="00EC4E06" w:rsidRDefault="001F328B">
      <w:pPr>
        <w:rPr>
          <w:rFonts w:cs="Times New Roman"/>
        </w:rPr>
      </w:pPr>
      <w:r w:rsidRPr="00EC4E06">
        <w:rPr>
          <w:rFonts w:cs="Times New Roman"/>
        </w:rPr>
        <w:t>Câu hỏi: Khi giữ nguyên train/test split và preprocessing, mô hình nào đạt hiệu năng tốt nhất? Kết quả: Random Forest dẫn đầu theo cả 5 độ đo.</w:t>
      </w:r>
    </w:p>
    <w:p w14:paraId="7AB1D462" w14:textId="77777777" w:rsidR="001F328B" w:rsidRPr="00EC4E06" w:rsidRDefault="001F328B">
      <w:pPr>
        <w:pStyle w:val="u3"/>
        <w:rPr>
          <w:rFonts w:ascii="Times New Roman" w:hAnsi="Times New Roman" w:cs="Times New Roman"/>
          <w:color w:val="auto"/>
        </w:rPr>
      </w:pPr>
      <w:bookmarkStart w:id="50" w:name="_Toc238657649"/>
      <w:r>
        <w:t>11.10.2. Experiment 2 - Khảo sát số lượng cây của Random Forest</w:t>
      </w:r>
      <w:bookmarkEnd w:id="50"/>
    </w:p>
    <w:p w14:paraId="132DAEB6" w14:textId="77777777" w:rsidR="001F328B" w:rsidRPr="00EC4E06" w:rsidRDefault="001F328B">
      <w:pPr>
        <w:rPr>
          <w:rFonts w:cs="Times New Roman"/>
        </w:rPr>
      </w:pPr>
      <w:r>
        <w:t>Câu hỏi: khi giữ nguyên GroupShuffleSplit theo địa chỉ, 12 đặc trưng, max_depth=24 và min_samples_leaf=2, tăng n_estimators có cải thiện khả năng khái quát hóa hay không? Bốn cấu hình được chạy trên cùng 23.868 mẫu train và 6.361 mẫu test.</w:t>
      </w:r>
    </w:p>
    <w:tbl>
      <w:tblPr>
        <w:tblStyle w:val="LiBang"/>
        <w:tblW w:w="0" w:type="auto"/>
        <w:jc w:val="center"/>
        <w:tblLook w:val="04A0" w:firstRow="1" w:lastRow="0" w:firstColumn="1" w:lastColumn="0" w:noHBand="0" w:noVBand="1"/>
      </w:tblPr>
      <w:tblGrid>
        <w:gridCol w:w="2268"/>
        <w:gridCol w:w="1417"/>
        <w:gridCol w:w="1417"/>
        <w:gridCol w:w="1417"/>
        <w:gridCol w:w="2948"/>
      </w:tblGrid>
      <w:tr w:rsidR="001F328B" w:rsidRPr="00CE5A02" w14:paraId="564A2FC4" w14:textId="77777777">
        <w:trPr>
          <w:tblHeader/>
          <w:jc w:val="center"/>
        </w:trPr>
        <w:tc>
          <w:tcPr>
            <w:tcW w:w="2268" w:type="dxa"/>
            <w:shd w:val="clear" w:color="auto" w:fill="17365D"/>
            <w:tcMar>
              <w:top w:w="80" w:type="dxa"/>
              <w:left w:w="80" w:type="dxa"/>
              <w:bottom w:w="80" w:type="dxa"/>
              <w:right w:w="80" w:type="dxa"/>
            </w:tcMar>
            <w:vAlign w:val="center"/>
          </w:tcPr>
          <w:p w14:paraId="5A944060" w14:textId="77777777" w:rsidR="0026750F" w:rsidRDefault="00750209">
            <w:r>
              <w:rPr>
                <w:b/>
                <w:sz w:val="21"/>
              </w:rPr>
              <w:t>n_estimators</w:t>
            </w:r>
          </w:p>
        </w:tc>
        <w:tc>
          <w:tcPr>
            <w:tcW w:w="1417" w:type="dxa"/>
            <w:shd w:val="clear" w:color="auto" w:fill="17365D"/>
            <w:tcMar>
              <w:top w:w="80" w:type="dxa"/>
              <w:left w:w="80" w:type="dxa"/>
              <w:bottom w:w="80" w:type="dxa"/>
              <w:right w:w="80" w:type="dxa"/>
            </w:tcMar>
            <w:vAlign w:val="center"/>
          </w:tcPr>
          <w:p w14:paraId="04768EED" w14:textId="77777777" w:rsidR="0026750F" w:rsidRDefault="00750209">
            <w:r>
              <w:rPr>
                <w:b/>
                <w:sz w:val="21"/>
              </w:rPr>
              <w:t>MAE</w:t>
            </w:r>
          </w:p>
        </w:tc>
        <w:tc>
          <w:tcPr>
            <w:tcW w:w="1417" w:type="dxa"/>
            <w:shd w:val="clear" w:color="auto" w:fill="17365D"/>
            <w:tcMar>
              <w:top w:w="80" w:type="dxa"/>
              <w:left w:w="80" w:type="dxa"/>
              <w:bottom w:w="80" w:type="dxa"/>
              <w:right w:w="80" w:type="dxa"/>
            </w:tcMar>
            <w:vAlign w:val="center"/>
          </w:tcPr>
          <w:p w14:paraId="5355CABA" w14:textId="77777777" w:rsidR="0026750F" w:rsidRDefault="00750209">
            <w:r>
              <w:rPr>
                <w:b/>
                <w:sz w:val="21"/>
              </w:rPr>
              <w:t>RMSE</w:t>
            </w:r>
          </w:p>
        </w:tc>
        <w:tc>
          <w:tcPr>
            <w:tcW w:w="1417" w:type="dxa"/>
            <w:shd w:val="clear" w:color="auto" w:fill="17365D"/>
            <w:tcMar>
              <w:top w:w="80" w:type="dxa"/>
              <w:left w:w="80" w:type="dxa"/>
              <w:bottom w:w="80" w:type="dxa"/>
              <w:right w:w="80" w:type="dxa"/>
            </w:tcMar>
            <w:vAlign w:val="center"/>
          </w:tcPr>
          <w:p w14:paraId="1D4F16FE" w14:textId="77777777" w:rsidR="0026750F" w:rsidRDefault="00750209">
            <w:r>
              <w:rPr>
                <w:b/>
                <w:sz w:val="21"/>
              </w:rPr>
              <w:t>R²</w:t>
            </w:r>
          </w:p>
        </w:tc>
        <w:tc>
          <w:tcPr>
            <w:tcW w:w="2948" w:type="dxa"/>
            <w:shd w:val="clear" w:color="auto" w:fill="17365D"/>
            <w:tcMar>
              <w:top w:w="80" w:type="dxa"/>
              <w:left w:w="80" w:type="dxa"/>
              <w:bottom w:w="80" w:type="dxa"/>
              <w:right w:w="80" w:type="dxa"/>
            </w:tcMar>
            <w:vAlign w:val="center"/>
          </w:tcPr>
          <w:p w14:paraId="7E31C471" w14:textId="77777777" w:rsidR="0026750F" w:rsidRDefault="00750209">
            <w:r>
              <w:rPr>
                <w:b/>
                <w:sz w:val="21"/>
              </w:rPr>
              <w:t>Thời gian fit / nhận xét</w:t>
            </w:r>
          </w:p>
        </w:tc>
      </w:tr>
      <w:tr w:rsidR="001F328B" w:rsidRPr="00CE5A02" w14:paraId="5468C99B" w14:textId="77777777">
        <w:trPr>
          <w:jc w:val="center"/>
        </w:trPr>
        <w:tc>
          <w:tcPr>
            <w:tcW w:w="2268" w:type="dxa"/>
            <w:tcMar>
              <w:top w:w="80" w:type="dxa"/>
              <w:left w:w="80" w:type="dxa"/>
              <w:bottom w:w="80" w:type="dxa"/>
              <w:right w:w="80" w:type="dxa"/>
            </w:tcMar>
            <w:vAlign w:val="center"/>
          </w:tcPr>
          <w:p w14:paraId="771750D6" w14:textId="77777777" w:rsidR="0026750F" w:rsidRDefault="00750209">
            <w:r>
              <w:rPr>
                <w:sz w:val="21"/>
              </w:rPr>
              <w:t>50</w:t>
            </w:r>
          </w:p>
        </w:tc>
        <w:tc>
          <w:tcPr>
            <w:tcW w:w="1417" w:type="dxa"/>
            <w:tcMar>
              <w:top w:w="80" w:type="dxa"/>
              <w:left w:w="80" w:type="dxa"/>
              <w:bottom w:w="80" w:type="dxa"/>
              <w:right w:w="80" w:type="dxa"/>
            </w:tcMar>
            <w:vAlign w:val="center"/>
          </w:tcPr>
          <w:p w14:paraId="54850B64" w14:textId="77777777" w:rsidR="0026750F" w:rsidRDefault="00750209">
            <w:r>
              <w:rPr>
                <w:sz w:val="21"/>
              </w:rPr>
              <w:t>1,0823</w:t>
            </w:r>
          </w:p>
        </w:tc>
        <w:tc>
          <w:tcPr>
            <w:tcW w:w="1417" w:type="dxa"/>
            <w:tcMar>
              <w:top w:w="80" w:type="dxa"/>
              <w:left w:w="80" w:type="dxa"/>
              <w:bottom w:w="80" w:type="dxa"/>
              <w:right w:w="80" w:type="dxa"/>
            </w:tcMar>
            <w:vAlign w:val="center"/>
          </w:tcPr>
          <w:p w14:paraId="0F12D9AB" w14:textId="77777777" w:rsidR="0026750F" w:rsidRDefault="00750209">
            <w:r>
              <w:rPr>
                <w:sz w:val="21"/>
              </w:rPr>
              <w:t>1,4360</w:t>
            </w:r>
          </w:p>
        </w:tc>
        <w:tc>
          <w:tcPr>
            <w:tcW w:w="1417" w:type="dxa"/>
            <w:tcMar>
              <w:top w:w="80" w:type="dxa"/>
              <w:left w:w="80" w:type="dxa"/>
              <w:bottom w:w="80" w:type="dxa"/>
              <w:right w:w="80" w:type="dxa"/>
            </w:tcMar>
            <w:vAlign w:val="center"/>
          </w:tcPr>
          <w:p w14:paraId="61351C88" w14:textId="77777777" w:rsidR="0026750F" w:rsidRDefault="00750209">
            <w:r>
              <w:rPr>
                <w:sz w:val="21"/>
              </w:rPr>
              <w:t>0,5606</w:t>
            </w:r>
          </w:p>
        </w:tc>
        <w:tc>
          <w:tcPr>
            <w:tcW w:w="2948" w:type="dxa"/>
            <w:tcMar>
              <w:top w:w="80" w:type="dxa"/>
              <w:left w:w="80" w:type="dxa"/>
              <w:bottom w:w="80" w:type="dxa"/>
              <w:right w:w="80" w:type="dxa"/>
            </w:tcMar>
            <w:vAlign w:val="center"/>
          </w:tcPr>
          <w:p w14:paraId="4D947C13" w14:textId="77777777" w:rsidR="0026750F" w:rsidRDefault="00750209">
            <w:r>
              <w:rPr>
                <w:sz w:val="21"/>
              </w:rPr>
              <w:t>10,65 s; mốc nhanh</w:t>
            </w:r>
          </w:p>
        </w:tc>
      </w:tr>
      <w:tr w:rsidR="001F328B" w:rsidRPr="00CE5A02" w14:paraId="2AC54917" w14:textId="77777777">
        <w:trPr>
          <w:jc w:val="center"/>
        </w:trPr>
        <w:tc>
          <w:tcPr>
            <w:tcW w:w="2268" w:type="dxa"/>
            <w:tcMar>
              <w:top w:w="80" w:type="dxa"/>
              <w:left w:w="80" w:type="dxa"/>
              <w:bottom w:w="80" w:type="dxa"/>
              <w:right w:w="80" w:type="dxa"/>
            </w:tcMar>
            <w:vAlign w:val="center"/>
          </w:tcPr>
          <w:p w14:paraId="530B1DF1" w14:textId="77777777" w:rsidR="0026750F" w:rsidRDefault="00750209">
            <w:r>
              <w:rPr>
                <w:sz w:val="21"/>
              </w:rPr>
              <w:t>100</w:t>
            </w:r>
          </w:p>
        </w:tc>
        <w:tc>
          <w:tcPr>
            <w:tcW w:w="1417" w:type="dxa"/>
            <w:tcMar>
              <w:top w:w="80" w:type="dxa"/>
              <w:left w:w="80" w:type="dxa"/>
              <w:bottom w:w="80" w:type="dxa"/>
              <w:right w:w="80" w:type="dxa"/>
            </w:tcMar>
            <w:vAlign w:val="center"/>
          </w:tcPr>
          <w:p w14:paraId="6C889033" w14:textId="77777777" w:rsidR="0026750F" w:rsidRDefault="00750209">
            <w:r>
              <w:rPr>
                <w:sz w:val="21"/>
              </w:rPr>
              <w:t>1,0822</w:t>
            </w:r>
          </w:p>
        </w:tc>
        <w:tc>
          <w:tcPr>
            <w:tcW w:w="1417" w:type="dxa"/>
            <w:tcMar>
              <w:top w:w="80" w:type="dxa"/>
              <w:left w:w="80" w:type="dxa"/>
              <w:bottom w:w="80" w:type="dxa"/>
              <w:right w:w="80" w:type="dxa"/>
            </w:tcMar>
            <w:vAlign w:val="center"/>
          </w:tcPr>
          <w:p w14:paraId="4E10D2B6" w14:textId="77777777" w:rsidR="0026750F" w:rsidRDefault="00750209">
            <w:r>
              <w:rPr>
                <w:sz w:val="21"/>
              </w:rPr>
              <w:t>1,4325</w:t>
            </w:r>
          </w:p>
        </w:tc>
        <w:tc>
          <w:tcPr>
            <w:tcW w:w="1417" w:type="dxa"/>
            <w:tcMar>
              <w:top w:w="80" w:type="dxa"/>
              <w:left w:w="80" w:type="dxa"/>
              <w:bottom w:w="80" w:type="dxa"/>
              <w:right w:w="80" w:type="dxa"/>
            </w:tcMar>
            <w:vAlign w:val="center"/>
          </w:tcPr>
          <w:p w14:paraId="76707664" w14:textId="77777777" w:rsidR="0026750F" w:rsidRDefault="00750209">
            <w:r>
              <w:rPr>
                <w:sz w:val="21"/>
              </w:rPr>
              <w:t>0,5628</w:t>
            </w:r>
          </w:p>
        </w:tc>
        <w:tc>
          <w:tcPr>
            <w:tcW w:w="2948" w:type="dxa"/>
            <w:tcMar>
              <w:top w:w="80" w:type="dxa"/>
              <w:left w:w="80" w:type="dxa"/>
              <w:bottom w:w="80" w:type="dxa"/>
              <w:right w:w="80" w:type="dxa"/>
            </w:tcMar>
            <w:vAlign w:val="center"/>
          </w:tcPr>
          <w:p w14:paraId="537AD835" w14:textId="77777777" w:rsidR="0026750F" w:rsidRDefault="00750209">
            <w:r>
              <w:rPr>
                <w:sz w:val="21"/>
              </w:rPr>
              <w:t>15,54 s; cấu hình triển khai</w:t>
            </w:r>
          </w:p>
        </w:tc>
      </w:tr>
      <w:tr w:rsidR="001F328B" w:rsidRPr="00CE5A02" w14:paraId="14DA7227" w14:textId="77777777">
        <w:trPr>
          <w:jc w:val="center"/>
        </w:trPr>
        <w:tc>
          <w:tcPr>
            <w:tcW w:w="2268" w:type="dxa"/>
            <w:tcMar>
              <w:top w:w="80" w:type="dxa"/>
              <w:left w:w="80" w:type="dxa"/>
              <w:bottom w:w="80" w:type="dxa"/>
              <w:right w:w="80" w:type="dxa"/>
            </w:tcMar>
            <w:vAlign w:val="center"/>
          </w:tcPr>
          <w:p w14:paraId="6D91B70B" w14:textId="77777777" w:rsidR="0026750F" w:rsidRDefault="00750209">
            <w:r>
              <w:rPr>
                <w:sz w:val="21"/>
              </w:rPr>
              <w:t>200</w:t>
            </w:r>
          </w:p>
        </w:tc>
        <w:tc>
          <w:tcPr>
            <w:tcW w:w="1417" w:type="dxa"/>
            <w:tcMar>
              <w:top w:w="80" w:type="dxa"/>
              <w:left w:w="80" w:type="dxa"/>
              <w:bottom w:w="80" w:type="dxa"/>
              <w:right w:w="80" w:type="dxa"/>
            </w:tcMar>
            <w:vAlign w:val="center"/>
          </w:tcPr>
          <w:p w14:paraId="0A2809F9" w14:textId="77777777" w:rsidR="0026750F" w:rsidRDefault="00750209">
            <w:r>
              <w:rPr>
                <w:sz w:val="21"/>
              </w:rPr>
              <w:t>1,0808</w:t>
            </w:r>
          </w:p>
        </w:tc>
        <w:tc>
          <w:tcPr>
            <w:tcW w:w="1417" w:type="dxa"/>
            <w:tcMar>
              <w:top w:w="80" w:type="dxa"/>
              <w:left w:w="80" w:type="dxa"/>
              <w:bottom w:w="80" w:type="dxa"/>
              <w:right w:w="80" w:type="dxa"/>
            </w:tcMar>
            <w:vAlign w:val="center"/>
          </w:tcPr>
          <w:p w14:paraId="3D135B5E" w14:textId="77777777" w:rsidR="0026750F" w:rsidRDefault="00750209">
            <w:r>
              <w:rPr>
                <w:sz w:val="21"/>
              </w:rPr>
              <w:t>1,4306</w:t>
            </w:r>
          </w:p>
        </w:tc>
        <w:tc>
          <w:tcPr>
            <w:tcW w:w="1417" w:type="dxa"/>
            <w:tcMar>
              <w:top w:w="80" w:type="dxa"/>
              <w:left w:w="80" w:type="dxa"/>
              <w:bottom w:w="80" w:type="dxa"/>
              <w:right w:w="80" w:type="dxa"/>
            </w:tcMar>
            <w:vAlign w:val="center"/>
          </w:tcPr>
          <w:p w14:paraId="2AA4EAAF" w14:textId="77777777" w:rsidR="0026750F" w:rsidRDefault="00750209">
            <w:r>
              <w:rPr>
                <w:sz w:val="21"/>
              </w:rPr>
              <w:t>0,5639</w:t>
            </w:r>
          </w:p>
        </w:tc>
        <w:tc>
          <w:tcPr>
            <w:tcW w:w="2948" w:type="dxa"/>
            <w:tcMar>
              <w:top w:w="80" w:type="dxa"/>
              <w:left w:w="80" w:type="dxa"/>
              <w:bottom w:w="80" w:type="dxa"/>
              <w:right w:w="80" w:type="dxa"/>
            </w:tcMar>
            <w:vAlign w:val="center"/>
          </w:tcPr>
          <w:p w14:paraId="13CC04A2" w14:textId="77777777" w:rsidR="0026750F" w:rsidRDefault="00750209">
            <w:r>
              <w:rPr>
                <w:sz w:val="21"/>
              </w:rPr>
              <w:t>35,68 s; tốt nhất nhưng cải thiện rất nhỏ</w:t>
            </w:r>
          </w:p>
        </w:tc>
      </w:tr>
      <w:tr w:rsidR="001F328B" w:rsidRPr="00CE5A02" w14:paraId="75981610" w14:textId="77777777">
        <w:trPr>
          <w:jc w:val="center"/>
        </w:trPr>
        <w:tc>
          <w:tcPr>
            <w:tcW w:w="2268" w:type="dxa"/>
            <w:tcMar>
              <w:top w:w="80" w:type="dxa"/>
              <w:left w:w="80" w:type="dxa"/>
              <w:bottom w:w="80" w:type="dxa"/>
              <w:right w:w="80" w:type="dxa"/>
            </w:tcMar>
            <w:vAlign w:val="center"/>
          </w:tcPr>
          <w:p w14:paraId="1B59F798" w14:textId="77777777" w:rsidR="0026750F" w:rsidRDefault="00750209">
            <w:r>
              <w:rPr>
                <w:sz w:val="21"/>
              </w:rPr>
              <w:t>300</w:t>
            </w:r>
          </w:p>
        </w:tc>
        <w:tc>
          <w:tcPr>
            <w:tcW w:w="1417" w:type="dxa"/>
            <w:tcMar>
              <w:top w:w="80" w:type="dxa"/>
              <w:left w:w="80" w:type="dxa"/>
              <w:bottom w:w="80" w:type="dxa"/>
              <w:right w:w="80" w:type="dxa"/>
            </w:tcMar>
            <w:vAlign w:val="center"/>
          </w:tcPr>
          <w:p w14:paraId="657C4940" w14:textId="77777777" w:rsidR="0026750F" w:rsidRDefault="00750209">
            <w:r>
              <w:rPr>
                <w:sz w:val="21"/>
              </w:rPr>
              <w:t>1,0816</w:t>
            </w:r>
          </w:p>
        </w:tc>
        <w:tc>
          <w:tcPr>
            <w:tcW w:w="1417" w:type="dxa"/>
            <w:tcMar>
              <w:top w:w="80" w:type="dxa"/>
              <w:left w:w="80" w:type="dxa"/>
              <w:bottom w:w="80" w:type="dxa"/>
              <w:right w:w="80" w:type="dxa"/>
            </w:tcMar>
            <w:vAlign w:val="center"/>
          </w:tcPr>
          <w:p w14:paraId="6C12FD94" w14:textId="77777777" w:rsidR="0026750F" w:rsidRDefault="00750209">
            <w:r>
              <w:rPr>
                <w:sz w:val="21"/>
              </w:rPr>
              <w:t>1,4318</w:t>
            </w:r>
          </w:p>
        </w:tc>
        <w:tc>
          <w:tcPr>
            <w:tcW w:w="1417" w:type="dxa"/>
            <w:tcMar>
              <w:top w:w="80" w:type="dxa"/>
              <w:left w:w="80" w:type="dxa"/>
              <w:bottom w:w="80" w:type="dxa"/>
              <w:right w:w="80" w:type="dxa"/>
            </w:tcMar>
            <w:vAlign w:val="center"/>
          </w:tcPr>
          <w:p w14:paraId="2F971519" w14:textId="77777777" w:rsidR="0026750F" w:rsidRDefault="00750209">
            <w:r>
              <w:rPr>
                <w:sz w:val="21"/>
              </w:rPr>
              <w:t>0,5632</w:t>
            </w:r>
          </w:p>
        </w:tc>
        <w:tc>
          <w:tcPr>
            <w:tcW w:w="2948" w:type="dxa"/>
            <w:tcMar>
              <w:top w:w="80" w:type="dxa"/>
              <w:left w:w="80" w:type="dxa"/>
              <w:bottom w:w="80" w:type="dxa"/>
              <w:right w:w="80" w:type="dxa"/>
            </w:tcMar>
            <w:vAlign w:val="center"/>
          </w:tcPr>
          <w:p w14:paraId="52111D26" w14:textId="77777777" w:rsidR="0026750F" w:rsidRDefault="00750209">
            <w:r>
              <w:rPr>
                <w:sz w:val="21"/>
              </w:rPr>
              <w:t>59,29 s; không cải thiện thêm</w:t>
            </w:r>
          </w:p>
        </w:tc>
      </w:tr>
    </w:tbl>
    <w:p w14:paraId="66936D27" w14:textId="77777777" w:rsidR="0026750F" w:rsidRDefault="00750209">
      <w:r>
        <w:t>Kết luận: 200 cây đạt kết quả tốt nhất nhưng chỉ giảm MAE 0,0014 tỷ VNĐ so với 100 cây, trong khi thời gian fit tăng hơn hai lần. Vì vậy hệ thống giữ 100 cây để cân bằng chất lượng, thời gian huấn luyện và kích thước artifact.</w:t>
      </w:r>
    </w:p>
    <w:p w14:paraId="40CF6F6C" w14:textId="77777777" w:rsidR="001F328B" w:rsidRPr="00EC4E06" w:rsidRDefault="001F328B">
      <w:pPr>
        <w:spacing w:after="20"/>
        <w:rPr>
          <w:rFonts w:cs="Times New Roman"/>
        </w:rPr>
      </w:pPr>
    </w:p>
    <w:p w14:paraId="70F25E8B" w14:textId="77777777" w:rsidR="001F328B" w:rsidRPr="00EC4E06" w:rsidRDefault="001F328B">
      <w:pPr>
        <w:pStyle w:val="u3"/>
        <w:rPr>
          <w:rFonts w:ascii="Times New Roman" w:hAnsi="Times New Roman" w:cs="Times New Roman"/>
          <w:color w:val="auto"/>
        </w:rPr>
      </w:pPr>
      <w:bookmarkStart w:id="51" w:name="_Toc238657650"/>
      <w:r>
        <w:t>11.10.3. Experiment 3 - Vai trò của biểu diễn City/District</w:t>
      </w:r>
      <w:bookmarkEnd w:id="51"/>
    </w:p>
    <w:p w14:paraId="1D21F24F" w14:textId="77777777" w:rsidR="001F328B" w:rsidRPr="00EC4E06" w:rsidRDefault="001F328B">
      <w:pPr>
        <w:rPr>
          <w:rFonts w:cs="Times New Roman"/>
        </w:rPr>
      </w:pPr>
      <w:r>
        <w:t>Câu hỏi: hai đặc trưng vị trí City và District đóng góp bao nhiêu vào kết quả? Thí nghiệm giữ nguyên GroupShuffleSplit và Random Forest 100 cây; biến thể duy nhất là loại City/District khỏi representation.</w:t>
      </w:r>
    </w:p>
    <w:tbl>
      <w:tblPr>
        <w:tblStyle w:val="LiBang"/>
        <w:tblW w:w="0" w:type="auto"/>
        <w:jc w:val="center"/>
        <w:tblLook w:val="04A0" w:firstRow="1" w:lastRow="0" w:firstColumn="1" w:lastColumn="0" w:noHBand="0" w:noVBand="1"/>
      </w:tblPr>
      <w:tblGrid>
        <w:gridCol w:w="2721"/>
        <w:gridCol w:w="1417"/>
        <w:gridCol w:w="1417"/>
        <w:gridCol w:w="1417"/>
        <w:gridCol w:w="2551"/>
      </w:tblGrid>
      <w:tr w:rsidR="001F328B" w:rsidRPr="00CE5A02" w14:paraId="72272555" w14:textId="77777777">
        <w:trPr>
          <w:tblHeader/>
          <w:jc w:val="center"/>
        </w:trPr>
        <w:tc>
          <w:tcPr>
            <w:tcW w:w="2721" w:type="dxa"/>
            <w:shd w:val="clear" w:color="auto" w:fill="17365D"/>
            <w:tcMar>
              <w:top w:w="80" w:type="dxa"/>
              <w:left w:w="80" w:type="dxa"/>
              <w:bottom w:w="80" w:type="dxa"/>
              <w:right w:w="80" w:type="dxa"/>
            </w:tcMar>
            <w:vAlign w:val="center"/>
          </w:tcPr>
          <w:p w14:paraId="3A598542" w14:textId="77777777" w:rsidR="0026750F" w:rsidRDefault="00750209">
            <w:pPr>
              <w:keepNext/>
            </w:pPr>
            <w:r>
              <w:rPr>
                <w:b/>
                <w:sz w:val="21"/>
              </w:rPr>
              <w:lastRenderedPageBreak/>
              <w:t>Representation</w:t>
            </w:r>
          </w:p>
        </w:tc>
        <w:tc>
          <w:tcPr>
            <w:tcW w:w="1417" w:type="dxa"/>
            <w:shd w:val="clear" w:color="auto" w:fill="17365D"/>
            <w:tcMar>
              <w:top w:w="80" w:type="dxa"/>
              <w:left w:w="80" w:type="dxa"/>
              <w:bottom w:w="80" w:type="dxa"/>
              <w:right w:w="80" w:type="dxa"/>
            </w:tcMar>
            <w:vAlign w:val="center"/>
          </w:tcPr>
          <w:p w14:paraId="175A1689" w14:textId="77777777" w:rsidR="0026750F" w:rsidRDefault="00750209">
            <w:pPr>
              <w:keepNext/>
            </w:pPr>
            <w:r>
              <w:rPr>
                <w:b/>
                <w:sz w:val="21"/>
              </w:rPr>
              <w:t>MAE</w:t>
            </w:r>
          </w:p>
        </w:tc>
        <w:tc>
          <w:tcPr>
            <w:tcW w:w="1417" w:type="dxa"/>
            <w:shd w:val="clear" w:color="auto" w:fill="17365D"/>
            <w:tcMar>
              <w:top w:w="80" w:type="dxa"/>
              <w:left w:w="80" w:type="dxa"/>
              <w:bottom w:w="80" w:type="dxa"/>
              <w:right w:w="80" w:type="dxa"/>
            </w:tcMar>
            <w:vAlign w:val="center"/>
          </w:tcPr>
          <w:p w14:paraId="761F4C46" w14:textId="77777777" w:rsidR="0026750F" w:rsidRDefault="00750209">
            <w:pPr>
              <w:keepNext/>
            </w:pPr>
            <w:r>
              <w:rPr>
                <w:b/>
                <w:sz w:val="21"/>
              </w:rPr>
              <w:t>RMSE</w:t>
            </w:r>
          </w:p>
        </w:tc>
        <w:tc>
          <w:tcPr>
            <w:tcW w:w="1417" w:type="dxa"/>
            <w:shd w:val="clear" w:color="auto" w:fill="17365D"/>
            <w:tcMar>
              <w:top w:w="80" w:type="dxa"/>
              <w:left w:w="80" w:type="dxa"/>
              <w:bottom w:w="80" w:type="dxa"/>
              <w:right w:w="80" w:type="dxa"/>
            </w:tcMar>
            <w:vAlign w:val="center"/>
          </w:tcPr>
          <w:p w14:paraId="29BE16B6" w14:textId="77777777" w:rsidR="0026750F" w:rsidRDefault="00750209">
            <w:pPr>
              <w:keepNext/>
            </w:pPr>
            <w:r>
              <w:rPr>
                <w:b/>
                <w:sz w:val="21"/>
              </w:rPr>
              <w:t>R²</w:t>
            </w:r>
          </w:p>
        </w:tc>
        <w:tc>
          <w:tcPr>
            <w:tcW w:w="2551" w:type="dxa"/>
            <w:shd w:val="clear" w:color="auto" w:fill="17365D"/>
            <w:tcMar>
              <w:top w:w="80" w:type="dxa"/>
              <w:left w:w="80" w:type="dxa"/>
              <w:bottom w:w="80" w:type="dxa"/>
              <w:right w:w="80" w:type="dxa"/>
            </w:tcMar>
            <w:vAlign w:val="center"/>
          </w:tcPr>
          <w:p w14:paraId="7C7A1290" w14:textId="77777777" w:rsidR="0026750F" w:rsidRDefault="00750209">
            <w:pPr>
              <w:keepNext/>
            </w:pPr>
            <w:r>
              <w:rPr>
                <w:b/>
                <w:sz w:val="21"/>
              </w:rPr>
              <w:t>Kết luận</w:t>
            </w:r>
          </w:p>
        </w:tc>
      </w:tr>
      <w:tr w:rsidR="001F328B" w:rsidRPr="00CE5A02" w14:paraId="7CD1FCC2" w14:textId="77777777">
        <w:trPr>
          <w:jc w:val="center"/>
        </w:trPr>
        <w:tc>
          <w:tcPr>
            <w:tcW w:w="2721" w:type="dxa"/>
            <w:tcMar>
              <w:top w:w="80" w:type="dxa"/>
              <w:left w:w="80" w:type="dxa"/>
              <w:bottom w:w="80" w:type="dxa"/>
              <w:right w:w="80" w:type="dxa"/>
            </w:tcMar>
            <w:vAlign w:val="center"/>
          </w:tcPr>
          <w:p w14:paraId="62D01401" w14:textId="77777777" w:rsidR="0026750F" w:rsidRDefault="00750209">
            <w:r>
              <w:rPr>
                <w:sz w:val="21"/>
              </w:rPr>
              <w:t>Đủ 12 đặc trưng</w:t>
            </w:r>
          </w:p>
        </w:tc>
        <w:tc>
          <w:tcPr>
            <w:tcW w:w="1417" w:type="dxa"/>
            <w:tcMar>
              <w:top w:w="80" w:type="dxa"/>
              <w:left w:w="80" w:type="dxa"/>
              <w:bottom w:w="80" w:type="dxa"/>
              <w:right w:w="80" w:type="dxa"/>
            </w:tcMar>
            <w:vAlign w:val="center"/>
          </w:tcPr>
          <w:p w14:paraId="639C5A61" w14:textId="77777777" w:rsidR="0026750F" w:rsidRDefault="00750209">
            <w:r>
              <w:rPr>
                <w:sz w:val="21"/>
              </w:rPr>
              <w:t>1,0822</w:t>
            </w:r>
          </w:p>
        </w:tc>
        <w:tc>
          <w:tcPr>
            <w:tcW w:w="1417" w:type="dxa"/>
            <w:tcMar>
              <w:top w:w="80" w:type="dxa"/>
              <w:left w:w="80" w:type="dxa"/>
              <w:bottom w:w="80" w:type="dxa"/>
              <w:right w:w="80" w:type="dxa"/>
            </w:tcMar>
            <w:vAlign w:val="center"/>
          </w:tcPr>
          <w:p w14:paraId="00442A49" w14:textId="77777777" w:rsidR="0026750F" w:rsidRDefault="00750209">
            <w:r>
              <w:rPr>
                <w:sz w:val="21"/>
              </w:rPr>
              <w:t>1,4325</w:t>
            </w:r>
          </w:p>
        </w:tc>
        <w:tc>
          <w:tcPr>
            <w:tcW w:w="1417" w:type="dxa"/>
            <w:tcMar>
              <w:top w:w="80" w:type="dxa"/>
              <w:left w:w="80" w:type="dxa"/>
              <w:bottom w:w="80" w:type="dxa"/>
              <w:right w:w="80" w:type="dxa"/>
            </w:tcMar>
            <w:vAlign w:val="center"/>
          </w:tcPr>
          <w:p w14:paraId="5216ED56" w14:textId="77777777" w:rsidR="0026750F" w:rsidRDefault="00750209">
            <w:r>
              <w:rPr>
                <w:sz w:val="21"/>
              </w:rPr>
              <w:t>0,5628</w:t>
            </w:r>
          </w:p>
        </w:tc>
        <w:tc>
          <w:tcPr>
            <w:tcW w:w="2551" w:type="dxa"/>
            <w:tcMar>
              <w:top w:w="80" w:type="dxa"/>
              <w:left w:w="80" w:type="dxa"/>
              <w:bottom w:w="80" w:type="dxa"/>
              <w:right w:w="80" w:type="dxa"/>
            </w:tcMar>
            <w:vAlign w:val="center"/>
          </w:tcPr>
          <w:p w14:paraId="549BECA3" w14:textId="77777777" w:rsidR="0026750F" w:rsidRDefault="00750209">
            <w:r>
              <w:rPr>
                <w:sz w:val="21"/>
              </w:rPr>
              <w:t>Mốc của model v2 đang triển khai</w:t>
            </w:r>
          </w:p>
        </w:tc>
      </w:tr>
      <w:tr w:rsidR="001F328B" w:rsidRPr="00CE5A02" w14:paraId="678C3652" w14:textId="77777777">
        <w:trPr>
          <w:jc w:val="center"/>
        </w:trPr>
        <w:tc>
          <w:tcPr>
            <w:tcW w:w="2721" w:type="dxa"/>
            <w:tcMar>
              <w:top w:w="80" w:type="dxa"/>
              <w:left w:w="80" w:type="dxa"/>
              <w:bottom w:w="80" w:type="dxa"/>
              <w:right w:w="80" w:type="dxa"/>
            </w:tcMar>
            <w:vAlign w:val="center"/>
          </w:tcPr>
          <w:p w14:paraId="1EDA8CA0" w14:textId="77777777" w:rsidR="0026750F" w:rsidRDefault="00750209">
            <w:r>
              <w:rPr>
                <w:sz w:val="21"/>
              </w:rPr>
              <w:t>Bỏ City và District</w:t>
            </w:r>
          </w:p>
        </w:tc>
        <w:tc>
          <w:tcPr>
            <w:tcW w:w="1417" w:type="dxa"/>
            <w:tcMar>
              <w:top w:w="80" w:type="dxa"/>
              <w:left w:w="80" w:type="dxa"/>
              <w:bottom w:w="80" w:type="dxa"/>
              <w:right w:w="80" w:type="dxa"/>
            </w:tcMar>
            <w:vAlign w:val="center"/>
          </w:tcPr>
          <w:p w14:paraId="41518A33" w14:textId="77777777" w:rsidR="0026750F" w:rsidRDefault="00750209">
            <w:r>
              <w:rPr>
                <w:sz w:val="21"/>
              </w:rPr>
              <w:t>1,4257</w:t>
            </w:r>
          </w:p>
        </w:tc>
        <w:tc>
          <w:tcPr>
            <w:tcW w:w="1417" w:type="dxa"/>
            <w:tcMar>
              <w:top w:w="80" w:type="dxa"/>
              <w:left w:w="80" w:type="dxa"/>
              <w:bottom w:w="80" w:type="dxa"/>
              <w:right w:w="80" w:type="dxa"/>
            </w:tcMar>
            <w:vAlign w:val="center"/>
          </w:tcPr>
          <w:p w14:paraId="702FA994" w14:textId="77777777" w:rsidR="0026750F" w:rsidRDefault="00750209">
            <w:r>
              <w:rPr>
                <w:sz w:val="21"/>
              </w:rPr>
              <w:t>1,8138</w:t>
            </w:r>
          </w:p>
        </w:tc>
        <w:tc>
          <w:tcPr>
            <w:tcW w:w="1417" w:type="dxa"/>
            <w:tcMar>
              <w:top w:w="80" w:type="dxa"/>
              <w:left w:w="80" w:type="dxa"/>
              <w:bottom w:w="80" w:type="dxa"/>
              <w:right w:w="80" w:type="dxa"/>
            </w:tcMar>
            <w:vAlign w:val="center"/>
          </w:tcPr>
          <w:p w14:paraId="6F8997E9" w14:textId="77777777" w:rsidR="0026750F" w:rsidRDefault="00750209">
            <w:r>
              <w:rPr>
                <w:sz w:val="21"/>
              </w:rPr>
              <w:t>0,2991</w:t>
            </w:r>
          </w:p>
        </w:tc>
        <w:tc>
          <w:tcPr>
            <w:tcW w:w="2551" w:type="dxa"/>
            <w:tcMar>
              <w:top w:w="80" w:type="dxa"/>
              <w:left w:w="80" w:type="dxa"/>
              <w:bottom w:w="80" w:type="dxa"/>
              <w:right w:w="80" w:type="dxa"/>
            </w:tcMar>
            <w:vAlign w:val="center"/>
          </w:tcPr>
          <w:p w14:paraId="0C95BD4F" w14:textId="77777777" w:rsidR="0026750F" w:rsidRDefault="00750209">
            <w:r>
              <w:rPr>
                <w:sz w:val="21"/>
              </w:rPr>
              <w:t>MAE tăng 0,3435; vị trí là tín hiệu quan trọng</w:t>
            </w:r>
          </w:p>
        </w:tc>
      </w:tr>
    </w:tbl>
    <w:p w14:paraId="090CD197" w14:textId="77777777" w:rsidR="0026750F" w:rsidRDefault="00750209">
      <w:r>
        <w:t>Kết luận: bỏ City/District làm R² giảm từ 0,5628 xuống 0,2991. Vì vậy hệ thống giữ cả hai đặc trưng và cung cấp danh mục tỉnh/quận phụ thuộc nhau trên giao diện để giảm lỗi nhập liệu.</w:t>
      </w:r>
    </w:p>
    <w:p w14:paraId="4BD1539D" w14:textId="77777777" w:rsidR="001F328B" w:rsidRPr="00EC4E06" w:rsidRDefault="001F328B">
      <w:pPr>
        <w:spacing w:after="20"/>
        <w:rPr>
          <w:rFonts w:cs="Times New Roman"/>
        </w:rPr>
      </w:pPr>
    </w:p>
    <w:p w14:paraId="38818BFF" w14:textId="77777777" w:rsidR="001F328B" w:rsidRPr="00EC4E06" w:rsidRDefault="001F328B">
      <w:pPr>
        <w:pStyle w:val="u2"/>
        <w:rPr>
          <w:rFonts w:ascii="Times New Roman" w:hAnsi="Times New Roman" w:cs="Times New Roman"/>
          <w:color w:val="auto"/>
        </w:rPr>
      </w:pPr>
      <w:bookmarkStart w:id="52" w:name="_Toc238657651"/>
      <w:r w:rsidRPr="00EC4E06">
        <w:rPr>
          <w:rFonts w:ascii="Times New Roman" w:hAnsi="Times New Roman" w:cs="Times New Roman"/>
          <w:color w:val="auto"/>
        </w:rPr>
        <w:t>11.11. Huấn luyện và lưu mô hình cuối cùng</w:t>
      </w:r>
      <w:bookmarkEnd w:id="52"/>
    </w:p>
    <w:p w14:paraId="5CE486EF" w14:textId="77777777" w:rsidR="001F328B" w:rsidRPr="00EC4E06" w:rsidRDefault="001F328B">
      <w:pPr>
        <w:rPr>
          <w:rFonts w:cs="Times New Roman"/>
        </w:rPr>
      </w:pPr>
      <w:r>
        <w:t>Phiên bản triển khai v2 dùng Random Forest với n_estimators=100, max_depth=24 và min_samples_leaf=2. Sau khi đánh giá bằng GroupShuffleSplit theo địa chỉ, pipeline được fit lại trên toàn bộ dữ liệu và lưu bằng Joblib kèm metadata, checksum và smoke input. Artifact nén có kích thước khoảng 20,68 MB và được backend kiểm tra trước khi chuyển sang trạng thái ready.</w:t>
      </w:r>
    </w:p>
    <w:tbl>
      <w:tblPr>
        <w:tblW w:w="0" w:type="auto"/>
        <w:jc w:val="center"/>
        <w:tblLook w:val="04A0" w:firstRow="1" w:lastRow="0" w:firstColumn="1" w:lastColumn="0" w:noHBand="0" w:noVBand="1"/>
      </w:tblPr>
      <w:tblGrid>
        <w:gridCol w:w="10086"/>
      </w:tblGrid>
      <w:tr w:rsidR="001F328B" w:rsidRPr="00CE5A02" w14:paraId="55E11E20" w14:textId="77777777">
        <w:trPr>
          <w:jc w:val="center"/>
        </w:trPr>
        <w:tc>
          <w:tcPr>
            <w:tcW w:w="10086" w:type="dxa"/>
            <w:shd w:val="clear" w:color="auto" w:fill="F7F7F7"/>
            <w:tcMar>
              <w:top w:w="100" w:type="dxa"/>
              <w:left w:w="120" w:type="dxa"/>
              <w:bottom w:w="100" w:type="dxa"/>
              <w:right w:w="120" w:type="dxa"/>
            </w:tcMar>
          </w:tcPr>
          <w:p w14:paraId="46195BBC" w14:textId="77777777" w:rsidR="001F328B" w:rsidRPr="00CE5A02" w:rsidRDefault="001F328B">
            <w:pPr>
              <w:pStyle w:val="CodeSmall"/>
              <w:rPr>
                <w:rFonts w:ascii="Times New Roman" w:hAnsi="Times New Roman" w:cs="Times New Roman"/>
                <w:sz w:val="24"/>
                <w:szCs w:val="24"/>
              </w:rPr>
            </w:pPr>
            <w:r w:rsidRPr="00CE5A02">
              <w:rPr>
                <w:rFonts w:ascii="Times New Roman" w:hAnsi="Times New Roman" w:cs="Times New Roman"/>
                <w:sz w:val="24"/>
                <w:szCs w:val="24"/>
              </w:rPr>
              <w:t>final_model = Pipeline([</w:t>
            </w:r>
            <w:r w:rsidRPr="00CE5A02">
              <w:rPr>
                <w:rFonts w:ascii="Times New Roman" w:hAnsi="Times New Roman" w:cs="Times New Roman"/>
                <w:sz w:val="24"/>
                <w:szCs w:val="24"/>
              </w:rPr>
              <w:br/>
              <w:t xml:space="preserve">    ("preprocessor", clone(preprocessor)),</w:t>
            </w:r>
            <w:r w:rsidRPr="00CE5A02">
              <w:rPr>
                <w:rFonts w:ascii="Times New Roman" w:hAnsi="Times New Roman" w:cs="Times New Roman"/>
                <w:sz w:val="24"/>
                <w:szCs w:val="24"/>
              </w:rPr>
              <w:br/>
              <w:t xml:space="preserve">    ("model", RandomForestRegressor(</w:t>
            </w:r>
            <w:r w:rsidRPr="00CE5A02">
              <w:rPr>
                <w:rFonts w:ascii="Times New Roman" w:hAnsi="Times New Roman" w:cs="Times New Roman"/>
                <w:sz w:val="24"/>
                <w:szCs w:val="24"/>
              </w:rPr>
              <w:br/>
              <w:t xml:space="preserve">        n_estimators=100, random_state=42, n_jobs=-1</w:t>
            </w:r>
            <w:r w:rsidRPr="00CE5A02">
              <w:rPr>
                <w:rFonts w:ascii="Times New Roman" w:hAnsi="Times New Roman" w:cs="Times New Roman"/>
                <w:sz w:val="24"/>
                <w:szCs w:val="24"/>
              </w:rPr>
              <w:br/>
              <w:t xml:space="preserve">    ))</w:t>
            </w:r>
            <w:r w:rsidRPr="00CE5A02">
              <w:rPr>
                <w:rFonts w:ascii="Times New Roman" w:hAnsi="Times New Roman" w:cs="Times New Roman"/>
                <w:sz w:val="24"/>
                <w:szCs w:val="24"/>
              </w:rPr>
              <w:br/>
              <w:t>])</w:t>
            </w:r>
            <w:r w:rsidRPr="00CE5A02">
              <w:rPr>
                <w:rFonts w:ascii="Times New Roman" w:hAnsi="Times New Roman" w:cs="Times New Roman"/>
                <w:sz w:val="24"/>
                <w:szCs w:val="24"/>
              </w:rPr>
              <w:br/>
            </w:r>
            <w:r w:rsidRPr="00CE5A02">
              <w:rPr>
                <w:rFonts w:ascii="Times New Roman" w:hAnsi="Times New Roman" w:cs="Times New Roman"/>
                <w:sz w:val="24"/>
                <w:szCs w:val="24"/>
              </w:rPr>
              <w:br/>
              <w:t>final_model.fit(X, y)</w:t>
            </w:r>
            <w:r w:rsidRPr="00CE5A02">
              <w:rPr>
                <w:rFonts w:ascii="Times New Roman" w:hAnsi="Times New Roman" w:cs="Times New Roman"/>
                <w:sz w:val="24"/>
                <w:szCs w:val="24"/>
              </w:rPr>
              <w:br/>
              <w:t>joblib.dump(final_model, "house_price_random_forest.pkl")</w:t>
            </w:r>
          </w:p>
        </w:tc>
      </w:tr>
    </w:tbl>
    <w:p w14:paraId="384DA1DE" w14:textId="77777777" w:rsidR="001F328B" w:rsidRPr="00EC4E06" w:rsidRDefault="001F328B">
      <w:pPr>
        <w:spacing w:after="20"/>
        <w:rPr>
          <w:rFonts w:cs="Times New Roman"/>
        </w:rPr>
      </w:pPr>
    </w:p>
    <w:p w14:paraId="15479F3D" w14:textId="77777777" w:rsidR="001F328B" w:rsidRPr="00EC4E06" w:rsidRDefault="001F328B">
      <w:pPr>
        <w:rPr>
          <w:rFonts w:cs="Times New Roman"/>
        </w:rPr>
      </w:pPr>
      <w:r>
        <w:t>Model được backend load một lần và phục vụ thống nhất cho Web/Mobile. Ba input mới đã kiểm chứng trực tiếp cho kết quả 2,60 tỷ VNĐ tại Châu Đốc, 3,01 tỷ VNĐ tại Hà Đông và 8,30 tỷ VNĐ tại Gò Vấp; chi tiết nằm ở Mục 11.15.</w:t>
      </w:r>
    </w:p>
    <w:p w14:paraId="77B4959D" w14:textId="77777777" w:rsidR="001F328B" w:rsidRPr="00EC4E06" w:rsidRDefault="001F328B">
      <w:pPr>
        <w:pStyle w:val="u2"/>
        <w:rPr>
          <w:rFonts w:ascii="Times New Roman" w:hAnsi="Times New Roman" w:cs="Times New Roman"/>
          <w:color w:val="auto"/>
        </w:rPr>
      </w:pPr>
      <w:bookmarkStart w:id="53" w:name="_Toc238657652"/>
      <w:r>
        <w:t>11.12. Triển khai REST API bằng FastAPI</w:t>
      </w:r>
      <w:bookmarkEnd w:id="53"/>
    </w:p>
    <w:p w14:paraId="65DC998D" w14:textId="77777777" w:rsidR="001F328B" w:rsidRPr="00EC4E06" w:rsidRDefault="001F328B">
      <w:pPr>
        <w:rPr>
          <w:rFonts w:cs="Times New Roman"/>
        </w:rPr>
      </w:pPr>
      <w:r>
        <w:t>Phiên bản hoàn thiện sử dụng FastAPI và Pydantic, load model một lần trong application lifespan. API cung cấp health check, danh mục địa giới, metadata model và endpoint dự đoán được version hóa dưới /api/v1. Request được validation theo kiểu dữ liệu và quan hệ tỉnh/quận; response có prediction_id, giá ước tính, phiên bản model, cảnh báo và request_id để truy vết.</w:t>
      </w:r>
    </w:p>
    <w:p w14:paraId="5AFB9741" w14:textId="77777777" w:rsidR="001F328B" w:rsidRPr="00CE5A02" w:rsidRDefault="001F328B">
      <w:pPr>
        <w:spacing w:after="60"/>
        <w:rPr>
          <w:rFonts w:cs="Times New Roman"/>
          <w:szCs w:val="24"/>
        </w:rPr>
      </w:pPr>
      <w:r>
        <w:t>API contract đang sử dụng</w:t>
      </w:r>
    </w:p>
    <w:tbl>
      <w:tblPr>
        <w:tblW w:w="0" w:type="auto"/>
        <w:jc w:val="center"/>
        <w:tblLook w:val="04A0" w:firstRow="1" w:lastRow="0" w:firstColumn="1" w:lastColumn="0" w:noHBand="0" w:noVBand="1"/>
      </w:tblPr>
      <w:tblGrid>
        <w:gridCol w:w="10086"/>
      </w:tblGrid>
      <w:tr w:rsidR="001F328B" w:rsidRPr="00CE5A02" w14:paraId="250C2EF1" w14:textId="77777777">
        <w:trPr>
          <w:jc w:val="center"/>
        </w:trPr>
        <w:tc>
          <w:tcPr>
            <w:tcW w:w="10086" w:type="dxa"/>
            <w:shd w:val="clear" w:color="auto" w:fill="F7F7F7"/>
            <w:tcMar>
              <w:top w:w="100" w:type="dxa"/>
              <w:left w:w="120" w:type="dxa"/>
              <w:bottom w:w="100" w:type="dxa"/>
              <w:right w:w="120" w:type="dxa"/>
            </w:tcMar>
          </w:tcPr>
          <w:p w14:paraId="00E67B13" w14:textId="77777777" w:rsidR="0026750F" w:rsidRDefault="00750209">
            <w:pPr>
              <w:jc w:val="left"/>
            </w:pPr>
            <w:r>
              <w:rPr>
                <w:rFonts w:ascii="Consolas" w:hAnsi="Consolas"/>
                <w:sz w:val="17"/>
              </w:rPr>
              <w:t>GET  /health/ready</w:t>
            </w:r>
            <w:r>
              <w:br/>
            </w:r>
            <w:r>
              <w:rPr>
                <w:rFonts w:ascii="Consolas" w:hAnsi="Consolas"/>
                <w:sz w:val="17"/>
              </w:rPr>
              <w:t>GET  /api/v1/options</w:t>
            </w:r>
            <w:r>
              <w:br/>
            </w:r>
            <w:r>
              <w:rPr>
                <w:rFonts w:ascii="Consolas" w:hAnsi="Consolas"/>
                <w:sz w:val="17"/>
              </w:rPr>
              <w:t>GET  /api/v1/model</w:t>
            </w:r>
            <w:r>
              <w:br/>
            </w:r>
            <w:r>
              <w:rPr>
                <w:rFonts w:ascii="Consolas" w:hAnsi="Consolas"/>
                <w:sz w:val="17"/>
              </w:rPr>
              <w:t>POST /api/v1/predictions</w:t>
            </w:r>
            <w:r>
              <w:br/>
            </w:r>
            <w:r>
              <w:br/>
            </w:r>
            <w:r>
              <w:rPr>
                <w:rFonts w:ascii="Consolas" w:hAnsi="Consolas"/>
                <w:sz w:val="17"/>
              </w:rPr>
              <w:t>Request:  area_m2, frontage_m, access_road_width_m, floors, bedrooms, bathrooms,</w:t>
            </w:r>
            <w:r>
              <w:br/>
            </w:r>
            <w:r>
              <w:rPr>
                <w:rFonts w:ascii="Consolas" w:hAnsi="Consolas"/>
                <w:sz w:val="17"/>
              </w:rPr>
              <w:t xml:space="preserve">          house_direction, balcony_direction, legal_status, furniture_state,</w:t>
            </w:r>
            <w:r>
              <w:br/>
            </w:r>
            <w:r>
              <w:rPr>
                <w:rFonts w:ascii="Consolas" w:hAnsi="Consolas"/>
                <w:sz w:val="17"/>
              </w:rPr>
              <w:t xml:space="preserve">          province_code, district_code</w:t>
            </w:r>
            <w:r>
              <w:br/>
            </w:r>
            <w:r>
              <w:rPr>
                <w:rFonts w:ascii="Consolas" w:hAnsi="Consolas"/>
                <w:sz w:val="17"/>
              </w:rPr>
              <w:lastRenderedPageBreak/>
              <w:t>Response: estimated_price.value, estimated_price.unit, prediction_id, model, warnings, request_id</w:t>
            </w:r>
          </w:p>
        </w:tc>
      </w:tr>
    </w:tbl>
    <w:p w14:paraId="5F719F61" w14:textId="77777777" w:rsidR="001F328B" w:rsidRPr="00EC4E06" w:rsidRDefault="001F328B">
      <w:pPr>
        <w:spacing w:after="20"/>
        <w:rPr>
          <w:rFonts w:cs="Times New Roman"/>
        </w:rPr>
      </w:pPr>
    </w:p>
    <w:tbl>
      <w:tblPr>
        <w:tblStyle w:val="LiBang"/>
        <w:tblW w:w="0" w:type="auto"/>
        <w:jc w:val="center"/>
        <w:tblLook w:val="04A0" w:firstRow="1" w:lastRow="0" w:firstColumn="1" w:lastColumn="0" w:noHBand="0" w:noVBand="1"/>
      </w:tblPr>
      <w:tblGrid>
        <w:gridCol w:w="1417"/>
        <w:gridCol w:w="4819"/>
        <w:gridCol w:w="3231"/>
      </w:tblGrid>
      <w:tr w:rsidR="001F328B" w:rsidRPr="00EC4E06" w14:paraId="214E137C" w14:textId="77777777">
        <w:trPr>
          <w:tblHeader/>
          <w:jc w:val="center"/>
        </w:trPr>
        <w:tc>
          <w:tcPr>
            <w:tcW w:w="1417" w:type="dxa"/>
            <w:shd w:val="clear" w:color="auto" w:fill="17365D"/>
            <w:tcMar>
              <w:top w:w="80" w:type="dxa"/>
              <w:left w:w="80" w:type="dxa"/>
              <w:bottom w:w="80" w:type="dxa"/>
              <w:right w:w="80" w:type="dxa"/>
            </w:tcMar>
            <w:vAlign w:val="center"/>
          </w:tcPr>
          <w:p w14:paraId="24FC2AB0" w14:textId="77777777" w:rsidR="0026750F" w:rsidRDefault="00750209">
            <w:r>
              <w:rPr>
                <w:b/>
                <w:sz w:val="21"/>
              </w:rPr>
              <w:t>Ca API</w:t>
            </w:r>
          </w:p>
        </w:tc>
        <w:tc>
          <w:tcPr>
            <w:tcW w:w="4819" w:type="dxa"/>
            <w:shd w:val="clear" w:color="auto" w:fill="17365D"/>
            <w:tcMar>
              <w:top w:w="80" w:type="dxa"/>
              <w:left w:w="80" w:type="dxa"/>
              <w:bottom w:w="80" w:type="dxa"/>
              <w:right w:w="80" w:type="dxa"/>
            </w:tcMar>
            <w:vAlign w:val="center"/>
          </w:tcPr>
          <w:p w14:paraId="78FE6705" w14:textId="77777777" w:rsidR="0026750F" w:rsidRDefault="00750209">
            <w:r>
              <w:rPr>
                <w:b/>
                <w:sz w:val="21"/>
              </w:rPr>
              <w:t>Input tóm tắt</w:t>
            </w:r>
          </w:p>
        </w:tc>
        <w:tc>
          <w:tcPr>
            <w:tcW w:w="3231" w:type="dxa"/>
            <w:shd w:val="clear" w:color="auto" w:fill="17365D"/>
            <w:tcMar>
              <w:top w:w="80" w:type="dxa"/>
              <w:left w:w="80" w:type="dxa"/>
              <w:bottom w:w="80" w:type="dxa"/>
              <w:right w:w="80" w:type="dxa"/>
            </w:tcMar>
            <w:vAlign w:val="center"/>
          </w:tcPr>
          <w:p w14:paraId="52C316CA" w14:textId="77777777" w:rsidR="0026750F" w:rsidRDefault="00750209">
            <w:r>
              <w:rPr>
                <w:b/>
                <w:sz w:val="21"/>
              </w:rPr>
              <w:t>Output model v2</w:t>
            </w:r>
          </w:p>
        </w:tc>
      </w:tr>
      <w:tr w:rsidR="001F328B" w:rsidRPr="00EC4E06" w14:paraId="7CCEBB43" w14:textId="77777777">
        <w:trPr>
          <w:jc w:val="center"/>
        </w:trPr>
        <w:tc>
          <w:tcPr>
            <w:tcW w:w="1417" w:type="dxa"/>
            <w:tcMar>
              <w:top w:w="80" w:type="dxa"/>
              <w:left w:w="80" w:type="dxa"/>
              <w:bottom w:w="80" w:type="dxa"/>
              <w:right w:w="80" w:type="dxa"/>
            </w:tcMar>
            <w:vAlign w:val="center"/>
          </w:tcPr>
          <w:p w14:paraId="4B4E3631" w14:textId="77777777" w:rsidR="0026750F" w:rsidRDefault="00750209">
            <w:r>
              <w:rPr>
                <w:sz w:val="21"/>
              </w:rPr>
              <w:t>API Case 1</w:t>
            </w:r>
          </w:p>
        </w:tc>
        <w:tc>
          <w:tcPr>
            <w:tcW w:w="4819" w:type="dxa"/>
            <w:tcMar>
              <w:top w:w="80" w:type="dxa"/>
              <w:left w:w="80" w:type="dxa"/>
              <w:bottom w:w="80" w:type="dxa"/>
              <w:right w:w="80" w:type="dxa"/>
            </w:tcMar>
            <w:vAlign w:val="center"/>
          </w:tcPr>
          <w:p w14:paraId="1281CDD8" w14:textId="77777777" w:rsidR="0026750F" w:rsidRDefault="00750209">
            <w:r>
              <w:rPr>
                <w:sz w:val="21"/>
              </w:rPr>
              <w:t>60 m², Châu Đốc, 3 tầng, 3 PN, 2 PT</w:t>
            </w:r>
          </w:p>
        </w:tc>
        <w:tc>
          <w:tcPr>
            <w:tcW w:w="3231" w:type="dxa"/>
            <w:tcMar>
              <w:top w:w="80" w:type="dxa"/>
              <w:left w:w="80" w:type="dxa"/>
              <w:bottom w:w="80" w:type="dxa"/>
              <w:right w:w="80" w:type="dxa"/>
            </w:tcMar>
            <w:vAlign w:val="center"/>
          </w:tcPr>
          <w:p w14:paraId="18C29B5B" w14:textId="77777777" w:rsidR="0026750F" w:rsidRDefault="00750209">
            <w:r>
              <w:rPr>
                <w:sz w:val="21"/>
              </w:rPr>
              <w:t>2,60 tỷ VNĐ</w:t>
            </w:r>
          </w:p>
        </w:tc>
      </w:tr>
      <w:tr w:rsidR="001F328B" w:rsidRPr="00EC4E06" w14:paraId="79778BB3" w14:textId="77777777">
        <w:trPr>
          <w:jc w:val="center"/>
        </w:trPr>
        <w:tc>
          <w:tcPr>
            <w:tcW w:w="1417" w:type="dxa"/>
            <w:tcMar>
              <w:top w:w="80" w:type="dxa"/>
              <w:left w:w="80" w:type="dxa"/>
              <w:bottom w:w="80" w:type="dxa"/>
              <w:right w:w="80" w:type="dxa"/>
            </w:tcMar>
            <w:vAlign w:val="center"/>
          </w:tcPr>
          <w:p w14:paraId="21F2E4F0" w14:textId="77777777" w:rsidR="0026750F" w:rsidRDefault="00750209">
            <w:r>
              <w:rPr>
                <w:sz w:val="21"/>
              </w:rPr>
              <w:t>API Case 2</w:t>
            </w:r>
          </w:p>
        </w:tc>
        <w:tc>
          <w:tcPr>
            <w:tcW w:w="4819" w:type="dxa"/>
            <w:tcMar>
              <w:top w:w="80" w:type="dxa"/>
              <w:left w:w="80" w:type="dxa"/>
              <w:bottom w:w="80" w:type="dxa"/>
              <w:right w:w="80" w:type="dxa"/>
            </w:tcMar>
            <w:vAlign w:val="center"/>
          </w:tcPr>
          <w:p w14:paraId="7E459EBB" w14:textId="77777777" w:rsidR="0026750F" w:rsidRDefault="00750209">
            <w:r>
              <w:rPr>
                <w:sz w:val="21"/>
              </w:rPr>
              <w:t>60 m², Hà Đông, pháp lý đầy đủ, full furniture</w:t>
            </w:r>
          </w:p>
        </w:tc>
        <w:tc>
          <w:tcPr>
            <w:tcW w:w="3231" w:type="dxa"/>
            <w:tcMar>
              <w:top w:w="80" w:type="dxa"/>
              <w:left w:w="80" w:type="dxa"/>
              <w:bottom w:w="80" w:type="dxa"/>
              <w:right w:w="80" w:type="dxa"/>
            </w:tcMar>
            <w:vAlign w:val="center"/>
          </w:tcPr>
          <w:p w14:paraId="4FE75A14" w14:textId="77777777" w:rsidR="0026750F" w:rsidRDefault="00750209">
            <w:r>
              <w:rPr>
                <w:sz w:val="21"/>
              </w:rPr>
              <w:t>3,01 tỷ VNĐ</w:t>
            </w:r>
          </w:p>
        </w:tc>
      </w:tr>
      <w:tr w:rsidR="0026750F" w14:paraId="6E5B2B58" w14:textId="77777777">
        <w:trPr>
          <w:jc w:val="center"/>
        </w:trPr>
        <w:tc>
          <w:tcPr>
            <w:tcW w:w="1417" w:type="dxa"/>
            <w:vAlign w:val="center"/>
          </w:tcPr>
          <w:p w14:paraId="7A375B71" w14:textId="77777777" w:rsidR="0026750F" w:rsidRDefault="00750209">
            <w:r>
              <w:rPr>
                <w:sz w:val="21"/>
              </w:rPr>
              <w:t>API Case 3</w:t>
            </w:r>
          </w:p>
        </w:tc>
        <w:tc>
          <w:tcPr>
            <w:tcW w:w="4819" w:type="dxa"/>
            <w:vAlign w:val="center"/>
          </w:tcPr>
          <w:p w14:paraId="38BC0359" w14:textId="77777777" w:rsidR="0026750F" w:rsidRDefault="00750209">
            <w:r>
              <w:rPr>
                <w:sz w:val="21"/>
              </w:rPr>
              <w:t>80 m², Gò Vấp, 4 tầng, 4 PN, 3 PT</w:t>
            </w:r>
          </w:p>
        </w:tc>
        <w:tc>
          <w:tcPr>
            <w:tcW w:w="3231" w:type="dxa"/>
            <w:vAlign w:val="center"/>
          </w:tcPr>
          <w:p w14:paraId="1FD94C91" w14:textId="77777777" w:rsidR="0026750F" w:rsidRDefault="00750209">
            <w:r>
              <w:rPr>
                <w:sz w:val="21"/>
              </w:rPr>
              <w:t>8,30 tỷ VNĐ</w:t>
            </w:r>
          </w:p>
        </w:tc>
      </w:tr>
    </w:tbl>
    <w:p w14:paraId="3A9AB28D" w14:textId="77777777" w:rsidR="001F328B" w:rsidRPr="00EC4E06" w:rsidRDefault="001F328B">
      <w:pPr>
        <w:spacing w:after="20"/>
        <w:rPr>
          <w:rFonts w:cs="Times New Roman"/>
        </w:rPr>
      </w:pPr>
    </w:p>
    <w:p w14:paraId="5BC08E22" w14:textId="77777777" w:rsidR="001F328B" w:rsidRPr="00EC4E06" w:rsidRDefault="001F328B">
      <w:pPr>
        <w:pStyle w:val="u2"/>
        <w:rPr>
          <w:rFonts w:ascii="Times New Roman" w:hAnsi="Times New Roman" w:cs="Times New Roman"/>
          <w:color w:val="auto"/>
        </w:rPr>
      </w:pPr>
      <w:bookmarkStart w:id="54" w:name="_Toc238657653"/>
      <w:r>
        <w:t>11.13. Triển khai giao diện Web bằng Flutter Web</w:t>
      </w:r>
      <w:bookmarkEnd w:id="54"/>
    </w:p>
    <w:p w14:paraId="05199010" w14:textId="77777777" w:rsidR="001F328B" w:rsidRPr="00EC4E06" w:rsidRDefault="001F328B">
      <w:pPr>
        <w:rPr>
          <w:rFonts w:cs="Times New Roman"/>
        </w:rPr>
      </w:pPr>
      <w:r>
        <w:t>Dự án dùng cùng codebase Flutter để tạo giao diện Web và ứng dụng Mobile. Trên màn hình rộng, form tự chuyển sang bố cục responsive; người dùng chọn tỉnh/quận, nhập các thông số vật lý và có thể để trống các thuộc tính chưa rõ. Client tải danh mục từ GET /api/v1/options và gửi JSON đến POST /api/v1/predictions.</w:t>
      </w:r>
    </w:p>
    <w:p w14:paraId="40B863E5" w14:textId="77777777" w:rsidR="001F328B" w:rsidRPr="00CE5A02" w:rsidRDefault="001F328B">
      <w:pPr>
        <w:spacing w:after="60"/>
        <w:rPr>
          <w:rFonts w:cs="Times New Roman"/>
          <w:szCs w:val="24"/>
        </w:rPr>
      </w:pPr>
      <w:r>
        <w:t>Lệnh chạy Web demo</w:t>
      </w:r>
    </w:p>
    <w:tbl>
      <w:tblPr>
        <w:tblW w:w="0" w:type="auto"/>
        <w:jc w:val="center"/>
        <w:tblLook w:val="04A0" w:firstRow="1" w:lastRow="0" w:firstColumn="1" w:lastColumn="0" w:noHBand="0" w:noVBand="1"/>
      </w:tblPr>
      <w:tblGrid>
        <w:gridCol w:w="10086"/>
      </w:tblGrid>
      <w:tr w:rsidR="001F328B" w:rsidRPr="00CE5A02" w14:paraId="48C311D9" w14:textId="77777777">
        <w:trPr>
          <w:jc w:val="center"/>
        </w:trPr>
        <w:tc>
          <w:tcPr>
            <w:tcW w:w="10086" w:type="dxa"/>
            <w:shd w:val="clear" w:color="auto" w:fill="F7F7F7"/>
            <w:tcMar>
              <w:top w:w="100" w:type="dxa"/>
              <w:left w:w="120" w:type="dxa"/>
              <w:bottom w:w="100" w:type="dxa"/>
              <w:right w:w="120" w:type="dxa"/>
            </w:tcMar>
          </w:tcPr>
          <w:p w14:paraId="7CDD16DD" w14:textId="77777777" w:rsidR="0026750F" w:rsidRDefault="00750209">
            <w:pPr>
              <w:jc w:val="left"/>
            </w:pPr>
            <w:r>
              <w:rPr>
                <w:rFonts w:ascii="Consolas" w:hAnsi="Consolas"/>
                <w:sz w:val="17"/>
              </w:rPr>
              <w:t># Terminal 1 - backend</w:t>
            </w:r>
            <w:r>
              <w:br/>
            </w:r>
            <w:r>
              <w:rPr>
                <w:rFonts w:ascii="Consolas" w:hAnsi="Consolas"/>
                <w:sz w:val="17"/>
              </w:rPr>
              <w:t>.\.venv\Scripts\python.exe -m uvicorn backend.app.main:app --host 127.0.0.1 --port 8000</w:t>
            </w:r>
            <w:r>
              <w:br/>
            </w:r>
            <w:r>
              <w:br/>
            </w:r>
            <w:r>
              <w:rPr>
                <w:rFonts w:ascii="Consolas" w:hAnsi="Consolas"/>
                <w:sz w:val="17"/>
              </w:rPr>
              <w:t># Terminal 2 - Flutter Web</w:t>
            </w:r>
            <w:r>
              <w:br/>
            </w:r>
            <w:r>
              <w:rPr>
                <w:rFonts w:ascii="Consolas" w:hAnsi="Consolas"/>
                <w:sz w:val="17"/>
              </w:rPr>
              <w:t>cd mobile</w:t>
            </w:r>
            <w:r>
              <w:br/>
            </w:r>
            <w:r>
              <w:rPr>
                <w:rFonts w:ascii="Consolas" w:hAnsi="Consolas"/>
                <w:sz w:val="17"/>
              </w:rPr>
              <w:t>flutter run -d chrome --dart-define=API_BASE_URL=http://127.0.0.1:8000</w:t>
            </w:r>
          </w:p>
        </w:tc>
      </w:tr>
    </w:tbl>
    <w:p w14:paraId="7E908B85" w14:textId="77777777" w:rsidR="001F328B" w:rsidRPr="00EC4E06" w:rsidRDefault="001F328B">
      <w:pPr>
        <w:spacing w:after="20"/>
        <w:rPr>
          <w:rFonts w:cs="Times New Roman"/>
        </w:rPr>
      </w:pPr>
    </w:p>
    <w:p w14:paraId="0A45576B" w14:textId="77777777" w:rsidR="0026750F" w:rsidRDefault="00750209">
      <w:pPr>
        <w:jc w:val="center"/>
      </w:pPr>
      <w:r>
        <w:rPr>
          <w:noProof/>
        </w:rPr>
        <w:lastRenderedPageBreak/>
        <w:drawing>
          <wp:inline distT="0" distB="0" distL="0" distR="0" wp14:anchorId="50ECAD66" wp14:editId="22C4F4A1">
            <wp:extent cx="5715000" cy="3920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form.png"/>
                    <pic:cNvPicPr/>
                  </pic:nvPicPr>
                  <pic:blipFill>
                    <a:blip r:embed="rId25"/>
                    <a:stretch>
                      <a:fillRect/>
                    </a:stretch>
                  </pic:blipFill>
                  <pic:spPr>
                    <a:xfrm>
                      <a:off x="0" y="0"/>
                      <a:ext cx="5715000" cy="3920275"/>
                    </a:xfrm>
                    <a:prstGeom prst="rect">
                      <a:avLst/>
                    </a:prstGeom>
                  </pic:spPr>
                </pic:pic>
              </a:graphicData>
            </a:graphic>
          </wp:inline>
        </w:drawing>
      </w:r>
    </w:p>
    <w:p w14:paraId="21375F24" w14:textId="77777777" w:rsidR="0026750F" w:rsidRDefault="00750209">
      <w:pPr>
        <w:pStyle w:val="CaptionVN"/>
      </w:pPr>
      <w:r>
        <w:t>Hình 11.6. Giao diện Web nhập thông tin bất động sản, hiển thị responsive trên desktop.</w:t>
      </w:r>
    </w:p>
    <w:p w14:paraId="6449B58D" w14:textId="77777777" w:rsidR="0026750F" w:rsidRDefault="00750209">
      <w:pPr>
        <w:jc w:val="center"/>
      </w:pPr>
      <w:r>
        <w:rPr>
          <w:noProof/>
        </w:rPr>
        <w:drawing>
          <wp:inline distT="0" distB="0" distL="0" distR="0" wp14:anchorId="78E97E68" wp14:editId="30A34548">
            <wp:extent cx="5715000" cy="3920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result.png"/>
                    <pic:cNvPicPr/>
                  </pic:nvPicPr>
                  <pic:blipFill>
                    <a:blip r:embed="rId26"/>
                    <a:stretch>
                      <a:fillRect/>
                    </a:stretch>
                  </pic:blipFill>
                  <pic:spPr>
                    <a:xfrm>
                      <a:off x="0" y="0"/>
                      <a:ext cx="5715000" cy="3920275"/>
                    </a:xfrm>
                    <a:prstGeom prst="rect">
                      <a:avLst/>
                    </a:prstGeom>
                  </pic:spPr>
                </pic:pic>
              </a:graphicData>
            </a:graphic>
          </wp:inline>
        </w:drawing>
      </w:r>
    </w:p>
    <w:p w14:paraId="7AC6DB61" w14:textId="77777777" w:rsidR="0026750F" w:rsidRDefault="00750209">
      <w:pPr>
        <w:pStyle w:val="CaptionVN"/>
      </w:pPr>
      <w:r>
        <w:t>Hình 11.7. Kết quả Web từ model rf-v2: 2,60 tỷ VNĐ cho ca Châu Đốc.</w:t>
      </w:r>
    </w:p>
    <w:p w14:paraId="39DB0D6D" w14:textId="77777777" w:rsidR="001F328B" w:rsidRPr="00EC4E06" w:rsidRDefault="001F328B">
      <w:pPr>
        <w:spacing w:after="0"/>
        <w:rPr>
          <w:rFonts w:cs="Times New Roman"/>
        </w:rPr>
      </w:pPr>
    </w:p>
    <w:p w14:paraId="239EEBBC" w14:textId="77777777" w:rsidR="001F328B" w:rsidRPr="00EC4E06" w:rsidRDefault="001F328B">
      <w:pPr>
        <w:pStyle w:val="u2"/>
        <w:rPr>
          <w:rFonts w:ascii="Times New Roman" w:hAnsi="Times New Roman" w:cs="Times New Roman"/>
          <w:color w:val="auto"/>
        </w:rPr>
      </w:pPr>
      <w:bookmarkStart w:id="55" w:name="_Toc238657654"/>
      <w:r w:rsidRPr="00EC4E06">
        <w:rPr>
          <w:rFonts w:ascii="Times New Roman" w:hAnsi="Times New Roman" w:cs="Times New Roman"/>
          <w:color w:val="auto"/>
        </w:rPr>
        <w:t>11.14. Triển khai trên Mobile</w:t>
      </w:r>
      <w:bookmarkEnd w:id="55"/>
    </w:p>
    <w:p w14:paraId="22C65CAC" w14:textId="77777777" w:rsidR="001F328B" w:rsidRPr="00EC4E06" w:rsidRDefault="001F328B">
      <w:pPr>
        <w:rPr>
          <w:rFonts w:cs="Times New Roman"/>
        </w:rPr>
      </w:pPr>
      <w:r>
        <w:t>Ứng dụng Mobile được xây dựng bằng Flutter Material 3 và đã có runner Android, iOS, Web. Luồng đã chạy end-to-end gồm tải địa giới, validation form, gọi FastAPI, hiển thị kết quả/cảnh báo và lưu tối đa 50 kết quả gần nhất trên thiết bị. Cùng một codebase giao diện giúp Web và Mobile sử dụng thống nhất API contract.</w:t>
      </w:r>
    </w:p>
    <w:tbl>
      <w:tblPr>
        <w:tblW w:w="0" w:type="auto"/>
        <w:jc w:val="center"/>
        <w:tblLook w:val="04A0" w:firstRow="1" w:lastRow="0" w:firstColumn="1" w:lastColumn="0" w:noHBand="0" w:noVBand="1"/>
      </w:tblPr>
      <w:tblGrid>
        <w:gridCol w:w="10086"/>
      </w:tblGrid>
      <w:tr w:rsidR="001F328B" w:rsidRPr="00EC4E06" w14:paraId="134D0EB6" w14:textId="77777777">
        <w:trPr>
          <w:jc w:val="center"/>
        </w:trPr>
        <w:tc>
          <w:tcPr>
            <w:tcW w:w="10086" w:type="dxa"/>
            <w:shd w:val="clear" w:color="auto" w:fill="EAF2F8"/>
            <w:tcMar>
              <w:top w:w="150" w:type="dxa"/>
              <w:left w:w="150" w:type="dxa"/>
              <w:bottom w:w="150" w:type="dxa"/>
              <w:right w:w="150" w:type="dxa"/>
            </w:tcMar>
          </w:tcPr>
          <w:p w14:paraId="2EDDF000" w14:textId="77777777" w:rsidR="001F328B" w:rsidRPr="00EC4E06" w:rsidRDefault="001F328B">
            <w:pPr>
              <w:jc w:val="center"/>
              <w:rPr>
                <w:rFonts w:cs="Times New Roman"/>
              </w:rPr>
            </w:pPr>
            <w:r w:rsidRPr="00EC4E06">
              <w:rPr>
                <w:rFonts w:cs="Times New Roman"/>
                <w:b/>
                <w:sz w:val="23"/>
              </w:rPr>
              <w:t>Flutter Mobile App -&gt; API Client -&gt; REST Backend -&gt; Saved Pipeline -&gt; predicted price -&gt; Result Screen / History</w:t>
            </w:r>
          </w:p>
        </w:tc>
      </w:tr>
    </w:tbl>
    <w:p w14:paraId="0E3A2660" w14:textId="77777777" w:rsidR="001F328B" w:rsidRPr="00EC4E06" w:rsidRDefault="001F328B">
      <w:pPr>
        <w:spacing w:after="20"/>
        <w:rPr>
          <w:rFonts w:cs="Times New Roman"/>
        </w:rPr>
      </w:pPr>
    </w:p>
    <w:p w14:paraId="67DEE493" w14:textId="77777777" w:rsidR="001F328B" w:rsidRPr="00EC4E06" w:rsidRDefault="001F328B">
      <w:pPr>
        <w:spacing w:after="0"/>
        <w:rPr>
          <w:rFonts w:cs="Times New Roman"/>
        </w:rPr>
      </w:pPr>
    </w:p>
    <w:tbl>
      <w:tblPr>
        <w:tblStyle w:val="LiBang"/>
        <w:tblW w:w="0" w:type="auto"/>
        <w:jc w:val="center"/>
        <w:tblLook w:val="04A0" w:firstRow="1" w:lastRow="0" w:firstColumn="1" w:lastColumn="0" w:noHBand="0" w:noVBand="1"/>
      </w:tblPr>
      <w:tblGrid>
        <w:gridCol w:w="1814"/>
        <w:gridCol w:w="3855"/>
        <w:gridCol w:w="3855"/>
      </w:tblGrid>
      <w:tr w:rsidR="001F328B" w:rsidRPr="00CE5A02" w14:paraId="574F7848" w14:textId="77777777">
        <w:trPr>
          <w:tblHeader/>
          <w:jc w:val="center"/>
        </w:trPr>
        <w:tc>
          <w:tcPr>
            <w:tcW w:w="1814" w:type="dxa"/>
            <w:shd w:val="clear" w:color="auto" w:fill="17365D"/>
            <w:tcMar>
              <w:top w:w="80" w:type="dxa"/>
              <w:left w:w="80" w:type="dxa"/>
              <w:bottom w:w="80" w:type="dxa"/>
              <w:right w:w="80" w:type="dxa"/>
            </w:tcMar>
            <w:vAlign w:val="center"/>
          </w:tcPr>
          <w:p w14:paraId="6CF3C1FA" w14:textId="77777777" w:rsidR="00F716A2" w:rsidRDefault="00575D0F">
            <w:pPr>
              <w:jc w:val="left"/>
            </w:pPr>
            <w:r>
              <w:rPr>
                <w:b/>
                <w:sz w:val="20"/>
              </w:rPr>
              <w:t>Thành phần</w:t>
            </w:r>
          </w:p>
        </w:tc>
        <w:tc>
          <w:tcPr>
            <w:tcW w:w="3855" w:type="dxa"/>
            <w:shd w:val="clear" w:color="auto" w:fill="17365D"/>
            <w:tcMar>
              <w:top w:w="80" w:type="dxa"/>
              <w:left w:w="80" w:type="dxa"/>
              <w:bottom w:w="80" w:type="dxa"/>
              <w:right w:w="80" w:type="dxa"/>
            </w:tcMar>
            <w:vAlign w:val="center"/>
          </w:tcPr>
          <w:p w14:paraId="5E658735" w14:textId="77777777" w:rsidR="00F716A2" w:rsidRDefault="00575D0F">
            <w:pPr>
              <w:jc w:val="left"/>
            </w:pPr>
            <w:r>
              <w:rPr>
                <w:b/>
                <w:sz w:val="20"/>
              </w:rPr>
              <w:t>Contract của hệ thống hoàn thiện</w:t>
            </w:r>
          </w:p>
        </w:tc>
        <w:tc>
          <w:tcPr>
            <w:tcW w:w="3855" w:type="dxa"/>
            <w:shd w:val="clear" w:color="auto" w:fill="17365D"/>
            <w:tcMar>
              <w:top w:w="80" w:type="dxa"/>
              <w:left w:w="80" w:type="dxa"/>
              <w:bottom w:w="80" w:type="dxa"/>
              <w:right w:w="80" w:type="dxa"/>
            </w:tcMar>
          </w:tcPr>
          <w:p w14:paraId="7800F1F7" w14:textId="77777777" w:rsidR="00F716A2" w:rsidRDefault="00575D0F">
            <w:pPr>
              <w:jc w:val="left"/>
            </w:pPr>
            <w:r>
              <w:rPr>
                <w:b/>
                <w:sz w:val="20"/>
              </w:rPr>
              <w:t>Thực hiện trên Flutter</w:t>
            </w:r>
          </w:p>
        </w:tc>
      </w:tr>
      <w:tr w:rsidR="001F328B" w:rsidRPr="00CE5A02" w14:paraId="6ADDA2D3" w14:textId="77777777">
        <w:trPr>
          <w:jc w:val="center"/>
        </w:trPr>
        <w:tc>
          <w:tcPr>
            <w:tcW w:w="1814" w:type="dxa"/>
            <w:tcMar>
              <w:top w:w="80" w:type="dxa"/>
              <w:left w:w="80" w:type="dxa"/>
              <w:bottom w:w="80" w:type="dxa"/>
              <w:right w:w="80" w:type="dxa"/>
            </w:tcMar>
            <w:vAlign w:val="center"/>
          </w:tcPr>
          <w:p w14:paraId="1EC63D32" w14:textId="77777777" w:rsidR="00F716A2" w:rsidRDefault="00575D0F">
            <w:pPr>
              <w:jc w:val="left"/>
            </w:pPr>
            <w:r>
              <w:rPr>
                <w:sz w:val="20"/>
              </w:rPr>
              <w:t>Base URL</w:t>
            </w:r>
          </w:p>
        </w:tc>
        <w:tc>
          <w:tcPr>
            <w:tcW w:w="3855" w:type="dxa"/>
            <w:tcMar>
              <w:top w:w="80" w:type="dxa"/>
              <w:left w:w="80" w:type="dxa"/>
              <w:bottom w:w="80" w:type="dxa"/>
              <w:right w:w="80" w:type="dxa"/>
            </w:tcMar>
            <w:vAlign w:val="center"/>
          </w:tcPr>
          <w:p w14:paraId="3626753E" w14:textId="77777777" w:rsidR="00F716A2" w:rsidRDefault="00575D0F">
            <w:pPr>
              <w:jc w:val="left"/>
            </w:pPr>
            <w:r>
              <w:rPr>
                <w:sz w:val="20"/>
              </w:rPr>
              <w:t>--dart-define=API_BASE_URL=...</w:t>
            </w:r>
          </w:p>
        </w:tc>
        <w:tc>
          <w:tcPr>
            <w:tcW w:w="3855" w:type="dxa"/>
            <w:tcMar>
              <w:top w:w="80" w:type="dxa"/>
              <w:left w:w="80" w:type="dxa"/>
              <w:bottom w:w="80" w:type="dxa"/>
              <w:right w:w="80" w:type="dxa"/>
            </w:tcMar>
            <w:vAlign w:val="center"/>
          </w:tcPr>
          <w:p w14:paraId="7C6C8956" w14:textId="77777777" w:rsidR="00F716A2" w:rsidRDefault="00575D0F">
            <w:pPr>
              <w:jc w:val="left"/>
            </w:pPr>
            <w:r>
              <w:rPr>
                <w:sz w:val="20"/>
              </w:rPr>
              <w:t>HousePriceApiClient.fromEnvironment()</w:t>
            </w:r>
          </w:p>
        </w:tc>
      </w:tr>
      <w:tr w:rsidR="001F328B" w:rsidRPr="00CE5A02" w14:paraId="02780323" w14:textId="77777777">
        <w:trPr>
          <w:jc w:val="center"/>
        </w:trPr>
        <w:tc>
          <w:tcPr>
            <w:tcW w:w="1814" w:type="dxa"/>
            <w:tcMar>
              <w:top w:w="80" w:type="dxa"/>
              <w:left w:w="80" w:type="dxa"/>
              <w:bottom w:w="80" w:type="dxa"/>
              <w:right w:w="80" w:type="dxa"/>
            </w:tcMar>
            <w:vAlign w:val="center"/>
          </w:tcPr>
          <w:p w14:paraId="53BC58C9" w14:textId="77777777" w:rsidR="00F716A2" w:rsidRDefault="00575D0F">
            <w:pPr>
              <w:jc w:val="left"/>
            </w:pPr>
            <w:r>
              <w:rPr>
                <w:sz w:val="20"/>
              </w:rPr>
              <w:t>Danh mục</w:t>
            </w:r>
          </w:p>
        </w:tc>
        <w:tc>
          <w:tcPr>
            <w:tcW w:w="3855" w:type="dxa"/>
            <w:tcMar>
              <w:top w:w="80" w:type="dxa"/>
              <w:left w:w="80" w:type="dxa"/>
              <w:bottom w:w="80" w:type="dxa"/>
              <w:right w:w="80" w:type="dxa"/>
            </w:tcMar>
            <w:vAlign w:val="center"/>
          </w:tcPr>
          <w:p w14:paraId="7BA6F2A7" w14:textId="77777777" w:rsidR="00F716A2" w:rsidRDefault="00575D0F">
            <w:pPr>
              <w:jc w:val="left"/>
            </w:pPr>
            <w:r>
              <w:rPr>
                <w:sz w:val="20"/>
              </w:rPr>
              <w:t>GET /api/v1/options</w:t>
            </w:r>
          </w:p>
        </w:tc>
        <w:tc>
          <w:tcPr>
            <w:tcW w:w="3855" w:type="dxa"/>
            <w:tcMar>
              <w:top w:w="80" w:type="dxa"/>
              <w:left w:w="80" w:type="dxa"/>
              <w:bottom w:w="80" w:type="dxa"/>
              <w:right w:w="80" w:type="dxa"/>
            </w:tcMar>
            <w:vAlign w:val="center"/>
          </w:tcPr>
          <w:p w14:paraId="4EB7F67D" w14:textId="77777777" w:rsidR="00F716A2" w:rsidRDefault="00575D0F">
            <w:pPr>
              <w:jc w:val="left"/>
            </w:pPr>
            <w:r>
              <w:rPr>
                <w:sz w:val="20"/>
              </w:rPr>
              <w:t>fetchLocationOptions()</w:t>
            </w:r>
          </w:p>
        </w:tc>
      </w:tr>
      <w:tr w:rsidR="001F328B" w:rsidRPr="00CE5A02" w14:paraId="6FC57878" w14:textId="77777777">
        <w:trPr>
          <w:jc w:val="center"/>
        </w:trPr>
        <w:tc>
          <w:tcPr>
            <w:tcW w:w="1814" w:type="dxa"/>
            <w:tcMar>
              <w:top w:w="80" w:type="dxa"/>
              <w:left w:w="80" w:type="dxa"/>
              <w:bottom w:w="80" w:type="dxa"/>
              <w:right w:w="80" w:type="dxa"/>
            </w:tcMar>
            <w:vAlign w:val="center"/>
          </w:tcPr>
          <w:p w14:paraId="511D1481" w14:textId="77777777" w:rsidR="00F716A2" w:rsidRDefault="00575D0F">
            <w:pPr>
              <w:jc w:val="left"/>
            </w:pPr>
            <w:r>
              <w:rPr>
                <w:sz w:val="20"/>
              </w:rPr>
              <w:t>Dự đoán</w:t>
            </w:r>
          </w:p>
        </w:tc>
        <w:tc>
          <w:tcPr>
            <w:tcW w:w="3855" w:type="dxa"/>
            <w:tcMar>
              <w:top w:w="80" w:type="dxa"/>
              <w:left w:w="80" w:type="dxa"/>
              <w:bottom w:w="80" w:type="dxa"/>
              <w:right w:w="80" w:type="dxa"/>
            </w:tcMar>
            <w:vAlign w:val="center"/>
          </w:tcPr>
          <w:p w14:paraId="63A87AF2" w14:textId="77777777" w:rsidR="00F716A2" w:rsidRDefault="00575D0F">
            <w:pPr>
              <w:jc w:val="left"/>
            </w:pPr>
            <w:r>
              <w:rPr>
                <w:sz w:val="20"/>
              </w:rPr>
              <w:t>POST /api/v1/predictions</w:t>
            </w:r>
          </w:p>
        </w:tc>
        <w:tc>
          <w:tcPr>
            <w:tcW w:w="3855" w:type="dxa"/>
            <w:tcMar>
              <w:top w:w="80" w:type="dxa"/>
              <w:left w:w="80" w:type="dxa"/>
              <w:bottom w:w="80" w:type="dxa"/>
              <w:right w:w="80" w:type="dxa"/>
            </w:tcMar>
            <w:vAlign w:val="center"/>
          </w:tcPr>
          <w:p w14:paraId="51817DD7" w14:textId="77777777" w:rsidR="00F716A2" w:rsidRDefault="00575D0F">
            <w:pPr>
              <w:jc w:val="left"/>
            </w:pPr>
            <w:r>
              <w:rPr>
                <w:sz w:val="20"/>
              </w:rPr>
              <w:t>predict()</w:t>
            </w:r>
          </w:p>
        </w:tc>
      </w:tr>
      <w:tr w:rsidR="001F328B" w:rsidRPr="00CE5A02" w14:paraId="6FCFB2FB" w14:textId="77777777">
        <w:trPr>
          <w:jc w:val="center"/>
        </w:trPr>
        <w:tc>
          <w:tcPr>
            <w:tcW w:w="1814" w:type="dxa"/>
            <w:tcMar>
              <w:top w:w="80" w:type="dxa"/>
              <w:left w:w="80" w:type="dxa"/>
              <w:bottom w:w="80" w:type="dxa"/>
              <w:right w:w="80" w:type="dxa"/>
            </w:tcMar>
            <w:vAlign w:val="center"/>
          </w:tcPr>
          <w:p w14:paraId="05AB8BDC" w14:textId="77777777" w:rsidR="00F716A2" w:rsidRDefault="00575D0F">
            <w:pPr>
              <w:jc w:val="left"/>
            </w:pPr>
            <w:r>
              <w:rPr>
                <w:sz w:val="20"/>
              </w:rPr>
              <w:t>Input</w:t>
            </w:r>
          </w:p>
        </w:tc>
        <w:tc>
          <w:tcPr>
            <w:tcW w:w="3855" w:type="dxa"/>
            <w:tcMar>
              <w:top w:w="80" w:type="dxa"/>
              <w:left w:w="80" w:type="dxa"/>
              <w:bottom w:w="80" w:type="dxa"/>
              <w:right w:w="80" w:type="dxa"/>
            </w:tcMar>
            <w:vAlign w:val="center"/>
          </w:tcPr>
          <w:p w14:paraId="21211891" w14:textId="77777777" w:rsidR="00F716A2" w:rsidRDefault="00575D0F">
            <w:pPr>
              <w:jc w:val="left"/>
            </w:pPr>
            <w:r>
              <w:rPr>
                <w:sz w:val="20"/>
              </w:rPr>
              <w:t>area_m2, frontage_m, ..., province_code, district_code</w:t>
            </w:r>
          </w:p>
        </w:tc>
        <w:tc>
          <w:tcPr>
            <w:tcW w:w="3855" w:type="dxa"/>
            <w:tcMar>
              <w:top w:w="80" w:type="dxa"/>
              <w:left w:w="80" w:type="dxa"/>
              <w:bottom w:w="80" w:type="dxa"/>
              <w:right w:w="80" w:type="dxa"/>
            </w:tcMar>
            <w:vAlign w:val="center"/>
          </w:tcPr>
          <w:p w14:paraId="0DB83B82" w14:textId="77777777" w:rsidR="00F716A2" w:rsidRDefault="00575D0F">
            <w:pPr>
              <w:jc w:val="left"/>
            </w:pPr>
            <w:r>
              <w:rPr>
                <w:sz w:val="20"/>
              </w:rPr>
              <w:t>PredictionInput.toJson()</w:t>
            </w:r>
          </w:p>
        </w:tc>
      </w:tr>
      <w:tr w:rsidR="0026750F" w14:paraId="18C33B3B" w14:textId="77777777">
        <w:trPr>
          <w:jc w:val="center"/>
        </w:trPr>
        <w:tc>
          <w:tcPr>
            <w:tcW w:w="1814" w:type="dxa"/>
            <w:vAlign w:val="center"/>
          </w:tcPr>
          <w:p w14:paraId="0E122F56" w14:textId="77777777" w:rsidR="00F716A2" w:rsidRDefault="00575D0F">
            <w:pPr>
              <w:jc w:val="left"/>
            </w:pPr>
            <w:r>
              <w:rPr>
                <w:sz w:val="20"/>
              </w:rPr>
              <w:t>Output</w:t>
            </w:r>
          </w:p>
        </w:tc>
        <w:tc>
          <w:tcPr>
            <w:tcW w:w="3855" w:type="dxa"/>
            <w:vAlign w:val="center"/>
          </w:tcPr>
          <w:p w14:paraId="6AAEBC4C" w14:textId="77777777" w:rsidR="00F716A2" w:rsidRDefault="00575D0F">
            <w:pPr>
              <w:jc w:val="left"/>
            </w:pPr>
            <w:r>
              <w:rPr>
                <w:sz w:val="20"/>
              </w:rPr>
              <w:t>estimated_price, model, warnings, prediction_id, request_id</w:t>
            </w:r>
          </w:p>
        </w:tc>
        <w:tc>
          <w:tcPr>
            <w:tcW w:w="3855" w:type="dxa"/>
          </w:tcPr>
          <w:p w14:paraId="4C7AA971" w14:textId="77777777" w:rsidR="00F716A2" w:rsidRDefault="00575D0F">
            <w:pPr>
              <w:jc w:val="left"/>
            </w:pPr>
            <w:r>
              <w:rPr>
                <w:sz w:val="20"/>
              </w:rPr>
              <w:t>PredictionResult.fromApiJson()</w:t>
            </w:r>
          </w:p>
        </w:tc>
      </w:tr>
      <w:tr w:rsidR="0026750F" w14:paraId="09794186" w14:textId="77777777">
        <w:trPr>
          <w:jc w:val="center"/>
        </w:trPr>
        <w:tc>
          <w:tcPr>
            <w:tcW w:w="1814" w:type="dxa"/>
            <w:vAlign w:val="center"/>
          </w:tcPr>
          <w:p w14:paraId="14C3FE7C" w14:textId="77777777" w:rsidR="00F716A2" w:rsidRDefault="00575D0F">
            <w:pPr>
              <w:jc w:val="left"/>
            </w:pPr>
            <w:r>
              <w:rPr>
                <w:sz w:val="20"/>
              </w:rPr>
              <w:t>Lịch sử</w:t>
            </w:r>
          </w:p>
        </w:tc>
        <w:tc>
          <w:tcPr>
            <w:tcW w:w="3855" w:type="dxa"/>
            <w:vAlign w:val="center"/>
          </w:tcPr>
          <w:p w14:paraId="3E06896E" w14:textId="77777777" w:rsidR="00F716A2" w:rsidRDefault="00575D0F">
            <w:pPr>
              <w:jc w:val="left"/>
            </w:pPr>
            <w:r>
              <w:rPr>
                <w:sz w:val="20"/>
              </w:rPr>
              <w:t>Lưu cục bộ tối đa 50 kết quả; không gửi lại server</w:t>
            </w:r>
          </w:p>
        </w:tc>
        <w:tc>
          <w:tcPr>
            <w:tcW w:w="3855" w:type="dxa"/>
          </w:tcPr>
          <w:p w14:paraId="1BD30526" w14:textId="77777777" w:rsidR="00F716A2" w:rsidRDefault="00575D0F">
            <w:pPr>
              <w:jc w:val="left"/>
            </w:pPr>
            <w:r>
              <w:rPr>
                <w:sz w:val="20"/>
              </w:rPr>
              <w:t>HistoryRepository</w:t>
            </w:r>
          </w:p>
        </w:tc>
      </w:tr>
    </w:tbl>
    <w:p w14:paraId="0BD3666F" w14:textId="77777777" w:rsidR="001F328B" w:rsidRPr="00EC4E06" w:rsidRDefault="001F328B">
      <w:pPr>
        <w:spacing w:after="20"/>
        <w:rPr>
          <w:rFonts w:cs="Times New Roman"/>
        </w:rPr>
      </w:pPr>
    </w:p>
    <w:tbl>
      <w:tblPr>
        <w:tblW w:w="0" w:type="auto"/>
        <w:tblLayout w:type="fixed"/>
        <w:tblLook w:val="04A0" w:firstRow="1" w:lastRow="0" w:firstColumn="1" w:lastColumn="0" w:noHBand="0" w:noVBand="1"/>
      </w:tblPr>
      <w:tblGrid>
        <w:gridCol w:w="4464"/>
        <w:gridCol w:w="4464"/>
      </w:tblGrid>
      <w:tr w:rsidR="0026750F" w14:paraId="46546C72" w14:textId="77777777">
        <w:tc>
          <w:tcPr>
            <w:tcW w:w="4464" w:type="dxa"/>
          </w:tcPr>
          <w:p w14:paraId="480D5F01" w14:textId="77777777" w:rsidR="0026750F" w:rsidRDefault="00750209">
            <w:pPr>
              <w:jc w:val="center"/>
            </w:pPr>
            <w:r>
              <w:rPr>
                <w:noProof/>
              </w:rPr>
              <w:lastRenderedPageBreak/>
              <w:drawing>
                <wp:inline distT="0" distB="0" distL="0" distR="0" wp14:anchorId="02A5AB69" wp14:editId="28AD7CDD">
                  <wp:extent cx="2578608" cy="40226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form.png"/>
                          <pic:cNvPicPr/>
                        </pic:nvPicPr>
                        <pic:blipFill>
                          <a:blip r:embed="rId27"/>
                          <a:stretch>
                            <a:fillRect/>
                          </a:stretch>
                        </pic:blipFill>
                        <pic:spPr>
                          <a:xfrm>
                            <a:off x="0" y="0"/>
                            <a:ext cx="2578608" cy="4022628"/>
                          </a:xfrm>
                          <a:prstGeom prst="rect">
                            <a:avLst/>
                          </a:prstGeom>
                        </pic:spPr>
                      </pic:pic>
                    </a:graphicData>
                  </a:graphic>
                </wp:inline>
              </w:drawing>
            </w:r>
          </w:p>
          <w:p w14:paraId="4402896C" w14:textId="77777777" w:rsidR="0026750F" w:rsidRDefault="00750209">
            <w:pPr>
              <w:pStyle w:val="CaptionVN"/>
            </w:pPr>
            <w:r>
              <w:t>Hình 11.8. Màn hình nhập dữ liệu trên giao diện Mobile.</w:t>
            </w:r>
          </w:p>
        </w:tc>
        <w:tc>
          <w:tcPr>
            <w:tcW w:w="4464" w:type="dxa"/>
          </w:tcPr>
          <w:p w14:paraId="305EC8D4" w14:textId="77777777" w:rsidR="0026750F" w:rsidRDefault="00750209">
            <w:pPr>
              <w:jc w:val="center"/>
            </w:pPr>
            <w:r>
              <w:rPr>
                <w:noProof/>
              </w:rPr>
              <w:drawing>
                <wp:inline distT="0" distB="0" distL="0" distR="0" wp14:anchorId="229BFA17" wp14:editId="54D5F9A1">
                  <wp:extent cx="2578608" cy="40226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esult.png"/>
                          <pic:cNvPicPr/>
                        </pic:nvPicPr>
                        <pic:blipFill>
                          <a:blip r:embed="rId28"/>
                          <a:stretch>
                            <a:fillRect/>
                          </a:stretch>
                        </pic:blipFill>
                        <pic:spPr>
                          <a:xfrm>
                            <a:off x="0" y="0"/>
                            <a:ext cx="2578608" cy="4022628"/>
                          </a:xfrm>
                          <a:prstGeom prst="rect">
                            <a:avLst/>
                          </a:prstGeom>
                        </pic:spPr>
                      </pic:pic>
                    </a:graphicData>
                  </a:graphic>
                </wp:inline>
              </w:drawing>
            </w:r>
          </w:p>
          <w:p w14:paraId="3F4B49A1" w14:textId="77777777" w:rsidR="0026750F" w:rsidRDefault="00750209">
            <w:pPr>
              <w:pStyle w:val="CaptionVN"/>
            </w:pPr>
            <w:r>
              <w:t>Hình 11.9. Kết quả dự đoán trên giao diện Mobile.</w:t>
            </w:r>
          </w:p>
        </w:tc>
      </w:tr>
    </w:tbl>
    <w:p w14:paraId="2FD12BC7" w14:textId="77777777" w:rsidR="0026750F" w:rsidRDefault="00750209">
      <w:pPr>
        <w:jc w:val="center"/>
      </w:pPr>
      <w:r>
        <w:rPr>
          <w:noProof/>
        </w:rPr>
        <w:lastRenderedPageBreak/>
        <w:drawing>
          <wp:inline distT="0" distB="0" distL="0" distR="0" wp14:anchorId="2FD674F3" wp14:editId="5151517D">
            <wp:extent cx="2788920" cy="43507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history.png"/>
                    <pic:cNvPicPr/>
                  </pic:nvPicPr>
                  <pic:blipFill>
                    <a:blip r:embed="rId29"/>
                    <a:stretch>
                      <a:fillRect/>
                    </a:stretch>
                  </pic:blipFill>
                  <pic:spPr>
                    <a:xfrm>
                      <a:off x="0" y="0"/>
                      <a:ext cx="2788920" cy="4350715"/>
                    </a:xfrm>
                    <a:prstGeom prst="rect">
                      <a:avLst/>
                    </a:prstGeom>
                  </pic:spPr>
                </pic:pic>
              </a:graphicData>
            </a:graphic>
          </wp:inline>
        </w:drawing>
      </w:r>
    </w:p>
    <w:p w14:paraId="06894D62" w14:textId="77777777" w:rsidR="0026750F" w:rsidRDefault="00750209">
      <w:pPr>
        <w:pStyle w:val="CaptionVN"/>
      </w:pPr>
      <w:r>
        <w:t>Hình 11.10. Lịch sử dự đoán được lưu cục bộ trên thiết bị.</w:t>
      </w:r>
    </w:p>
    <w:p w14:paraId="5C6A6524" w14:textId="77777777" w:rsidR="001F328B" w:rsidRPr="00EC4E06" w:rsidRDefault="001F328B">
      <w:pPr>
        <w:spacing w:after="0"/>
        <w:rPr>
          <w:rFonts w:cs="Times New Roman"/>
        </w:rPr>
      </w:pPr>
    </w:p>
    <w:p w14:paraId="78B70D49" w14:textId="77777777" w:rsidR="001F328B" w:rsidRPr="00EC4E06" w:rsidRDefault="001F328B">
      <w:pPr>
        <w:pStyle w:val="u2"/>
        <w:rPr>
          <w:rFonts w:ascii="Times New Roman" w:hAnsi="Times New Roman" w:cs="Times New Roman"/>
          <w:color w:val="auto"/>
        </w:rPr>
      </w:pPr>
      <w:bookmarkStart w:id="56" w:name="_Toc238657655"/>
      <w:r w:rsidRPr="00EC4E06">
        <w:rPr>
          <w:rFonts w:ascii="Times New Roman" w:hAnsi="Times New Roman" w:cs="Times New Roman"/>
          <w:color w:val="auto"/>
        </w:rPr>
        <w:t>11.15. Ba ca demo cho hệ thống giá nhà</w:t>
      </w:r>
      <w:bookmarkEnd w:id="56"/>
    </w:p>
    <w:tbl>
      <w:tblPr>
        <w:tblStyle w:val="LiBang"/>
        <w:tblW w:w="0" w:type="auto"/>
        <w:jc w:val="center"/>
        <w:tblLook w:val="04A0" w:firstRow="1" w:lastRow="0" w:firstColumn="1" w:lastColumn="0" w:noHBand="0" w:noVBand="1"/>
      </w:tblPr>
      <w:tblGrid>
        <w:gridCol w:w="737"/>
        <w:gridCol w:w="4535"/>
        <w:gridCol w:w="1984"/>
        <w:gridCol w:w="2721"/>
      </w:tblGrid>
      <w:tr w:rsidR="001F328B" w:rsidRPr="00EC4E06" w14:paraId="16D1B95F" w14:textId="77777777">
        <w:trPr>
          <w:tblHeader/>
          <w:jc w:val="center"/>
        </w:trPr>
        <w:tc>
          <w:tcPr>
            <w:tcW w:w="737" w:type="dxa"/>
            <w:shd w:val="clear" w:color="auto" w:fill="17365D"/>
            <w:tcMar>
              <w:top w:w="80" w:type="dxa"/>
              <w:left w:w="80" w:type="dxa"/>
              <w:bottom w:w="80" w:type="dxa"/>
              <w:right w:w="80" w:type="dxa"/>
            </w:tcMar>
            <w:vAlign w:val="center"/>
          </w:tcPr>
          <w:p w14:paraId="2185A959" w14:textId="77777777" w:rsidR="0026750F" w:rsidRDefault="00750209">
            <w:r>
              <w:rPr>
                <w:b/>
                <w:sz w:val="21"/>
              </w:rPr>
              <w:t>Case</w:t>
            </w:r>
          </w:p>
        </w:tc>
        <w:tc>
          <w:tcPr>
            <w:tcW w:w="4535" w:type="dxa"/>
            <w:shd w:val="clear" w:color="auto" w:fill="17365D"/>
            <w:tcMar>
              <w:top w:w="80" w:type="dxa"/>
              <w:left w:w="80" w:type="dxa"/>
              <w:bottom w:w="80" w:type="dxa"/>
              <w:right w:w="80" w:type="dxa"/>
            </w:tcMar>
            <w:vAlign w:val="center"/>
          </w:tcPr>
          <w:p w14:paraId="1FBE90AD" w14:textId="77777777" w:rsidR="0026750F" w:rsidRDefault="00750209">
            <w:r>
              <w:rPr>
                <w:b/>
                <w:sz w:val="21"/>
              </w:rPr>
              <w:t>Đầu vào</w:t>
            </w:r>
          </w:p>
        </w:tc>
        <w:tc>
          <w:tcPr>
            <w:tcW w:w="1984" w:type="dxa"/>
            <w:shd w:val="clear" w:color="auto" w:fill="17365D"/>
            <w:tcMar>
              <w:top w:w="80" w:type="dxa"/>
              <w:left w:w="80" w:type="dxa"/>
              <w:bottom w:w="80" w:type="dxa"/>
              <w:right w:w="80" w:type="dxa"/>
            </w:tcMar>
            <w:vAlign w:val="center"/>
          </w:tcPr>
          <w:p w14:paraId="6CC1126A" w14:textId="77777777" w:rsidR="0026750F" w:rsidRDefault="00750209">
            <w:r>
              <w:rPr>
                <w:b/>
                <w:sz w:val="21"/>
              </w:rPr>
              <w:t>Kết quả model v2</w:t>
            </w:r>
          </w:p>
        </w:tc>
        <w:tc>
          <w:tcPr>
            <w:tcW w:w="2721" w:type="dxa"/>
            <w:shd w:val="clear" w:color="auto" w:fill="17365D"/>
            <w:tcMar>
              <w:top w:w="80" w:type="dxa"/>
              <w:left w:w="80" w:type="dxa"/>
              <w:bottom w:w="80" w:type="dxa"/>
              <w:right w:w="80" w:type="dxa"/>
            </w:tcMar>
            <w:vAlign w:val="center"/>
          </w:tcPr>
          <w:p w14:paraId="45EC56FB" w14:textId="77777777" w:rsidR="0026750F" w:rsidRDefault="00750209">
            <w:r>
              <w:rPr>
                <w:b/>
                <w:sz w:val="21"/>
              </w:rPr>
              <w:t>Mục đích trình bày</w:t>
            </w:r>
          </w:p>
        </w:tc>
      </w:tr>
      <w:tr w:rsidR="001F328B" w:rsidRPr="00EC4E06" w14:paraId="75B01C21" w14:textId="77777777">
        <w:trPr>
          <w:jc w:val="center"/>
        </w:trPr>
        <w:tc>
          <w:tcPr>
            <w:tcW w:w="737" w:type="dxa"/>
            <w:tcMar>
              <w:top w:w="80" w:type="dxa"/>
              <w:left w:w="80" w:type="dxa"/>
              <w:bottom w:w="80" w:type="dxa"/>
              <w:right w:w="80" w:type="dxa"/>
            </w:tcMar>
            <w:vAlign w:val="center"/>
          </w:tcPr>
          <w:p w14:paraId="06C1315B" w14:textId="77777777" w:rsidR="0026750F" w:rsidRDefault="00750209">
            <w:r>
              <w:rPr>
                <w:sz w:val="21"/>
              </w:rPr>
              <w:t>1</w:t>
            </w:r>
          </w:p>
        </w:tc>
        <w:tc>
          <w:tcPr>
            <w:tcW w:w="4535" w:type="dxa"/>
            <w:tcMar>
              <w:top w:w="80" w:type="dxa"/>
              <w:left w:w="80" w:type="dxa"/>
              <w:bottom w:w="80" w:type="dxa"/>
              <w:right w:w="80" w:type="dxa"/>
            </w:tcMar>
            <w:vAlign w:val="center"/>
          </w:tcPr>
          <w:p w14:paraId="3C8F1A3E" w14:textId="77777777" w:rsidR="0026750F" w:rsidRDefault="00750209">
            <w:r>
              <w:rPr>
                <w:sz w:val="21"/>
              </w:rPr>
              <w:t>60 m², An Giang/Châu Đốc, mặt tiền 5 m, đường 6 m, 3 tầng, 3 PN, 2 PT</w:t>
            </w:r>
          </w:p>
        </w:tc>
        <w:tc>
          <w:tcPr>
            <w:tcW w:w="1984" w:type="dxa"/>
            <w:tcMar>
              <w:top w:w="80" w:type="dxa"/>
              <w:left w:w="80" w:type="dxa"/>
              <w:bottom w:w="80" w:type="dxa"/>
              <w:right w:w="80" w:type="dxa"/>
            </w:tcMar>
            <w:vAlign w:val="center"/>
          </w:tcPr>
          <w:p w14:paraId="58EEA07A" w14:textId="77777777" w:rsidR="0026750F" w:rsidRDefault="00750209">
            <w:r>
              <w:rPr>
                <w:sz w:val="21"/>
              </w:rPr>
              <w:t>2,60 tỷ VNĐ</w:t>
            </w:r>
          </w:p>
        </w:tc>
        <w:tc>
          <w:tcPr>
            <w:tcW w:w="2721" w:type="dxa"/>
            <w:tcMar>
              <w:top w:w="80" w:type="dxa"/>
              <w:left w:w="80" w:type="dxa"/>
              <w:bottom w:w="80" w:type="dxa"/>
              <w:right w:w="80" w:type="dxa"/>
            </w:tcMar>
            <w:vAlign w:val="center"/>
          </w:tcPr>
          <w:p w14:paraId="558F4DFF" w14:textId="77777777" w:rsidR="0026750F" w:rsidRDefault="00750209">
            <w:r>
              <w:rPr>
                <w:sz w:val="21"/>
              </w:rPr>
              <w:t>Demo hoàn chỉnh trên Web/Mobile và lưu lịch sử</w:t>
            </w:r>
          </w:p>
        </w:tc>
      </w:tr>
      <w:tr w:rsidR="001F328B" w:rsidRPr="00EC4E06" w14:paraId="74219E06" w14:textId="77777777">
        <w:trPr>
          <w:jc w:val="center"/>
        </w:trPr>
        <w:tc>
          <w:tcPr>
            <w:tcW w:w="737" w:type="dxa"/>
            <w:tcMar>
              <w:top w:w="80" w:type="dxa"/>
              <w:left w:w="80" w:type="dxa"/>
              <w:bottom w:w="80" w:type="dxa"/>
              <w:right w:w="80" w:type="dxa"/>
            </w:tcMar>
            <w:vAlign w:val="center"/>
          </w:tcPr>
          <w:p w14:paraId="00341ECB" w14:textId="77777777" w:rsidR="0026750F" w:rsidRDefault="00750209">
            <w:r>
              <w:rPr>
                <w:sz w:val="21"/>
              </w:rPr>
              <w:t>2</w:t>
            </w:r>
          </w:p>
        </w:tc>
        <w:tc>
          <w:tcPr>
            <w:tcW w:w="4535" w:type="dxa"/>
            <w:tcMar>
              <w:top w:w="80" w:type="dxa"/>
              <w:left w:w="80" w:type="dxa"/>
              <w:bottom w:w="80" w:type="dxa"/>
              <w:right w:w="80" w:type="dxa"/>
            </w:tcMar>
            <w:vAlign w:val="center"/>
          </w:tcPr>
          <w:p w14:paraId="6A8E0E83" w14:textId="77777777" w:rsidR="0026750F" w:rsidRDefault="00750209">
            <w:r>
              <w:rPr>
                <w:sz w:val="21"/>
              </w:rPr>
              <w:t>60 m², Hà Nội/Hà Đông, hướng Nam, giấy chứng nhận, nội thất đầy đủ</w:t>
            </w:r>
          </w:p>
        </w:tc>
        <w:tc>
          <w:tcPr>
            <w:tcW w:w="1984" w:type="dxa"/>
            <w:tcMar>
              <w:top w:w="80" w:type="dxa"/>
              <w:left w:w="80" w:type="dxa"/>
              <w:bottom w:w="80" w:type="dxa"/>
              <w:right w:w="80" w:type="dxa"/>
            </w:tcMar>
            <w:vAlign w:val="center"/>
          </w:tcPr>
          <w:p w14:paraId="66CF9D58" w14:textId="77777777" w:rsidR="0026750F" w:rsidRDefault="00750209">
            <w:r>
              <w:rPr>
                <w:sz w:val="21"/>
              </w:rPr>
              <w:t>3,01 tỷ VNĐ</w:t>
            </w:r>
          </w:p>
        </w:tc>
        <w:tc>
          <w:tcPr>
            <w:tcW w:w="2721" w:type="dxa"/>
            <w:tcMar>
              <w:top w:w="80" w:type="dxa"/>
              <w:left w:w="80" w:type="dxa"/>
              <w:bottom w:w="80" w:type="dxa"/>
              <w:right w:w="80" w:type="dxa"/>
            </w:tcMar>
            <w:vAlign w:val="center"/>
          </w:tcPr>
          <w:p w14:paraId="45D41475" w14:textId="77777777" w:rsidR="0026750F" w:rsidRDefault="00750209">
            <w:r>
              <w:rPr>
                <w:sz w:val="21"/>
              </w:rPr>
              <w:t>Kiểm tra địa giới và thuộc tính phân loại</w:t>
            </w:r>
          </w:p>
        </w:tc>
      </w:tr>
      <w:tr w:rsidR="001F328B" w:rsidRPr="00EC4E06" w14:paraId="1D70E210" w14:textId="77777777">
        <w:trPr>
          <w:jc w:val="center"/>
        </w:trPr>
        <w:tc>
          <w:tcPr>
            <w:tcW w:w="737" w:type="dxa"/>
            <w:tcMar>
              <w:top w:w="80" w:type="dxa"/>
              <w:left w:w="80" w:type="dxa"/>
              <w:bottom w:w="80" w:type="dxa"/>
              <w:right w:w="80" w:type="dxa"/>
            </w:tcMar>
            <w:vAlign w:val="center"/>
          </w:tcPr>
          <w:p w14:paraId="48B83DFF" w14:textId="77777777" w:rsidR="0026750F" w:rsidRDefault="00750209">
            <w:r>
              <w:rPr>
                <w:sz w:val="21"/>
              </w:rPr>
              <w:t>3</w:t>
            </w:r>
          </w:p>
        </w:tc>
        <w:tc>
          <w:tcPr>
            <w:tcW w:w="4535" w:type="dxa"/>
            <w:tcMar>
              <w:top w:w="80" w:type="dxa"/>
              <w:left w:w="80" w:type="dxa"/>
              <w:bottom w:w="80" w:type="dxa"/>
              <w:right w:w="80" w:type="dxa"/>
            </w:tcMar>
            <w:vAlign w:val="center"/>
          </w:tcPr>
          <w:p w14:paraId="5F2F362D" w14:textId="77777777" w:rsidR="0026750F" w:rsidRDefault="00750209">
            <w:r>
              <w:rPr>
                <w:sz w:val="21"/>
              </w:rPr>
              <w:t>80 m², TP.HCM/Gò Vấp, đường 8 m, 4 tầng, 4 PN, 3 PT</w:t>
            </w:r>
          </w:p>
        </w:tc>
        <w:tc>
          <w:tcPr>
            <w:tcW w:w="1984" w:type="dxa"/>
            <w:tcMar>
              <w:top w:w="80" w:type="dxa"/>
              <w:left w:w="80" w:type="dxa"/>
              <w:bottom w:w="80" w:type="dxa"/>
              <w:right w:w="80" w:type="dxa"/>
            </w:tcMar>
            <w:vAlign w:val="center"/>
          </w:tcPr>
          <w:p w14:paraId="313E54AF" w14:textId="77777777" w:rsidR="0026750F" w:rsidRDefault="00750209">
            <w:r>
              <w:rPr>
                <w:sz w:val="21"/>
              </w:rPr>
              <w:t>8,30 tỷ VNĐ</w:t>
            </w:r>
          </w:p>
        </w:tc>
        <w:tc>
          <w:tcPr>
            <w:tcW w:w="2721" w:type="dxa"/>
            <w:tcMar>
              <w:top w:w="80" w:type="dxa"/>
              <w:left w:w="80" w:type="dxa"/>
              <w:bottom w:w="80" w:type="dxa"/>
              <w:right w:w="80" w:type="dxa"/>
            </w:tcMar>
            <w:vAlign w:val="center"/>
          </w:tcPr>
          <w:p w14:paraId="3F438C79" w14:textId="77777777" w:rsidR="0026750F" w:rsidRDefault="00750209">
            <w:r>
              <w:rPr>
                <w:sz w:val="21"/>
              </w:rPr>
              <w:t>Kiểm tra một cấu hình và khu vực khác</w:t>
            </w:r>
          </w:p>
        </w:tc>
      </w:tr>
    </w:tbl>
    <w:p w14:paraId="0E9D4D11" w14:textId="77777777" w:rsidR="001F328B" w:rsidRPr="00EC4E06" w:rsidRDefault="001F328B">
      <w:pPr>
        <w:spacing w:after="20"/>
        <w:rPr>
          <w:rFonts w:cs="Times New Roman"/>
        </w:rPr>
      </w:pPr>
    </w:p>
    <w:p w14:paraId="43A24311" w14:textId="77777777" w:rsidR="001F328B" w:rsidRPr="00EC4E06" w:rsidRDefault="001F328B">
      <w:pPr>
        <w:rPr>
          <w:rFonts w:cs="Times New Roman"/>
        </w:rPr>
      </w:pPr>
      <w:r>
        <w:t>Ba ca trên đã được gửi trực tiếp tới FastAPI ngày 26/08/2026 và cùng trả về từ model rf-v2-20260822T181210Z. Hình 11.6-11.10 minh họa ca 1. Mọi kết quả đều kèm cảnh báo tham khảo vì MAPE kiểm thử của model v2 khoảng 22,18%.</w:t>
      </w:r>
    </w:p>
    <w:p w14:paraId="42F3BE5D" w14:textId="77777777" w:rsidR="001F328B" w:rsidRPr="00EC4E06" w:rsidRDefault="001F328B">
      <w:pPr>
        <w:pStyle w:val="u2"/>
        <w:rPr>
          <w:rFonts w:ascii="Times New Roman" w:hAnsi="Times New Roman" w:cs="Times New Roman"/>
          <w:color w:val="auto"/>
        </w:rPr>
      </w:pPr>
      <w:bookmarkStart w:id="57" w:name="_Toc238657656"/>
      <w:r w:rsidRPr="00EC4E06">
        <w:rPr>
          <w:rFonts w:ascii="Times New Roman" w:hAnsi="Times New Roman" w:cs="Times New Roman"/>
          <w:color w:val="auto"/>
        </w:rPr>
        <w:lastRenderedPageBreak/>
        <w:t>11.16. Reflection và hạn chế của hệ thống giá nhà</w:t>
      </w:r>
      <w:bookmarkEnd w:id="57"/>
    </w:p>
    <w:p w14:paraId="1BDAD1CD" w14:textId="77777777" w:rsidR="001F328B" w:rsidRPr="00EC4E06" w:rsidRDefault="001F328B">
      <w:pPr>
        <w:pStyle w:val="Duudong"/>
        <w:spacing w:after="40"/>
        <w:rPr>
          <w:rFonts w:cs="Times New Roman"/>
        </w:rPr>
      </w:pPr>
      <w:r w:rsidRPr="00EC4E06">
        <w:rPr>
          <w:rFonts w:cs="Times New Roman"/>
        </w:rPr>
        <w:t>Nhiều trường thiếu dữ liệu với tỷ lệ cao, đặc biệt hướng ban công và hướng nhà; điền Unknown giúp chạy mô hình nhưng không tạo thêm thông tin thực.</w:t>
      </w:r>
    </w:p>
    <w:p w14:paraId="34AF5B0C" w14:textId="77777777" w:rsidR="001F328B" w:rsidRPr="00EC4E06" w:rsidRDefault="001F328B">
      <w:pPr>
        <w:pStyle w:val="Duudong"/>
        <w:spacing w:after="40"/>
        <w:rPr>
          <w:rFonts w:cs="Times New Roman"/>
        </w:rPr>
      </w:pPr>
      <w:r w:rsidRPr="00EC4E06">
        <w:rPr>
          <w:rFonts w:cs="Times New Roman"/>
        </w:rPr>
        <w:t>Tách City/District bằng dấu phẩy là heuristic; dữ liệu địa chỉ thực có thể không nhất quán và tạo category nhiễu.</w:t>
      </w:r>
    </w:p>
    <w:p w14:paraId="4644B054" w14:textId="77777777" w:rsidR="001F328B" w:rsidRPr="00EC4E06" w:rsidRDefault="001F328B">
      <w:pPr>
        <w:pStyle w:val="Duudong"/>
        <w:spacing w:after="40"/>
        <w:rPr>
          <w:rFonts w:cs="Times New Roman"/>
        </w:rPr>
      </w:pPr>
      <w:r>
        <w:t>Notebook ban đầu đạt R² = 0,6108 với random split. Model v2 triển khai dùng group split theo địa chỉ chặt hơn và đạt R² = 0,5628, nghĩa là còn khoảng 43,72% biến thiên giá chưa được giải thích; hai kết quả không nên so sánh trực tiếp vì khác protocol.</w:t>
      </w:r>
    </w:p>
    <w:p w14:paraId="542D5F9B" w14:textId="77777777" w:rsidR="001F328B" w:rsidRPr="00EC4E06" w:rsidRDefault="001F328B">
      <w:pPr>
        <w:pStyle w:val="Duudong"/>
        <w:spacing w:after="40"/>
        <w:rPr>
          <w:rFonts w:cs="Times New Roman"/>
        </w:rPr>
      </w:pPr>
      <w:r w:rsidRPr="00EC4E06">
        <w:rPr>
          <w:rFonts w:cs="Times New Roman"/>
        </w:rPr>
        <w:t>Dataset hiện không thể hiện rõ thời điểm giao dịch, tiện ích lân cận, khoảng cách trung tâm, loại hình bất động sản và các biến kinh tế vĩ mô; đây có thể là các nguồn thông tin quan trọng đối với giá.</w:t>
      </w:r>
    </w:p>
    <w:p w14:paraId="6BB99605" w14:textId="77777777" w:rsidR="001F328B" w:rsidRPr="00EC4E06" w:rsidRDefault="001F328B">
      <w:pPr>
        <w:pStyle w:val="Duudong"/>
        <w:spacing w:after="40"/>
        <w:rPr>
          <w:rFonts w:cs="Times New Roman"/>
        </w:rPr>
      </w:pPr>
      <w:r w:rsidRPr="00EC4E06">
        <w:rPr>
          <w:rFonts w:cs="Times New Roman"/>
        </w:rPr>
        <w:t>Notebook dùng một tập test để so sánh nhiều mô hình. Để đánh giá chặt chẽ hơn nên dùng cross-validation trên training cho model selection/hyperparameter, sau đó chỉ dùng test một lần để báo cáo cuối.</w:t>
      </w:r>
    </w:p>
    <w:p w14:paraId="49BD406B" w14:textId="77777777" w:rsidR="001F328B" w:rsidRPr="00EC4E06" w:rsidRDefault="001F328B">
      <w:pPr>
        <w:pStyle w:val="Duudong"/>
        <w:spacing w:after="40"/>
        <w:rPr>
          <w:rFonts w:cs="Times New Roman"/>
        </w:rPr>
      </w:pPr>
      <w:r>
        <w:t>REST API, Flutter Web và Mobile đã đồng bộ contract /api/v1; các thay đổi schema sau này cần version hóa và cập nhật đồng thời client/server.</w:t>
      </w:r>
    </w:p>
    <w:p w14:paraId="7C5D136C" w14:textId="77777777" w:rsidR="001F328B" w:rsidRPr="00EC4E06" w:rsidRDefault="001F328B">
      <w:pPr>
        <w:pStyle w:val="u2"/>
        <w:rPr>
          <w:rFonts w:ascii="Times New Roman" w:hAnsi="Times New Roman" w:cs="Times New Roman"/>
          <w:color w:val="auto"/>
        </w:rPr>
      </w:pPr>
      <w:bookmarkStart w:id="58" w:name="_Toc238657657"/>
      <w:r w:rsidRPr="00EC4E06">
        <w:rPr>
          <w:rFonts w:ascii="Times New Roman" w:hAnsi="Times New Roman" w:cs="Times New Roman"/>
          <w:color w:val="auto"/>
        </w:rPr>
        <w:t>11.17. Reproducibility và cấu trúc thư mục đề xuất</w:t>
      </w:r>
      <w:bookmarkEnd w:id="58"/>
    </w:p>
    <w:p w14:paraId="19BF0C2D" w14:textId="77777777" w:rsidR="001F328B" w:rsidRPr="00CE5A02" w:rsidRDefault="001F328B">
      <w:pPr>
        <w:spacing w:after="60"/>
        <w:rPr>
          <w:rFonts w:cs="Times New Roman"/>
          <w:szCs w:val="24"/>
        </w:rPr>
      </w:pPr>
      <w:r w:rsidRPr="00CE5A02">
        <w:rPr>
          <w:rFonts w:cs="Times New Roman"/>
          <w:b/>
          <w:szCs w:val="24"/>
        </w:rPr>
        <w:t>Cấu trúc nộp bài đề xuất</w:t>
      </w:r>
    </w:p>
    <w:tbl>
      <w:tblPr>
        <w:tblW w:w="0" w:type="auto"/>
        <w:jc w:val="center"/>
        <w:tblLook w:val="04A0" w:firstRow="1" w:lastRow="0" w:firstColumn="1" w:lastColumn="0" w:noHBand="0" w:noVBand="1"/>
      </w:tblPr>
      <w:tblGrid>
        <w:gridCol w:w="10086"/>
      </w:tblGrid>
      <w:tr w:rsidR="001F328B" w:rsidRPr="00CE5A02" w14:paraId="0A54EF89" w14:textId="77777777">
        <w:trPr>
          <w:jc w:val="center"/>
        </w:trPr>
        <w:tc>
          <w:tcPr>
            <w:tcW w:w="10086" w:type="dxa"/>
            <w:shd w:val="clear" w:color="auto" w:fill="F7F7F7"/>
            <w:tcMar>
              <w:top w:w="100" w:type="dxa"/>
              <w:left w:w="120" w:type="dxa"/>
              <w:bottom w:w="100" w:type="dxa"/>
              <w:right w:w="120" w:type="dxa"/>
            </w:tcMar>
          </w:tcPr>
          <w:p w14:paraId="5142CA3A" w14:textId="77777777" w:rsidR="0026750F" w:rsidRDefault="00750209">
            <w:r>
              <w:rPr>
                <w:rFonts w:ascii="Consolas" w:hAnsi="Consolas"/>
                <w:sz w:val="17"/>
              </w:rPr>
              <w:t>Gia_nha_dat/</w:t>
            </w:r>
            <w:r>
              <w:br/>
            </w:r>
            <w:r>
              <w:rPr>
                <w:rFonts w:ascii="Consolas" w:hAnsi="Consolas"/>
                <w:sz w:val="17"/>
              </w:rPr>
              <w:t>├─ artifacts/                 # model v2 và metadata</w:t>
            </w:r>
            <w:r>
              <w:br/>
            </w:r>
            <w:r>
              <w:rPr>
                <w:rFonts w:ascii="Consolas" w:hAnsi="Consolas"/>
                <w:sz w:val="17"/>
              </w:rPr>
              <w:t>├─ backend/                   # FastAPI, schema, service, tests</w:t>
            </w:r>
            <w:r>
              <w:br/>
            </w:r>
            <w:r>
              <w:rPr>
                <w:rFonts w:ascii="Consolas" w:hAnsi="Consolas"/>
                <w:sz w:val="17"/>
              </w:rPr>
              <w:t>├─ ml/                        # data, pipeline, train</w:t>
            </w:r>
            <w:r>
              <w:br/>
            </w:r>
            <w:r>
              <w:rPr>
                <w:rFonts w:ascii="Consolas" w:hAnsi="Consolas"/>
                <w:sz w:val="17"/>
              </w:rPr>
              <w:t>├─ mobile/                    # Flutter Android/iOS/Web</w:t>
            </w:r>
            <w:r>
              <w:br/>
            </w:r>
            <w:r>
              <w:rPr>
                <w:rFonts w:ascii="Consolas" w:hAnsi="Consolas"/>
                <w:sz w:val="17"/>
              </w:rPr>
              <w:t>├─ docs/                      # kiến trúc và hướng dẫn demo</w:t>
            </w:r>
            <w:r>
              <w:br/>
            </w:r>
            <w:r>
              <w:rPr>
                <w:rFonts w:ascii="Consolas" w:hAnsi="Consolas"/>
                <w:sz w:val="17"/>
              </w:rPr>
              <w:t>├─ gianha.csv</w:t>
            </w:r>
            <w:r>
              <w:br/>
            </w:r>
            <w:r>
              <w:rPr>
                <w:rFonts w:ascii="Consolas" w:hAnsi="Consolas"/>
                <w:sz w:val="17"/>
              </w:rPr>
              <w:t>├─ docker-compose.yml</w:t>
            </w:r>
            <w:r>
              <w:br/>
            </w:r>
            <w:r>
              <w:rPr>
                <w:rFonts w:ascii="Consolas" w:hAnsi="Consolas"/>
                <w:sz w:val="17"/>
              </w:rPr>
              <w:t>└─ README.md</w:t>
            </w:r>
          </w:p>
        </w:tc>
      </w:tr>
    </w:tbl>
    <w:p w14:paraId="777613C9" w14:textId="77777777" w:rsidR="001F328B" w:rsidRPr="00EC4E06" w:rsidRDefault="001F328B">
      <w:pPr>
        <w:spacing w:after="20"/>
        <w:rPr>
          <w:rFonts w:cs="Times New Roman"/>
        </w:rPr>
      </w:pPr>
    </w:p>
    <w:p w14:paraId="07E20EFE" w14:textId="77777777" w:rsidR="001F328B" w:rsidRPr="00EC4E06" w:rsidRDefault="001F328B">
      <w:pPr>
        <w:rPr>
          <w:rFonts w:cs="Times New Roman"/>
        </w:rPr>
      </w:pPr>
      <w:r>
        <w:t>Repository đã có README, OpenAPI tĩnh, Docker Compose, hướng dẫn demo Android và các bộ kiểm thử backend/mobile. URL API được cấu hình bằng API_BASE_URL khi build hoặc chạy Flutter, không hard-code theo một địa chỉ IP cố định.</w:t>
      </w:r>
    </w:p>
    <w:p w14:paraId="0665DB40" w14:textId="77777777" w:rsidR="001F328B" w:rsidRPr="00EC4E06" w:rsidRDefault="001F328B">
      <w:pPr>
        <w:pStyle w:val="u1"/>
        <w:rPr>
          <w:rFonts w:ascii="Times New Roman" w:hAnsi="Times New Roman" w:cs="Times New Roman"/>
          <w:color w:val="auto"/>
        </w:rPr>
      </w:pPr>
      <w:bookmarkStart w:id="59" w:name="_Toc238657658"/>
      <w:r w:rsidRPr="00EC4E06">
        <w:rPr>
          <w:rFonts w:ascii="Times New Roman" w:hAnsi="Times New Roman" w:cs="Times New Roman"/>
          <w:color w:val="auto"/>
        </w:rPr>
        <w:t>12. Kịch bản demo tổng thể</w:t>
      </w:r>
      <w:bookmarkEnd w:id="59"/>
    </w:p>
    <w:p w14:paraId="0C98E9D7" w14:textId="77777777" w:rsidR="001F328B" w:rsidRPr="00EC4E06" w:rsidRDefault="001F328B">
      <w:pPr>
        <w:rPr>
          <w:rFonts w:cs="Times New Roman"/>
        </w:rPr>
      </w:pPr>
      <w:r>
        <w:t>Để phần trình bày liền mạch, hai hệ thống được demo theo cùng một thứ tự cố định. Riêng hệ thống giá nhà đã có đủ số liệu controlled experiments, Web, Mobile và ba input cases trong Chương 11.</w:t>
      </w:r>
    </w:p>
    <w:p w14:paraId="614F8A6F" w14:textId="77777777" w:rsidR="001F328B" w:rsidRPr="00EC4E06" w:rsidRDefault="001F328B">
      <w:pPr>
        <w:pStyle w:val="Sudong"/>
        <w:spacing w:after="40"/>
        <w:rPr>
          <w:rFonts w:cs="Times New Roman"/>
        </w:rPr>
      </w:pPr>
      <w:r w:rsidRPr="00EC4E06">
        <w:rPr>
          <w:rFonts w:cs="Times New Roman"/>
        </w:rPr>
        <w:t>Giới thiệu bài toán và formal problem statement.</w:t>
      </w:r>
    </w:p>
    <w:p w14:paraId="437EC068" w14:textId="77777777" w:rsidR="001F328B" w:rsidRPr="00EC4E06" w:rsidRDefault="001F328B">
      <w:pPr>
        <w:pStyle w:val="Sudong"/>
        <w:spacing w:after="40"/>
        <w:rPr>
          <w:rFonts w:cs="Times New Roman"/>
        </w:rPr>
      </w:pPr>
      <w:r w:rsidRPr="00EC4E06">
        <w:rPr>
          <w:rFonts w:cs="Times New Roman"/>
        </w:rPr>
        <w:t>Mở dataset, chỉ ra feature/target và số lượng mẫu.</w:t>
      </w:r>
    </w:p>
    <w:p w14:paraId="70A827D3" w14:textId="77777777" w:rsidR="001F328B" w:rsidRPr="00EC4E06" w:rsidRDefault="001F328B">
      <w:pPr>
        <w:pStyle w:val="Sudong"/>
        <w:spacing w:after="40"/>
        <w:rPr>
          <w:rFonts w:cs="Times New Roman"/>
        </w:rPr>
      </w:pPr>
      <w:r w:rsidRPr="00EC4E06">
        <w:rPr>
          <w:rFonts w:cs="Times New Roman"/>
        </w:rPr>
        <w:t>Trình bày 3 biểu đồ phân phối; giải thích điều quan sát được thay vì chỉ chiếu hình.</w:t>
      </w:r>
    </w:p>
    <w:p w14:paraId="7E0CC5E1" w14:textId="77777777" w:rsidR="001F328B" w:rsidRPr="00EC4E06" w:rsidRDefault="001F328B">
      <w:pPr>
        <w:pStyle w:val="Sudong"/>
        <w:spacing w:after="40"/>
        <w:rPr>
          <w:rFonts w:cs="Times New Roman"/>
        </w:rPr>
      </w:pPr>
      <w:r w:rsidRPr="00EC4E06">
        <w:rPr>
          <w:rFonts w:cs="Times New Roman"/>
        </w:rPr>
        <w:t>Trình bày representation và preprocessing Pipeline.</w:t>
      </w:r>
    </w:p>
    <w:p w14:paraId="4B104F3C" w14:textId="77777777" w:rsidR="001F328B" w:rsidRPr="00EC4E06" w:rsidRDefault="001F328B">
      <w:pPr>
        <w:pStyle w:val="Sudong"/>
        <w:spacing w:after="40"/>
        <w:rPr>
          <w:rFonts w:cs="Times New Roman"/>
        </w:rPr>
      </w:pPr>
      <w:r w:rsidRPr="00EC4E06">
        <w:rPr>
          <w:rFonts w:cs="Times New Roman"/>
        </w:rPr>
        <w:t>Chỉ ra train/test split và baseline.</w:t>
      </w:r>
    </w:p>
    <w:p w14:paraId="4BBC8C6F" w14:textId="77777777" w:rsidR="001F328B" w:rsidRPr="00EC4E06" w:rsidRDefault="001F328B">
      <w:pPr>
        <w:pStyle w:val="Sudong"/>
        <w:spacing w:after="40"/>
        <w:rPr>
          <w:rFonts w:cs="Times New Roman"/>
        </w:rPr>
      </w:pPr>
      <w:r w:rsidRPr="00EC4E06">
        <w:rPr>
          <w:rFonts w:cs="Times New Roman"/>
        </w:rPr>
        <w:t>Trình bày 5 mô hình và bảng 5 metrics.</w:t>
      </w:r>
    </w:p>
    <w:p w14:paraId="1B645DC9" w14:textId="77777777" w:rsidR="001F328B" w:rsidRPr="00EC4E06" w:rsidRDefault="001F328B">
      <w:pPr>
        <w:pStyle w:val="Sudong"/>
        <w:spacing w:after="40"/>
        <w:rPr>
          <w:rFonts w:cs="Times New Roman"/>
        </w:rPr>
      </w:pPr>
      <w:r w:rsidRPr="00EC4E06">
        <w:rPr>
          <w:rFonts w:cs="Times New Roman"/>
        </w:rPr>
        <w:t>Giải thích vì sao chọn model cuối cùng; nêu hạn chế.</w:t>
      </w:r>
    </w:p>
    <w:p w14:paraId="746EAB3A" w14:textId="77777777" w:rsidR="001F328B" w:rsidRPr="00EC4E06" w:rsidRDefault="001F328B">
      <w:pPr>
        <w:pStyle w:val="Sudong"/>
        <w:spacing w:after="40"/>
        <w:rPr>
          <w:rFonts w:cs="Times New Roman"/>
        </w:rPr>
      </w:pPr>
      <w:r w:rsidRPr="00EC4E06">
        <w:rPr>
          <w:rFonts w:cs="Times New Roman"/>
        </w:rPr>
        <w:lastRenderedPageBreak/>
        <w:t>Trình bày 3 controlled experiments (model/hyperparameter/representation).</w:t>
      </w:r>
    </w:p>
    <w:p w14:paraId="54ABCDA6" w14:textId="77777777" w:rsidR="001F328B" w:rsidRPr="00EC4E06" w:rsidRDefault="001F328B">
      <w:pPr>
        <w:pStyle w:val="Sudong"/>
        <w:spacing w:after="40"/>
        <w:rPr>
          <w:rFonts w:cs="Times New Roman"/>
        </w:rPr>
      </w:pPr>
      <w:r w:rsidRPr="00EC4E06">
        <w:rPr>
          <w:rFonts w:cs="Times New Roman"/>
        </w:rPr>
        <w:t>Chạy Web: nhập một case -&gt; nhận dự đoán.</w:t>
      </w:r>
    </w:p>
    <w:p w14:paraId="5DFD43A0" w14:textId="77777777" w:rsidR="001F328B" w:rsidRPr="00EC4E06" w:rsidRDefault="001F328B">
      <w:pPr>
        <w:pStyle w:val="Sudong"/>
        <w:spacing w:after="40"/>
        <w:rPr>
          <w:rFonts w:cs="Times New Roman"/>
        </w:rPr>
      </w:pPr>
      <w:r w:rsidRPr="00EC4E06">
        <w:rPr>
          <w:rFonts w:cs="Times New Roman"/>
        </w:rPr>
        <w:t>Chạy Mobile: nhập case tương tự -&gt; nhận dự đoán.</w:t>
      </w:r>
    </w:p>
    <w:p w14:paraId="581847A9" w14:textId="77777777" w:rsidR="001F328B" w:rsidRPr="00EC4E06" w:rsidRDefault="001F328B">
      <w:pPr>
        <w:pStyle w:val="Sudong"/>
        <w:spacing w:after="40"/>
        <w:rPr>
          <w:rFonts w:cs="Times New Roman"/>
        </w:rPr>
      </w:pPr>
      <w:r w:rsidRPr="00EC4E06">
        <w:rPr>
          <w:rFonts w:cs="Times New Roman"/>
        </w:rPr>
        <w:t>Chạy thêm 2 case để đủ ít nhất 3 input cases.</w:t>
      </w:r>
    </w:p>
    <w:p w14:paraId="368205DF" w14:textId="77777777" w:rsidR="001F328B" w:rsidRPr="00EC4E06" w:rsidRDefault="001F328B">
      <w:pPr>
        <w:pStyle w:val="Sudong"/>
        <w:spacing w:after="40"/>
        <w:rPr>
          <w:rFonts w:cs="Times New Roman"/>
        </w:rPr>
      </w:pPr>
      <w:r w:rsidRPr="00EC4E06">
        <w:rPr>
          <w:rFonts w:cs="Times New Roman"/>
        </w:rPr>
        <w:t>Kết thúc bằng reflection: đâu là phần học được từ dữ liệu và đâu là phần chỉ là phần mềm tích hợp.</w:t>
      </w:r>
    </w:p>
    <w:tbl>
      <w:tblPr>
        <w:tblW w:w="0" w:type="auto"/>
        <w:jc w:val="center"/>
        <w:tblLook w:val="04A0" w:firstRow="1" w:lastRow="0" w:firstColumn="1" w:lastColumn="0" w:noHBand="0" w:noVBand="1"/>
      </w:tblPr>
      <w:tblGrid>
        <w:gridCol w:w="10086"/>
      </w:tblGrid>
      <w:tr w:rsidR="001F328B" w:rsidRPr="00EC4E06" w14:paraId="5CF80815" w14:textId="77777777">
        <w:trPr>
          <w:jc w:val="center"/>
        </w:trPr>
        <w:tc>
          <w:tcPr>
            <w:tcW w:w="10086" w:type="dxa"/>
            <w:shd w:val="clear" w:color="auto" w:fill="E9F7EF"/>
            <w:tcMar>
              <w:top w:w="130" w:type="dxa"/>
              <w:left w:w="140" w:type="dxa"/>
              <w:bottom w:w="130" w:type="dxa"/>
              <w:right w:w="140" w:type="dxa"/>
            </w:tcMar>
          </w:tcPr>
          <w:p w14:paraId="35280FEF" w14:textId="77777777" w:rsidR="0026750F" w:rsidRDefault="00750209">
            <w:r>
              <w:rPr>
                <w:rFonts w:ascii="Consolas" w:hAnsi="Consolas"/>
                <w:sz w:val="17"/>
              </w:rPr>
              <w:t>Checklist trước buổi demo</w:t>
            </w:r>
            <w:r>
              <w:br/>
            </w:r>
            <w:r>
              <w:rPr>
                <w:rFonts w:ascii="Consolas" w:hAnsi="Consolas"/>
                <w:sz w:val="17"/>
              </w:rPr>
              <w:t>1) FastAPI trả status=ready. 2) Flutter dùng đúng API_BASE_URL. 3) Danh mục tỉnh/quận tải được. 4) Model/version hiển thị trong kết quả. 5) Có sẵn 3 bộ input ở Mục 11.15. 6) Web và Mobile đều tạo/lưu được dự đoán. 7) Bảng hyperparameter và representation đã có số liệu.</w:t>
            </w:r>
          </w:p>
        </w:tc>
      </w:tr>
    </w:tbl>
    <w:p w14:paraId="325AF9AD" w14:textId="77777777" w:rsidR="001F328B" w:rsidRPr="00EC4E06" w:rsidRDefault="001F328B">
      <w:pPr>
        <w:spacing w:after="0"/>
        <w:rPr>
          <w:rFonts w:cs="Times New Roman"/>
        </w:rPr>
      </w:pPr>
    </w:p>
    <w:p w14:paraId="672938D6" w14:textId="77777777" w:rsidR="001F328B" w:rsidRPr="00EC4E06" w:rsidRDefault="001F328B">
      <w:pPr>
        <w:pStyle w:val="u1"/>
        <w:rPr>
          <w:rFonts w:ascii="Times New Roman" w:hAnsi="Times New Roman" w:cs="Times New Roman"/>
          <w:color w:val="auto"/>
        </w:rPr>
      </w:pPr>
      <w:bookmarkStart w:id="60" w:name="_Toc238657659"/>
      <w:r w:rsidRPr="00EC4E06">
        <w:rPr>
          <w:rFonts w:ascii="Times New Roman" w:hAnsi="Times New Roman" w:cs="Times New Roman"/>
          <w:color w:val="auto"/>
        </w:rPr>
        <w:t>KẾT LUẬN</w:t>
      </w:r>
      <w:bookmarkEnd w:id="60"/>
    </w:p>
    <w:p w14:paraId="33766586" w14:textId="77777777" w:rsidR="001F328B" w:rsidRPr="00EC4E06" w:rsidRDefault="001F328B">
      <w:pPr>
        <w:rPr>
          <w:rFonts w:cs="Times New Roman"/>
        </w:rPr>
      </w:pPr>
      <w:r>
        <w:t>Báo cáo đã tổ chức Assignment 01 thành hai phần: lý thuyết và Code/Demo hai hệ thống. Riêng hệ thống Dự đoán giá nhà đã hoàn thiện chuỗi dữ liệu → biểu diễn → baseline → controlled experiments → Random Forest v2 → FastAPI → Flutter Web/Mobile. Backend và client đã chạy end-to-end; giao diện nhập liệu, kết quả và lịch sử được minh chứng bằng Hình 11.6-11.10.</w:t>
      </w:r>
    </w:p>
    <w:p w14:paraId="6021A237" w14:textId="77777777" w:rsidR="001F328B" w:rsidRDefault="001F328B">
      <w:pPr>
        <w:rPr>
          <w:rFonts w:cs="Times New Roman"/>
        </w:rPr>
      </w:pPr>
      <w:r>
        <w:t>Kết quả kiểm thử tại thời điểm hoàn thiện: backend 9 tests passed, Flutter 6 tests passed, Web build thành công, health readiness và ba ca dự đoán end-to-end đều đạt. Model vẫn chỉ phục vụ mục đích tham khảo; trước production cần domain HTTPS, authentication, monitoring và Android production signing.</w:t>
      </w:r>
    </w:p>
    <w:p w14:paraId="0558FE56" w14:textId="77777777" w:rsidR="001F328B" w:rsidRPr="00EC4E06" w:rsidRDefault="001F328B">
      <w:pPr>
        <w:pStyle w:val="u1"/>
        <w:rPr>
          <w:rFonts w:ascii="Times New Roman" w:hAnsi="Times New Roman" w:cs="Times New Roman"/>
          <w:color w:val="auto"/>
        </w:rPr>
      </w:pPr>
      <w:bookmarkStart w:id="61" w:name="_Toc238657660"/>
      <w:r w:rsidRPr="00EC4E06">
        <w:rPr>
          <w:rFonts w:ascii="Times New Roman" w:hAnsi="Times New Roman" w:cs="Times New Roman"/>
          <w:color w:val="auto"/>
        </w:rPr>
        <w:t>TÀI LIỆU THAM KHẢO</w:t>
      </w:r>
      <w:bookmarkEnd w:id="61"/>
    </w:p>
    <w:p w14:paraId="4221E15D" w14:textId="77777777" w:rsidR="001F328B" w:rsidRPr="00EC4E06" w:rsidRDefault="001F328B">
      <w:pPr>
        <w:rPr>
          <w:rFonts w:cs="Times New Roman"/>
        </w:rPr>
      </w:pPr>
      <w:r w:rsidRPr="00EC4E06">
        <w:rPr>
          <w:rFonts w:cs="Times New Roman"/>
        </w:rPr>
        <w:t>[1] Dinh Que Tran, Intelligent System Development - Assignment 01: From Data Representation to a First Intelligent System, PTIT, 2026.</w:t>
      </w:r>
    </w:p>
    <w:p w14:paraId="28CF8880" w14:textId="77777777" w:rsidR="001F328B" w:rsidRPr="00EC4E06" w:rsidRDefault="001F328B">
      <w:pPr>
        <w:rPr>
          <w:rFonts w:cs="Times New Roman"/>
        </w:rPr>
      </w:pPr>
      <w:r w:rsidRPr="00EC4E06">
        <w:rPr>
          <w:rFonts w:cs="Times New Roman"/>
        </w:rPr>
        <w:t>[2] Wei-Meng Lee, Python Machine Learning, Wiley, 2019, Chapter 12: Deploying Machine Learning Models.</w:t>
      </w:r>
    </w:p>
    <w:p w14:paraId="3CB45690" w14:textId="77777777" w:rsidR="001F328B" w:rsidRPr="00EC4E06" w:rsidRDefault="001F328B">
      <w:pPr>
        <w:rPr>
          <w:rFonts w:cs="Times New Roman"/>
        </w:rPr>
      </w:pPr>
      <w:r w:rsidRPr="00EC4E06">
        <w:rPr>
          <w:rFonts w:cs="Times New Roman"/>
        </w:rPr>
        <w:t>[3] Nguyen Tien Nhan, Vietnam Housing Dataset 2024, Kaggle.</w:t>
      </w:r>
    </w:p>
    <w:p w14:paraId="6D69B7C3" w14:textId="77777777" w:rsidR="001F328B" w:rsidRPr="00EC4E06" w:rsidRDefault="001F328B">
      <w:pPr>
        <w:rPr>
          <w:rFonts w:cs="Times New Roman"/>
        </w:rPr>
      </w:pPr>
      <w:r w:rsidRPr="00EC4E06">
        <w:rPr>
          <w:rFonts w:cs="Times New Roman"/>
        </w:rPr>
        <w:t>[4] Scikit-learn documentation: Pipeline, ColumnTransformer, SimpleImputer, OneHotEncoder, RandomForestRegressor and regression metrics.</w:t>
      </w:r>
    </w:p>
    <w:p w14:paraId="0BBBB1CC" w14:textId="77777777" w:rsidR="001F328B" w:rsidRPr="00EC4E06" w:rsidRDefault="001F328B">
      <w:pPr>
        <w:rPr>
          <w:rFonts w:cs="Times New Roman"/>
        </w:rPr>
      </w:pPr>
      <w:r w:rsidRPr="00EC4E06">
        <w:rPr>
          <w:rFonts w:cs="Times New Roman"/>
        </w:rPr>
        <w:t>[5] Flask documentation: REST-style HTTP endpoints and JSON request/response handling.</w:t>
      </w:r>
    </w:p>
    <w:p w14:paraId="3AA09FA0" w14:textId="58243902" w:rsidR="001F328B" w:rsidRPr="00EC4E06" w:rsidRDefault="001F328B" w:rsidP="00CE5A02">
      <w:pPr>
        <w:rPr>
          <w:rFonts w:cs="Times New Roman"/>
        </w:rPr>
      </w:pPr>
      <w:r w:rsidRPr="00EC4E06">
        <w:rPr>
          <w:rFonts w:cs="Times New Roman"/>
          <w:b/>
        </w:rPr>
        <w:t xml:space="preserve">Kaggle dataset: </w:t>
      </w:r>
      <w:hyperlink r:id="rId30">
        <w:r w:rsidRPr="00EC4E06">
          <w:rPr>
            <w:rFonts w:cs="Times New Roman"/>
            <w:u w:val="single"/>
          </w:rPr>
          <w:t>https://www.kaggle.com/datasets/nguyentiennhan/vietnam-housing-dataset-2024</w:t>
        </w:r>
      </w:hyperlink>
    </w:p>
    <w:p w14:paraId="3F187FA9" w14:textId="77777777" w:rsidR="00AD57DA" w:rsidRPr="00EC4E06" w:rsidRDefault="00AD57DA" w:rsidP="00CE5A02">
      <w:pPr>
        <w:rPr>
          <w:rFonts w:cs="Times New Roman"/>
        </w:rPr>
      </w:pPr>
    </w:p>
    <w:sectPr w:rsidR="00AD57DA" w:rsidRPr="00EC4E06" w:rsidSect="00034616">
      <w:headerReference w:type="default" r:id="rId31"/>
      <w:footerReference w:type="default" r:id="rId32"/>
      <w:pgSz w:w="12240" w:h="15840"/>
      <w:pgMar w:top="1152" w:right="1080" w:bottom="1080" w:left="122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FEC1" w14:textId="77777777" w:rsidR="00575D0F" w:rsidRDefault="00575D0F">
      <w:pPr>
        <w:spacing w:after="0" w:line="240" w:lineRule="auto"/>
      </w:pPr>
      <w:r>
        <w:separator/>
      </w:r>
    </w:p>
  </w:endnote>
  <w:endnote w:type="continuationSeparator" w:id="0">
    <w:p w14:paraId="59830E6E" w14:textId="77777777" w:rsidR="00575D0F" w:rsidRDefault="0057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789C" w14:textId="77777777" w:rsidR="00AD57DA" w:rsidRDefault="009F006C">
    <w:pPr>
      <w:pStyle w:val="Chntrang"/>
      <w:jc w:val="right"/>
    </w:pPr>
    <w:r>
      <w:rPr>
        <w:sz w:val="18"/>
      </w:rPr>
      <w:t xml:space="preserve">Trang </w:t>
    </w:r>
    <w:r>
      <w:rPr>
        <w:sz w:val="18"/>
      </w:rPr>
      <w:fldChar w:fldCharType="begin"/>
    </w:r>
    <w:r>
      <w:rPr>
        <w:sz w:val="18"/>
      </w:rPr>
      <w:instrText>PAGE</w:instrText>
    </w:r>
    <w:r>
      <w:rPr>
        <w:sz w:val="18"/>
      </w:rPr>
      <w:fldChar w:fldCharType="separate"/>
    </w:r>
    <w:r w:rsidR="00EC4E0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C5AB" w14:textId="77777777" w:rsidR="00575D0F" w:rsidRDefault="00575D0F">
      <w:pPr>
        <w:spacing w:after="0" w:line="240" w:lineRule="auto"/>
      </w:pPr>
      <w:r>
        <w:separator/>
      </w:r>
    </w:p>
  </w:footnote>
  <w:footnote w:type="continuationSeparator" w:id="0">
    <w:p w14:paraId="3DFA935E" w14:textId="77777777" w:rsidR="00575D0F" w:rsidRDefault="00575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417A" w14:textId="77777777" w:rsidR="00AD57DA" w:rsidRDefault="009F006C">
    <w:pPr>
      <w:pStyle w:val="utrang"/>
      <w:jc w:val="right"/>
    </w:pPr>
    <w:r>
      <w:rPr>
        <w:color w:val="646464"/>
        <w:sz w:val="17"/>
      </w:rPr>
      <w:t>INTELLIGENT SYSTEM DEVELOPMENT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812512">
    <w:abstractNumId w:val="8"/>
  </w:num>
  <w:num w:numId="2" w16cid:durableId="1307585955">
    <w:abstractNumId w:val="6"/>
  </w:num>
  <w:num w:numId="3" w16cid:durableId="737286846">
    <w:abstractNumId w:val="5"/>
  </w:num>
  <w:num w:numId="4" w16cid:durableId="1904220555">
    <w:abstractNumId w:val="4"/>
  </w:num>
  <w:num w:numId="5" w16cid:durableId="1254125695">
    <w:abstractNumId w:val="7"/>
  </w:num>
  <w:num w:numId="6" w16cid:durableId="597562448">
    <w:abstractNumId w:val="3"/>
  </w:num>
  <w:num w:numId="7" w16cid:durableId="453597966">
    <w:abstractNumId w:val="2"/>
  </w:num>
  <w:num w:numId="8" w16cid:durableId="291594750">
    <w:abstractNumId w:val="1"/>
  </w:num>
  <w:num w:numId="9" w16cid:durableId="111058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586"/>
    <w:rsid w:val="001E2F12"/>
    <w:rsid w:val="001F328B"/>
    <w:rsid w:val="0026750F"/>
    <w:rsid w:val="0029639D"/>
    <w:rsid w:val="002E2C60"/>
    <w:rsid w:val="00326F90"/>
    <w:rsid w:val="00473A46"/>
    <w:rsid w:val="004B093C"/>
    <w:rsid w:val="00575655"/>
    <w:rsid w:val="00575D0F"/>
    <w:rsid w:val="006E42BB"/>
    <w:rsid w:val="007212EA"/>
    <w:rsid w:val="00750209"/>
    <w:rsid w:val="008005A2"/>
    <w:rsid w:val="008031C4"/>
    <w:rsid w:val="009F006C"/>
    <w:rsid w:val="00AA1D8D"/>
    <w:rsid w:val="00AD57DA"/>
    <w:rsid w:val="00B047E7"/>
    <w:rsid w:val="00B47730"/>
    <w:rsid w:val="00B912BD"/>
    <w:rsid w:val="00BF6B2D"/>
    <w:rsid w:val="00C0582C"/>
    <w:rsid w:val="00CB0664"/>
    <w:rsid w:val="00CE5A02"/>
    <w:rsid w:val="00D1114C"/>
    <w:rsid w:val="00D16301"/>
    <w:rsid w:val="00EC4E06"/>
    <w:rsid w:val="00F716A2"/>
    <w:rsid w:val="00F9245D"/>
    <w:rsid w:val="00FC2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C76539"/>
  <w14:defaultImageDpi w14:val="300"/>
  <w15:docId w15:val="{BF1532A4-2ECF-485E-81FE-68070375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jc w:val="both"/>
    </w:pPr>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u2">
    <w:name w:val="heading 2"/>
    <w:basedOn w:val="Binhthng"/>
    <w:next w:val="Binhthng"/>
    <w:link w:val="u2Char"/>
    <w:uiPriority w:val="9"/>
    <w:unhideWhenUsed/>
    <w:qFormat/>
    <w:rsid w:val="00FC693F"/>
    <w:pPr>
      <w:keepNext/>
      <w:keepLines/>
      <w:spacing w:before="160"/>
      <w:outlineLvl w:val="1"/>
    </w:pPr>
    <w:rPr>
      <w:rFonts w:asciiTheme="majorHAnsi" w:eastAsiaTheme="majorEastAsia" w:hAnsiTheme="majorHAnsi" w:cstheme="majorBidi"/>
      <w:b/>
      <w:bCs/>
      <w:color w:val="244A73"/>
      <w:sz w:val="27"/>
      <w:szCs w:val="26"/>
    </w:rPr>
  </w:style>
  <w:style w:type="paragraph" w:styleId="u3">
    <w:name w:val="heading 3"/>
    <w:basedOn w:val="Binhthng"/>
    <w:next w:val="Binhthng"/>
    <w:link w:val="u3Char"/>
    <w:uiPriority w:val="9"/>
    <w:unhideWhenUsed/>
    <w:qFormat/>
    <w:rsid w:val="00FC693F"/>
    <w:pPr>
      <w:keepNext/>
      <w:keepLines/>
      <w:spacing w:before="160"/>
      <w:outlineLvl w:val="2"/>
    </w:pPr>
    <w:rPr>
      <w:rFonts w:asciiTheme="majorHAnsi" w:eastAsiaTheme="majorEastAsia" w:hAnsiTheme="majorHAnsi" w:cstheme="majorBidi"/>
      <w:b/>
      <w:bCs/>
      <w:color w:val="365F8D"/>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40"/>
      <w:jc w:val="center"/>
    </w:pPr>
    <w:rPr>
      <w:rFonts w:ascii="Times New Roman" w:eastAsia="Times New Roman" w:hAnsi="Times New Roman"/>
      <w:i/>
      <w:color w:val="464646"/>
      <w:sz w:val="19"/>
    </w:rPr>
  </w:style>
  <w:style w:type="paragraph" w:customStyle="1" w:styleId="CodeSmall">
    <w:name w:val="Code Small"/>
    <w:pPr>
      <w:spacing w:after="0" w:line="240" w:lineRule="auto"/>
    </w:pPr>
    <w:rPr>
      <w:rFonts w:ascii="Liberation Mono" w:eastAsia="Liberation Mono" w:hAnsi="Liberation Mono"/>
      <w:sz w:val="16"/>
    </w:rPr>
  </w:style>
  <w:style w:type="paragraph" w:styleId="Mucluc1">
    <w:name w:val="toc 1"/>
    <w:basedOn w:val="Binhthng"/>
    <w:next w:val="Binhthng"/>
    <w:autoRedefine/>
    <w:uiPriority w:val="39"/>
    <w:unhideWhenUsed/>
    <w:rsid w:val="00EC4E06"/>
  </w:style>
  <w:style w:type="paragraph" w:styleId="Mucluc2">
    <w:name w:val="toc 2"/>
    <w:basedOn w:val="Binhthng"/>
    <w:next w:val="Binhthng"/>
    <w:autoRedefine/>
    <w:uiPriority w:val="39"/>
    <w:unhideWhenUsed/>
    <w:rsid w:val="00EC4E06"/>
    <w:pPr>
      <w:ind w:left="240"/>
    </w:pPr>
  </w:style>
  <w:style w:type="paragraph" w:styleId="Mucluc3">
    <w:name w:val="toc 3"/>
    <w:basedOn w:val="Binhthng"/>
    <w:next w:val="Binhthng"/>
    <w:autoRedefine/>
    <w:uiPriority w:val="39"/>
    <w:unhideWhenUsed/>
    <w:rsid w:val="00EC4E06"/>
    <w:pPr>
      <w:ind w:left="480"/>
    </w:pPr>
  </w:style>
  <w:style w:type="character" w:styleId="Siuktni">
    <w:name w:val="Hyperlink"/>
    <w:basedOn w:val="Phngmcinhcuaoanvn"/>
    <w:uiPriority w:val="99"/>
    <w:unhideWhenUsed/>
    <w:rsid w:val="00EC4E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https://www.kaggle.com/datasets/nguyentiennhan/vietnam-housing-dataset-2024"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nguyentiennhan/vietnam-housing-dataset-202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40</Pages>
  <Words>8098</Words>
  <Characters>46165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 Lý thuyết, Code và Demo hai hệ thống</dc:title>
  <dc:subject>Intelligent System Development</dc:subject>
  <dc:creator>Student</dc:creator>
  <cp:keywords/>
  <dc:description>Hoàn thiện phần giao diện Web/Mobile, controlled experiments và demo hệ thống giá nhà.</dc:description>
  <cp:lastModifiedBy>Đặng Thảo Nguyên</cp:lastModifiedBy>
  <cp:revision>16</cp:revision>
  <dcterms:created xsi:type="dcterms:W3CDTF">2013-12-23T23:15:00Z</dcterms:created>
  <dcterms:modified xsi:type="dcterms:W3CDTF">2026-08-26T10:25:00Z</dcterms:modified>
  <cp:category/>
</cp:coreProperties>
</file>